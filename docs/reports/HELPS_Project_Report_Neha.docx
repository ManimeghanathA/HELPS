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DFEB" w14:textId="77777777" w:rsidR="00C333CA" w:rsidRDefault="00000000">
      <w:pPr>
        <w:spacing w:after="200" w:line="240" w:lineRule="auto"/>
        <w:jc w:val="center"/>
      </w:pPr>
      <w:r>
        <w:rPr>
          <w:i/>
          <w:iCs/>
          <w:sz w:val="22"/>
          <w:szCs w:val="22"/>
        </w:rPr>
        <w:t>A PROJECT REPORT ON</w:t>
      </w:r>
    </w:p>
    <w:p w14:paraId="10C605D4" w14:textId="77777777" w:rsidR="00C333CA" w:rsidRDefault="00000000">
      <w:pPr>
        <w:spacing w:before="120" w:after="120" w:line="264" w:lineRule="auto"/>
        <w:jc w:val="center"/>
      </w:pPr>
      <w:r>
        <w:rPr>
          <w:b/>
          <w:bCs/>
          <w:caps/>
          <w:sz w:val="32"/>
          <w:szCs w:val="32"/>
        </w:rPr>
        <w:t>HELICOPTER EMERGENCY LANDING PLACE SUGGESTION SYSTEM</w:t>
      </w:r>
    </w:p>
    <w:p w14:paraId="17DA461F" w14:textId="77777777" w:rsidR="00C333CA" w:rsidRDefault="00000000">
      <w:pPr>
        <w:spacing w:after="480" w:line="240" w:lineRule="auto"/>
        <w:jc w:val="center"/>
      </w:pPr>
      <w:r>
        <w:rPr>
          <w:b/>
          <w:bCs/>
          <w:sz w:val="28"/>
          <w:szCs w:val="28"/>
        </w:rPr>
        <w:t>HELPS</w:t>
      </w:r>
    </w:p>
    <w:p w14:paraId="2BC0DE44" w14:textId="77777777" w:rsidR="00C333CA" w:rsidRDefault="00000000">
      <w:pPr>
        <w:spacing w:before="360" w:after="240" w:line="240" w:lineRule="auto"/>
        <w:jc w:val="center"/>
      </w:pPr>
      <w:r>
        <w:rPr>
          <w:i/>
          <w:iCs/>
        </w:rPr>
        <w:t>Submitted in partial fulfillment for the award of the degree of</w:t>
      </w:r>
    </w:p>
    <w:p w14:paraId="211BA9BA" w14:textId="77777777" w:rsidR="00C333CA" w:rsidRDefault="00000000">
      <w:pPr>
        <w:spacing w:before="120" w:after="300" w:line="264" w:lineRule="auto"/>
        <w:jc w:val="center"/>
      </w:pPr>
      <w:r>
        <w:rPr>
          <w:b/>
          <w:bCs/>
          <w:sz w:val="32"/>
          <w:szCs w:val="32"/>
        </w:rPr>
        <w:t>Bachelor of Technology in CSE AI ML</w:t>
      </w:r>
    </w:p>
    <w:p w14:paraId="3D4B01F0" w14:textId="77777777" w:rsidR="00C333CA" w:rsidRDefault="00000000">
      <w:pPr>
        <w:spacing w:before="240" w:after="240" w:line="240" w:lineRule="auto"/>
        <w:jc w:val="center"/>
      </w:pPr>
      <w:r>
        <w:rPr>
          <w:i/>
          <w:iCs/>
        </w:rPr>
        <w:t>by</w:t>
      </w:r>
    </w:p>
    <w:p w14:paraId="019624F7" w14:textId="77777777" w:rsidR="00C333CA" w:rsidRDefault="00000000">
      <w:pPr>
        <w:spacing w:before="100" w:after="100" w:line="240" w:lineRule="auto"/>
        <w:jc w:val="center"/>
      </w:pPr>
      <w:r>
        <w:rPr>
          <w:b/>
          <w:bCs/>
          <w:caps/>
          <w:sz w:val="26"/>
          <w:szCs w:val="26"/>
        </w:rPr>
        <w:t>Manimeganath Amancherla – 23BAI1278</w:t>
      </w:r>
    </w:p>
    <w:p w14:paraId="7814C3DC" w14:textId="77777777" w:rsidR="00C333CA" w:rsidRDefault="00000000">
      <w:pPr>
        <w:spacing w:before="100" w:after="100" w:line="240" w:lineRule="auto"/>
        <w:jc w:val="center"/>
      </w:pPr>
      <w:r>
        <w:rPr>
          <w:b/>
          <w:bCs/>
          <w:caps/>
          <w:sz w:val="26"/>
          <w:szCs w:val="26"/>
        </w:rPr>
        <w:t>Vishnu Achyut Managoli – 23BAI1437</w:t>
      </w:r>
    </w:p>
    <w:p w14:paraId="4FAACE9A" w14:textId="77777777" w:rsidR="00C333CA" w:rsidRDefault="00000000">
      <w:pPr>
        <w:spacing w:before="100" w:after="300" w:line="240" w:lineRule="auto"/>
        <w:jc w:val="center"/>
      </w:pPr>
      <w:r>
        <w:rPr>
          <w:b/>
          <w:bCs/>
          <w:caps/>
          <w:sz w:val="26"/>
          <w:szCs w:val="26"/>
        </w:rPr>
        <w:t>Kadiri Neha Reddy – 23BAI1109</w:t>
      </w:r>
    </w:p>
    <w:p w14:paraId="66C4BCBD" w14:textId="77777777" w:rsidR="00C333CA" w:rsidRDefault="00000000">
      <w:pPr>
        <w:spacing w:before="480" w:after="480" w:line="240" w:lineRule="auto"/>
        <w:jc w:val="center"/>
      </w:pPr>
      <w:r>
        <w:rPr>
          <w:noProof/>
        </w:rPr>
        <w:drawing>
          <wp:inline distT="0" distB="0" distL="0" distR="0" wp14:anchorId="0244518B" wp14:editId="11F8E0AB">
            <wp:extent cx="2400000" cy="765367"/>
            <wp:effectExtent l="0" t="0" r="0" b="0"/>
            <wp:docPr id="901" name="VIT Logo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248993DA" w14:textId="77777777" w:rsidR="00C333CA" w:rsidRDefault="00000000">
      <w:pPr>
        <w:spacing w:before="120" w:after="120" w:line="240" w:lineRule="auto"/>
        <w:jc w:val="center"/>
      </w:pPr>
      <w:r>
        <w:rPr>
          <w:b/>
          <w:bCs/>
          <w:caps/>
          <w:sz w:val="26"/>
          <w:szCs w:val="26"/>
        </w:rPr>
        <w:t>SCHOOL OF COMPUTER SCIENCE AND ENGINEERING</w:t>
      </w:r>
    </w:p>
    <w:p w14:paraId="4CF9C8F8" w14:textId="77777777" w:rsidR="00C333CA" w:rsidRDefault="00000000">
      <w:pPr>
        <w:spacing w:after="60" w:line="240" w:lineRule="auto"/>
        <w:jc w:val="center"/>
      </w:pPr>
      <w:r>
        <w:rPr>
          <w:sz w:val="22"/>
          <w:szCs w:val="22"/>
        </w:rPr>
        <w:t>Vellore Institute of Technology Chennai</w:t>
      </w:r>
    </w:p>
    <w:p w14:paraId="259FA378" w14:textId="77777777" w:rsidR="00C333CA" w:rsidRDefault="00000000">
      <w:pPr>
        <w:spacing w:line="240" w:lineRule="auto"/>
        <w:jc w:val="center"/>
      </w:pPr>
      <w:r>
        <w:rPr>
          <w:sz w:val="22"/>
          <w:szCs w:val="22"/>
        </w:rPr>
        <w:t>October 2026</w:t>
      </w:r>
    </w:p>
    <w:p w14:paraId="784EF01B" w14:textId="77777777" w:rsidR="00C333CA" w:rsidRDefault="00000000">
      <w:r>
        <w:br w:type="page"/>
      </w:r>
    </w:p>
    <w:p w14:paraId="075E40E3" w14:textId="77777777" w:rsidR="00C333CA" w:rsidRDefault="00000000">
      <w:pPr>
        <w:spacing w:after="300" w:line="264" w:lineRule="auto"/>
        <w:jc w:val="center"/>
      </w:pPr>
      <w:r>
        <w:rPr>
          <w:b/>
          <w:bCs/>
          <w:caps/>
          <w:sz w:val="32"/>
          <w:szCs w:val="32"/>
        </w:rPr>
        <w:lastRenderedPageBreak/>
        <w:t>HELICOPTER EMERGENCY LANDING PLACE SUGGESTION SYSTEM</w:t>
      </w:r>
    </w:p>
    <w:p w14:paraId="45EBE85B" w14:textId="77777777" w:rsidR="00C333CA" w:rsidRDefault="00000000">
      <w:pPr>
        <w:spacing w:before="120" w:after="360" w:line="300" w:lineRule="auto"/>
        <w:jc w:val="center"/>
      </w:pPr>
      <w:r>
        <w:rPr>
          <w:i/>
          <w:iCs/>
        </w:rPr>
        <w:t>A project report submitted in partial fulfillment of the requirements for the award of the degree of Bachelor of Technology in Computer Science and Engineering – Artificial Intelligence and Machine Learning</w:t>
      </w:r>
    </w:p>
    <w:p w14:paraId="063DC520" w14:textId="77777777" w:rsidR="00C333CA" w:rsidRDefault="00000000">
      <w:pPr>
        <w:spacing w:before="120" w:after="360" w:line="240" w:lineRule="auto"/>
        <w:jc w:val="center"/>
      </w:pPr>
      <w:r>
        <w:rPr>
          <w:noProof/>
        </w:rPr>
        <w:drawing>
          <wp:inline distT="0" distB="0" distL="0" distR="0" wp14:anchorId="13CFC92E" wp14:editId="2565B803">
            <wp:extent cx="2400000" cy="765367"/>
            <wp:effectExtent l="0" t="0" r="0" b="0"/>
            <wp:docPr id="902" name="VIT Logo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AC01CD8" w14:textId="77777777" w:rsidR="00C333CA" w:rsidRDefault="00000000">
      <w:pPr>
        <w:spacing w:before="120" w:after="120" w:line="240" w:lineRule="auto"/>
        <w:jc w:val="center"/>
      </w:pPr>
      <w:r>
        <w:rPr>
          <w:i/>
          <w:iCs/>
        </w:rPr>
        <w:t>Submitted by</w:t>
      </w:r>
    </w:p>
    <w:p w14:paraId="071F3123" w14:textId="77777777" w:rsidR="00C333CA" w:rsidRDefault="00000000">
      <w:pPr>
        <w:spacing w:before="60" w:after="60" w:line="240" w:lineRule="auto"/>
        <w:jc w:val="center"/>
      </w:pPr>
      <w:r>
        <w:rPr>
          <w:b/>
          <w:bCs/>
          <w:caps/>
          <w:sz w:val="26"/>
          <w:szCs w:val="26"/>
        </w:rPr>
        <w:t>Manimeganath Amancherla – 23BAI1278</w:t>
      </w:r>
    </w:p>
    <w:p w14:paraId="52ACB4B3" w14:textId="77777777" w:rsidR="00C333CA" w:rsidRDefault="00000000">
      <w:pPr>
        <w:spacing w:before="60" w:after="60" w:line="240" w:lineRule="auto"/>
        <w:jc w:val="center"/>
      </w:pPr>
      <w:r>
        <w:rPr>
          <w:b/>
          <w:bCs/>
          <w:caps/>
          <w:sz w:val="26"/>
          <w:szCs w:val="26"/>
        </w:rPr>
        <w:t>Vishnu Achyut Managoli – 23BAI1437</w:t>
      </w:r>
    </w:p>
    <w:p w14:paraId="469D1E94" w14:textId="77777777" w:rsidR="00C333CA" w:rsidRDefault="00000000">
      <w:pPr>
        <w:spacing w:before="60" w:after="300" w:line="240" w:lineRule="auto"/>
        <w:jc w:val="center"/>
      </w:pPr>
      <w:r>
        <w:rPr>
          <w:b/>
          <w:bCs/>
          <w:caps/>
          <w:sz w:val="26"/>
          <w:szCs w:val="26"/>
        </w:rPr>
        <w:t>Kadiri Neha Reddy – 23BAI1109</w:t>
      </w:r>
    </w:p>
    <w:p w14:paraId="14AAEEA8" w14:textId="77777777" w:rsidR="00C333CA" w:rsidRDefault="00000000">
      <w:pPr>
        <w:spacing w:before="120" w:after="120" w:line="240" w:lineRule="auto"/>
        <w:jc w:val="center"/>
      </w:pPr>
      <w:r>
        <w:rPr>
          <w:i/>
          <w:iCs/>
        </w:rPr>
        <w:t>Under the guidance of</w:t>
      </w:r>
    </w:p>
    <w:p w14:paraId="7C92632B" w14:textId="77777777" w:rsidR="00C333CA" w:rsidRDefault="00000000">
      <w:pPr>
        <w:spacing w:before="60" w:after="120" w:line="240" w:lineRule="auto"/>
        <w:jc w:val="center"/>
      </w:pPr>
      <w:r>
        <w:rPr>
          <w:b/>
          <w:bCs/>
        </w:rPr>
        <w:t>Dr. Poonkodi M – 51360 – Assistant Professor Senior Grade 2</w:t>
      </w:r>
    </w:p>
    <w:p w14:paraId="16F3550C" w14:textId="77777777" w:rsidR="00C333CA" w:rsidRDefault="00000000">
      <w:pPr>
        <w:spacing w:before="60" w:after="60" w:line="240" w:lineRule="auto"/>
        <w:jc w:val="center"/>
      </w:pPr>
      <w:r>
        <w:rPr>
          <w:b/>
          <w:bCs/>
        </w:rPr>
        <w:t>School of Computer Science and Engineering</w:t>
      </w:r>
    </w:p>
    <w:p w14:paraId="10125A8B" w14:textId="77777777" w:rsidR="00C333CA" w:rsidRDefault="00000000">
      <w:pPr>
        <w:spacing w:after="60" w:line="240" w:lineRule="auto"/>
        <w:jc w:val="center"/>
      </w:pPr>
      <w:r>
        <w:t>Vellore Institute of Technology Chennai</w:t>
      </w:r>
    </w:p>
    <w:p w14:paraId="2B284E47" w14:textId="77777777" w:rsidR="00C333CA" w:rsidRDefault="00000000">
      <w:pPr>
        <w:spacing w:before="240" w:line="240" w:lineRule="auto"/>
        <w:jc w:val="center"/>
      </w:pPr>
      <w:r>
        <w:rPr>
          <w:sz w:val="22"/>
          <w:szCs w:val="22"/>
        </w:rPr>
        <w:t>October 2026</w:t>
      </w:r>
    </w:p>
    <w:p w14:paraId="444FD415" w14:textId="77777777" w:rsidR="00C333CA" w:rsidRDefault="00C333CA">
      <w:pPr>
        <w:sectPr w:rsidR="00C333CA">
          <w:pgSz w:w="11906" w:h="16838"/>
          <w:pgMar w:top="1440" w:right="567" w:bottom="1440" w:left="567" w:header="720" w:footer="720" w:gutter="0"/>
          <w:cols w:space="720"/>
          <w:docGrid w:linePitch="360"/>
        </w:sectPr>
      </w:pPr>
    </w:p>
    <w:p w14:paraId="4587FEBF" w14:textId="77777777" w:rsidR="00C333CA" w:rsidRDefault="00000000">
      <w:pPr>
        <w:spacing w:after="240" w:line="240" w:lineRule="auto"/>
        <w:jc w:val="center"/>
      </w:pPr>
      <w:r>
        <w:rPr>
          <w:noProof/>
        </w:rPr>
        <w:lastRenderedPageBreak/>
        <w:drawing>
          <wp:inline distT="0" distB="0" distL="0" distR="0" wp14:anchorId="4A511DCF" wp14:editId="24F17C6C">
            <wp:extent cx="2400000" cy="765367"/>
            <wp:effectExtent l="0" t="0" r="0" b="0"/>
            <wp:docPr id="903" name="VIT Logo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D44CC6B" w14:textId="77777777" w:rsidR="00C333CA" w:rsidRDefault="00000000">
      <w:pPr>
        <w:pStyle w:val="Heading1"/>
      </w:pPr>
      <w:bookmarkStart w:id="0" w:name="_Toc242962985"/>
      <w:r>
        <w:rPr>
          <w:sz w:val="26"/>
          <w:szCs w:val="26"/>
          <w:u w:val="single"/>
        </w:rPr>
        <w:t>DECLARATION</w:t>
      </w:r>
      <w:bookmarkEnd w:id="0"/>
    </w:p>
    <w:p w14:paraId="2362CEFC" w14:textId="77777777" w:rsidR="00C333CA" w:rsidRDefault="00000000">
      <w:pPr>
        <w:spacing w:after="120"/>
        <w:ind w:firstLine="720"/>
      </w:pPr>
      <w:r>
        <w:t>I hereby declare that the project report entitled "Helicopter Emergency Landing Place Suggestion System" submitted for the award of the degree of Bachelor of Technology at Vellore Institute of Technology, Chennai, is a record of bonafide work carried out by me under the supervision of Dr. Poonkodi M.</w:t>
      </w:r>
    </w:p>
    <w:p w14:paraId="20AB502C" w14:textId="77777777" w:rsidR="00C333CA" w:rsidRDefault="00000000">
      <w:pPr>
        <w:spacing w:before="120" w:after="120"/>
        <w:ind w:firstLine="720"/>
      </w:pPr>
      <w:r>
        <w:t>I further declare that the work reported in this document has not been submitted, either in part or in full, for the award of any other degree or diploma at this or any other institution.</w:t>
      </w:r>
    </w:p>
    <w:p w14:paraId="672F6B6B" w14:textId="77777777" w:rsidR="00C333CA" w:rsidRDefault="00000000">
      <w:pPr>
        <w:spacing w:before="480" w:after="120"/>
        <w:jc w:val="left"/>
      </w:pPr>
      <w:r>
        <w:t>Place: Chennai</w:t>
      </w:r>
    </w:p>
    <w:p w14:paraId="2138D3FF" w14:textId="77777777" w:rsidR="00C333CA" w:rsidRDefault="00000000">
      <w:pPr>
        <w:spacing w:after="360"/>
        <w:jc w:val="left"/>
      </w:pPr>
      <w:r>
        <w:t>Date: 21</w:t>
      </w:r>
      <w:r>
        <w:rPr>
          <w:vertAlign w:val="superscript"/>
        </w:rPr>
        <w:t>st</w:t>
      </w:r>
      <w:r>
        <w:t xml:space="preserve"> October 2026</w:t>
      </w:r>
    </w:p>
    <w:p w14:paraId="1C29953C" w14:textId="77777777" w:rsidR="00C333CA" w:rsidRDefault="00000000">
      <w:pPr>
        <w:spacing w:after="120"/>
        <w:jc w:val="right"/>
      </w:pPr>
      <w:r>
        <w:t>Signature of the Candidate: kadirinehareddy</w:t>
      </w:r>
    </w:p>
    <w:p w14:paraId="024EF019" w14:textId="77777777" w:rsidR="00C333CA" w:rsidRDefault="00000000">
      <w:pPr>
        <w:spacing w:after="120"/>
        <w:jc w:val="right"/>
      </w:pPr>
      <w:r>
        <w:t>Name: Kadiri Neha Reddy</w:t>
      </w:r>
    </w:p>
    <w:p w14:paraId="295DA5A2" w14:textId="77777777" w:rsidR="00C333CA" w:rsidRDefault="00000000">
      <w:pPr>
        <w:jc w:val="right"/>
      </w:pPr>
      <w:r>
        <w:t>Registration Number: 23BAI1109</w:t>
      </w:r>
    </w:p>
    <w:p w14:paraId="08A7F453" w14:textId="77777777" w:rsidR="00C333CA" w:rsidRDefault="00000000">
      <w:r>
        <w:br w:type="page"/>
      </w:r>
    </w:p>
    <w:p w14:paraId="2E54CEAC" w14:textId="77777777" w:rsidR="00C333CA" w:rsidRDefault="00000000">
      <w:pPr>
        <w:spacing w:after="120" w:line="240" w:lineRule="auto"/>
        <w:jc w:val="center"/>
      </w:pPr>
      <w:r>
        <w:rPr>
          <w:noProof/>
        </w:rPr>
        <w:lastRenderedPageBreak/>
        <w:drawing>
          <wp:inline distT="0" distB="0" distL="0" distR="0" wp14:anchorId="5F3EF620" wp14:editId="0D7520FD">
            <wp:extent cx="2400000" cy="765367"/>
            <wp:effectExtent l="0" t="0" r="0" b="0"/>
            <wp:docPr id="904" name="VIT Logo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6897102" w14:textId="77777777" w:rsidR="00C333CA" w:rsidRDefault="00000000">
      <w:pPr>
        <w:spacing w:after="240" w:line="240" w:lineRule="auto"/>
        <w:jc w:val="center"/>
      </w:pPr>
      <w:r>
        <w:rPr>
          <w:b/>
          <w:bCs/>
        </w:rPr>
        <w:t>School of Computer Science and Engineering</w:t>
      </w:r>
    </w:p>
    <w:p w14:paraId="61C10901" w14:textId="77777777" w:rsidR="00C333CA" w:rsidRDefault="00000000">
      <w:pPr>
        <w:pStyle w:val="Heading1"/>
        <w:spacing w:before="120"/>
      </w:pPr>
      <w:bookmarkStart w:id="1" w:name="_Toc242962986"/>
      <w:r>
        <w:rPr>
          <w:sz w:val="26"/>
          <w:szCs w:val="26"/>
        </w:rPr>
        <w:t>CERTIFICATE</w:t>
      </w:r>
      <w:bookmarkEnd w:id="1"/>
    </w:p>
    <w:p w14:paraId="45835CCE" w14:textId="77777777" w:rsidR="00C333CA" w:rsidRDefault="00000000">
      <w:pPr>
        <w:spacing w:after="120"/>
        <w:ind w:firstLine="720"/>
      </w:pPr>
      <w:r>
        <w:t>This is to certify that the report entitled "Helicopter Emergency Landing Place Suggestion System" was prepared and submitted by Kadiri Neha Reddy (23BAI1109) to Vellore Institute of Technology, Chennai, in partial fulfillment of the requirements for the award of the degree of Bachelor of Technology in Computer Science and Engineering – Artificial Intelligence and Machine Learning. The work is a bonafide record carried out under my guidance and, in my opinion, meets the standards required for submission.</w:t>
      </w:r>
    </w:p>
    <w:p w14:paraId="5B8C24D3" w14:textId="77777777" w:rsidR="00C333CA" w:rsidRDefault="00000000">
      <w:pPr>
        <w:spacing w:before="360" w:after="60" w:line="300" w:lineRule="auto"/>
        <w:jc w:val="left"/>
      </w:pPr>
      <w:r>
        <w:t>Signature of the Guide: ____________________</w:t>
      </w:r>
    </w:p>
    <w:p w14:paraId="2A6D9243" w14:textId="77777777" w:rsidR="00C333CA" w:rsidRDefault="00000000">
      <w:pPr>
        <w:spacing w:after="60" w:line="300" w:lineRule="auto"/>
        <w:jc w:val="left"/>
      </w:pPr>
      <w:r>
        <w:t>Name: Dr. Poonkodi M</w:t>
      </w:r>
    </w:p>
    <w:p w14:paraId="4890E57D" w14:textId="77777777" w:rsidR="00C333CA" w:rsidRDefault="00000000">
      <w:pPr>
        <w:spacing w:after="60" w:line="300" w:lineRule="auto"/>
        <w:jc w:val="left"/>
      </w:pPr>
      <w:r>
        <w:t>Designation: Assistant Professor Senior Grade 2</w:t>
      </w:r>
    </w:p>
    <w:p w14:paraId="79C0BB62" w14:textId="4450963F" w:rsidR="00C333CA" w:rsidRDefault="00000000">
      <w:pPr>
        <w:spacing w:after="60" w:line="300" w:lineRule="auto"/>
        <w:jc w:val="left"/>
      </w:pPr>
      <w:r>
        <w:t xml:space="preserve">Date: </w:t>
      </w:r>
    </w:p>
    <w:p w14:paraId="71E189AC" w14:textId="77777777" w:rsidR="00C333CA" w:rsidRDefault="00000000">
      <w:pPr>
        <w:spacing w:before="480" w:after="60" w:line="300" w:lineRule="auto"/>
        <w:jc w:val="left"/>
      </w:pPr>
      <w:r>
        <w:t>Signature of Examiner 1: ____________________</w:t>
      </w:r>
    </w:p>
    <w:p w14:paraId="746B7B0D" w14:textId="77777777" w:rsidR="00C333CA" w:rsidRDefault="00000000">
      <w:pPr>
        <w:spacing w:before="120" w:after="60" w:line="300" w:lineRule="auto"/>
        <w:jc w:val="left"/>
      </w:pPr>
      <w:r>
        <w:t>Signature of Examiner 2: ____________________</w:t>
      </w:r>
    </w:p>
    <w:p w14:paraId="4BEB48A2" w14:textId="77777777" w:rsidR="001B5B01" w:rsidRDefault="001B5B01">
      <w:pPr>
        <w:spacing w:before="120" w:after="60" w:line="300" w:lineRule="auto"/>
        <w:jc w:val="left"/>
      </w:pPr>
    </w:p>
    <w:p w14:paraId="00F72F1C" w14:textId="77777777" w:rsidR="001B5B01" w:rsidRDefault="001B5B01">
      <w:pPr>
        <w:spacing w:before="120" w:after="60" w:line="300" w:lineRule="auto"/>
        <w:jc w:val="left"/>
      </w:pPr>
    </w:p>
    <w:p w14:paraId="40814756" w14:textId="77777777" w:rsidR="001B5B01" w:rsidRDefault="001B5B01">
      <w:pPr>
        <w:spacing w:before="120" w:after="60" w:line="300" w:lineRule="auto"/>
        <w:jc w:val="left"/>
      </w:pPr>
    </w:p>
    <w:p w14:paraId="5381E4ED" w14:textId="77777777" w:rsidR="001B5B01" w:rsidRDefault="001B5B01">
      <w:pPr>
        <w:spacing w:before="120" w:after="60" w:line="300" w:lineRule="auto"/>
        <w:jc w:val="left"/>
      </w:pPr>
    </w:p>
    <w:p w14:paraId="5A5C8D65" w14:textId="77777777" w:rsidR="00C333CA" w:rsidRDefault="00000000">
      <w:pPr>
        <w:spacing w:before="480" w:after="60" w:line="300" w:lineRule="auto"/>
        <w:jc w:val="center"/>
      </w:pPr>
      <w:r>
        <w:t>Approved by the Head of Department</w:t>
      </w:r>
    </w:p>
    <w:p w14:paraId="2BA93648" w14:textId="4535E437" w:rsidR="00C333CA" w:rsidRDefault="00000000">
      <w:pPr>
        <w:spacing w:after="60" w:line="300" w:lineRule="auto"/>
        <w:jc w:val="center"/>
      </w:pPr>
      <w:r>
        <w:t xml:space="preserve">Name: </w:t>
      </w:r>
      <w:r w:rsidR="001B5B01">
        <w:t xml:space="preserve">Dr. Tulasi Prasad </w:t>
      </w:r>
      <w:proofErr w:type="spellStart"/>
      <w:r w:rsidR="001B5B01">
        <w:t>Sariki</w:t>
      </w:r>
      <w:proofErr w:type="spellEnd"/>
    </w:p>
    <w:p w14:paraId="159432CA" w14:textId="4EC435E5" w:rsidR="00C333CA" w:rsidRDefault="00000000">
      <w:pPr>
        <w:spacing w:after="60" w:line="300" w:lineRule="auto"/>
        <w:jc w:val="center"/>
      </w:pPr>
      <w:r>
        <w:t>Department: Computer Science and Engineering – Artificial</w:t>
      </w:r>
      <w:r w:rsidR="001B5B01">
        <w:t xml:space="preserve"> </w:t>
      </w:r>
      <w:r>
        <w:t>Intelligence and Machine Learning</w:t>
      </w:r>
    </w:p>
    <w:p w14:paraId="716D1F8F" w14:textId="673DAE32" w:rsidR="00C333CA" w:rsidRDefault="00000000">
      <w:pPr>
        <w:spacing w:line="300" w:lineRule="auto"/>
        <w:jc w:val="center"/>
      </w:pPr>
      <w:r>
        <w:t xml:space="preserve">Date: </w:t>
      </w:r>
      <w:r w:rsidR="001B5B01">
        <w:t xml:space="preserve">__________       </w:t>
      </w:r>
    </w:p>
    <w:p w14:paraId="0260A94A" w14:textId="77777777" w:rsidR="00C333CA" w:rsidRDefault="00000000">
      <w:r>
        <w:br w:type="page"/>
      </w:r>
    </w:p>
    <w:p w14:paraId="514B2491" w14:textId="77777777" w:rsidR="009A2B3E" w:rsidRDefault="00000000">
      <w:pPr>
        <w:pStyle w:val="Heading1"/>
      </w:pPr>
      <w:bookmarkStart w:id="2" w:name="_Toc242962987"/>
      <w:r>
        <w:rPr>
          <w:sz w:val="26"/>
          <w:szCs w:val="26"/>
          <w:u w:val="single"/>
        </w:rPr>
        <w:lastRenderedPageBreak/>
        <w:t>ABSTRACT</w:t>
      </w:r>
      <w:bookmarkEnd w:id="2"/>
    </w:p>
    <w:p w14:paraId="4AC6C0B8" w14:textId="77777777" w:rsidR="009A2B3E" w:rsidRDefault="00000000">
      <w:r>
        <w:t>The Helicopter Emergency Landing Place Suggestion System (HELPS) is a geospatial decision-support framework designed to reduce the time and cognitive effort required to identify viable emergency landing locations. The system separates computationally intensive terrain analysis from mission-time decision making. In the offline stage, satellite imagery, a digital elevation model, restricted-area information, and geographic information system layers are standardized and transformed into reusable terrain knowledge. Candidate terrain is represented as connected polygonal Terrain Objects, characterized by surface type, geometry, vegetation, water presence, accessibility, and infrastructure context. Multi-threshold slope analysis then divides each object into Operational Zones and computes a pole of inaccessibility and maximum inscribed-circle radius for safe footprint assessment.</w:t>
      </w:r>
    </w:p>
    <w:p w14:paraId="45DC2EDB" w14:textId="77777777" w:rsidR="009A2B3E" w:rsidRDefault="00000000">
      <w:r>
        <w:t>During an emergency, the online pipeline retrieves nearby Operational Zones and evaluates them against helicopter position, model-specific limits, weather and wind conditions, landing footprint, and mission priorities. Mandatory constraints remove infeasible locations, after which a configurable ranking engine produces explainable alternatives with coordinates, suitability scores, and supporting factors. The architecture keeps terrain knowledge independent of any single aircraft, supports local processing and controlled data access, and allows the database and ranking strategy to evolve separately. HELPS is explicitly a pilot-support system rather than an autonomous flight-control system. This report documents the problem, requirements, architecture, data model, processing methodology, validation strategy, risks, limitations, and phased implementation roadmap derived from the system design.</w:t>
      </w:r>
    </w:p>
    <w:p w14:paraId="2AFE637F" w14:textId="77777777" w:rsidR="009A2B3E" w:rsidRDefault="00000000">
      <w:r>
        <w:rPr>
          <w:b/>
        </w:rPr>
        <w:t xml:space="preserve">Keywords: </w:t>
      </w:r>
      <w:r>
        <w:t>helicopter emergency landing, geospatial decision support, satellite imagery, digital elevation model, slope analysis, operational zones, spatial database, mission-aware ranking</w:t>
      </w:r>
    </w:p>
    <w:p w14:paraId="7C3BD41A" w14:textId="77777777" w:rsidR="009A2B3E" w:rsidRDefault="00000000">
      <w:r>
        <w:br w:type="page"/>
      </w:r>
    </w:p>
    <w:p w14:paraId="1E44E8E7" w14:textId="77777777" w:rsidR="009A2B3E" w:rsidRDefault="00000000">
      <w:pPr>
        <w:pStyle w:val="Heading1"/>
      </w:pPr>
      <w:bookmarkStart w:id="3" w:name="_Toc242962988"/>
      <w:r>
        <w:rPr>
          <w:sz w:val="26"/>
          <w:szCs w:val="26"/>
        </w:rPr>
        <w:lastRenderedPageBreak/>
        <w:t>ACKNOWLEDGEMENT</w:t>
      </w:r>
      <w:bookmarkEnd w:id="3"/>
    </w:p>
    <w:p w14:paraId="54A79858" w14:textId="77777777" w:rsidR="009A2B3E" w:rsidRDefault="00000000">
      <w:r>
        <w:t>I express my sincere gratitude to Dr. Poonkodi M, Assistant Professor Senior Grade 2, School of Computer Science and Engineering, Vellore Institute of Technology, Chennai, for guidance, constructive feedback, and encouragement throughout this project. I also thank the Head of Department, project coordinators, faculty members, friends, and family for their support. The institutional facilities and academic environment provided by VIT Chennai were valuable in developing the design and documentation of HELPS.</w:t>
      </w:r>
    </w:p>
    <w:p w14:paraId="3B3F9D1A" w14:textId="77777777" w:rsidR="001B5B01" w:rsidRDefault="001B5B01"/>
    <w:p w14:paraId="3C8C4B2D" w14:textId="5F878266" w:rsidR="009A2B3E" w:rsidRDefault="00000000" w:rsidP="001B5B01">
      <w:pPr>
        <w:jc w:val="left"/>
      </w:pPr>
      <w:r>
        <w:t>Place: Chennai</w:t>
      </w:r>
      <w:r>
        <w:br/>
        <w:t xml:space="preserve">Date: </w:t>
      </w:r>
      <w:r>
        <w:br/>
      </w:r>
      <w:r>
        <w:br/>
        <w:t>Kadiri Neha Reddy</w:t>
      </w:r>
    </w:p>
    <w:p w14:paraId="6D2CC3B4" w14:textId="77777777" w:rsidR="009A2B3E" w:rsidRDefault="00000000">
      <w:r>
        <w:br w:type="page"/>
      </w:r>
    </w:p>
    <w:p w14:paraId="695CBFBB" w14:textId="77777777" w:rsidR="009A2B3E" w:rsidRDefault="00000000">
      <w:pPr>
        <w:pStyle w:val="Heading1"/>
      </w:pPr>
      <w:bookmarkStart w:id="4" w:name="_Toc242962989"/>
      <w:r>
        <w:rPr>
          <w:sz w:val="26"/>
          <w:szCs w:val="26"/>
        </w:rPr>
        <w:lastRenderedPageBreak/>
        <w:t>CONTENTS</w:t>
      </w:r>
      <w:bookmarkEnd w:id="4"/>
    </w:p>
    <w:p w14:paraId="26346624" w14:textId="77777777" w:rsidR="000544D2" w:rsidRDefault="00000000">
      <w:pPr>
        <w:pStyle w:val="TOC1"/>
        <w:tabs>
          <w:tab w:val="right" w:leader="dot" w:pos="10772"/>
        </w:tabs>
        <w:rPr>
          <w:noProof/>
        </w:rPr>
      </w:pPr>
      <w:r>
        <w:fldChar w:fldCharType="begin"/>
      </w:r>
      <w:r>
        <w:instrText>TOC \o "1-3" \h \z \u</w:instrText>
      </w:r>
      <w:r>
        <w:fldChar w:fldCharType="separate"/>
      </w:r>
      <w:hyperlink w:anchor="_Toc242962985" w:history="1">
        <w:r w:rsidR="000544D2" w:rsidRPr="00905E8E">
          <w:rPr>
            <w:rStyle w:val="Hyperlink"/>
            <w:noProof/>
          </w:rPr>
          <w:t>DECLARATION</w:t>
        </w:r>
        <w:r w:rsidR="000544D2">
          <w:rPr>
            <w:noProof/>
            <w:webHidden/>
          </w:rPr>
          <w:tab/>
        </w:r>
        <w:r w:rsidR="000544D2">
          <w:rPr>
            <w:noProof/>
            <w:webHidden/>
          </w:rPr>
          <w:fldChar w:fldCharType="begin"/>
        </w:r>
        <w:r w:rsidR="000544D2">
          <w:rPr>
            <w:noProof/>
            <w:webHidden/>
          </w:rPr>
          <w:instrText xml:space="preserve"> PAGEREF _Toc242962985 \h </w:instrText>
        </w:r>
        <w:r w:rsidR="000544D2">
          <w:rPr>
            <w:noProof/>
            <w:webHidden/>
          </w:rPr>
        </w:r>
        <w:r w:rsidR="000544D2">
          <w:rPr>
            <w:noProof/>
            <w:webHidden/>
          </w:rPr>
          <w:fldChar w:fldCharType="separate"/>
        </w:r>
        <w:r w:rsidR="000544D2">
          <w:rPr>
            <w:noProof/>
            <w:webHidden/>
          </w:rPr>
          <w:t>i</w:t>
        </w:r>
        <w:r w:rsidR="000544D2">
          <w:rPr>
            <w:noProof/>
            <w:webHidden/>
          </w:rPr>
          <w:fldChar w:fldCharType="end"/>
        </w:r>
      </w:hyperlink>
    </w:p>
    <w:p w14:paraId="433F3A8F" w14:textId="77777777" w:rsidR="000544D2" w:rsidRDefault="000544D2">
      <w:pPr>
        <w:pStyle w:val="TOC1"/>
        <w:tabs>
          <w:tab w:val="right" w:leader="dot" w:pos="10772"/>
        </w:tabs>
        <w:rPr>
          <w:noProof/>
        </w:rPr>
      </w:pPr>
      <w:hyperlink w:anchor="_Toc242962986" w:history="1">
        <w:r w:rsidRPr="00905E8E">
          <w:rPr>
            <w:rStyle w:val="Hyperlink"/>
            <w:noProof/>
          </w:rPr>
          <w:t>CERTIFICATE</w:t>
        </w:r>
        <w:r>
          <w:rPr>
            <w:noProof/>
            <w:webHidden/>
          </w:rPr>
          <w:tab/>
        </w:r>
        <w:r>
          <w:rPr>
            <w:noProof/>
            <w:webHidden/>
          </w:rPr>
          <w:fldChar w:fldCharType="begin"/>
        </w:r>
        <w:r>
          <w:rPr>
            <w:noProof/>
            <w:webHidden/>
          </w:rPr>
          <w:instrText xml:space="preserve"> PAGEREF _Toc242962986 \h </w:instrText>
        </w:r>
        <w:r>
          <w:rPr>
            <w:noProof/>
            <w:webHidden/>
          </w:rPr>
        </w:r>
        <w:r>
          <w:rPr>
            <w:noProof/>
            <w:webHidden/>
          </w:rPr>
          <w:fldChar w:fldCharType="separate"/>
        </w:r>
        <w:r>
          <w:rPr>
            <w:noProof/>
            <w:webHidden/>
          </w:rPr>
          <w:t>ii</w:t>
        </w:r>
        <w:r>
          <w:rPr>
            <w:noProof/>
            <w:webHidden/>
          </w:rPr>
          <w:fldChar w:fldCharType="end"/>
        </w:r>
      </w:hyperlink>
    </w:p>
    <w:p w14:paraId="6BB664BA" w14:textId="77777777" w:rsidR="000544D2" w:rsidRDefault="000544D2">
      <w:pPr>
        <w:pStyle w:val="TOC1"/>
        <w:tabs>
          <w:tab w:val="right" w:leader="dot" w:pos="10772"/>
        </w:tabs>
        <w:rPr>
          <w:noProof/>
        </w:rPr>
      </w:pPr>
      <w:hyperlink w:anchor="_Toc242962987" w:history="1">
        <w:r w:rsidRPr="00905E8E">
          <w:rPr>
            <w:rStyle w:val="Hyperlink"/>
            <w:noProof/>
          </w:rPr>
          <w:t>ABSTRACT</w:t>
        </w:r>
        <w:r>
          <w:rPr>
            <w:noProof/>
            <w:webHidden/>
          </w:rPr>
          <w:tab/>
        </w:r>
        <w:r>
          <w:rPr>
            <w:noProof/>
            <w:webHidden/>
          </w:rPr>
          <w:fldChar w:fldCharType="begin"/>
        </w:r>
        <w:r>
          <w:rPr>
            <w:noProof/>
            <w:webHidden/>
          </w:rPr>
          <w:instrText xml:space="preserve"> PAGEREF _Toc242962987 \h </w:instrText>
        </w:r>
        <w:r>
          <w:rPr>
            <w:noProof/>
            <w:webHidden/>
          </w:rPr>
        </w:r>
        <w:r>
          <w:rPr>
            <w:noProof/>
            <w:webHidden/>
          </w:rPr>
          <w:fldChar w:fldCharType="separate"/>
        </w:r>
        <w:r>
          <w:rPr>
            <w:noProof/>
            <w:webHidden/>
          </w:rPr>
          <w:t>iii</w:t>
        </w:r>
        <w:r>
          <w:rPr>
            <w:noProof/>
            <w:webHidden/>
          </w:rPr>
          <w:fldChar w:fldCharType="end"/>
        </w:r>
      </w:hyperlink>
    </w:p>
    <w:p w14:paraId="4F43192C" w14:textId="77777777" w:rsidR="000544D2" w:rsidRDefault="000544D2">
      <w:pPr>
        <w:pStyle w:val="TOC1"/>
        <w:tabs>
          <w:tab w:val="right" w:leader="dot" w:pos="10772"/>
        </w:tabs>
        <w:rPr>
          <w:noProof/>
        </w:rPr>
      </w:pPr>
      <w:hyperlink w:anchor="_Toc242962988" w:history="1">
        <w:r w:rsidRPr="00905E8E">
          <w:rPr>
            <w:rStyle w:val="Hyperlink"/>
            <w:noProof/>
          </w:rPr>
          <w:t>ACKNOWLEDGEMENT</w:t>
        </w:r>
        <w:r>
          <w:rPr>
            <w:noProof/>
            <w:webHidden/>
          </w:rPr>
          <w:tab/>
        </w:r>
        <w:r>
          <w:rPr>
            <w:noProof/>
            <w:webHidden/>
          </w:rPr>
          <w:fldChar w:fldCharType="begin"/>
        </w:r>
        <w:r>
          <w:rPr>
            <w:noProof/>
            <w:webHidden/>
          </w:rPr>
          <w:instrText xml:space="preserve"> PAGEREF _Toc242962988 \h </w:instrText>
        </w:r>
        <w:r>
          <w:rPr>
            <w:noProof/>
            <w:webHidden/>
          </w:rPr>
        </w:r>
        <w:r>
          <w:rPr>
            <w:noProof/>
            <w:webHidden/>
          </w:rPr>
          <w:fldChar w:fldCharType="separate"/>
        </w:r>
        <w:r>
          <w:rPr>
            <w:noProof/>
            <w:webHidden/>
          </w:rPr>
          <w:t>iv</w:t>
        </w:r>
        <w:r>
          <w:rPr>
            <w:noProof/>
            <w:webHidden/>
          </w:rPr>
          <w:fldChar w:fldCharType="end"/>
        </w:r>
      </w:hyperlink>
    </w:p>
    <w:p w14:paraId="5C299283" w14:textId="77777777" w:rsidR="000544D2" w:rsidRDefault="000544D2">
      <w:pPr>
        <w:pStyle w:val="TOC1"/>
        <w:tabs>
          <w:tab w:val="right" w:leader="dot" w:pos="10772"/>
        </w:tabs>
        <w:rPr>
          <w:noProof/>
        </w:rPr>
      </w:pPr>
      <w:hyperlink w:anchor="_Toc242962989" w:history="1">
        <w:r w:rsidRPr="00905E8E">
          <w:rPr>
            <w:rStyle w:val="Hyperlink"/>
            <w:noProof/>
          </w:rPr>
          <w:t>CONTENTS</w:t>
        </w:r>
        <w:r>
          <w:rPr>
            <w:noProof/>
            <w:webHidden/>
          </w:rPr>
          <w:tab/>
        </w:r>
        <w:r>
          <w:rPr>
            <w:noProof/>
            <w:webHidden/>
          </w:rPr>
          <w:fldChar w:fldCharType="begin"/>
        </w:r>
        <w:r>
          <w:rPr>
            <w:noProof/>
            <w:webHidden/>
          </w:rPr>
          <w:instrText xml:space="preserve"> PAGEREF _Toc242962989 \h </w:instrText>
        </w:r>
        <w:r>
          <w:rPr>
            <w:noProof/>
            <w:webHidden/>
          </w:rPr>
        </w:r>
        <w:r>
          <w:rPr>
            <w:noProof/>
            <w:webHidden/>
          </w:rPr>
          <w:fldChar w:fldCharType="separate"/>
        </w:r>
        <w:r>
          <w:rPr>
            <w:noProof/>
            <w:webHidden/>
          </w:rPr>
          <w:t>v</w:t>
        </w:r>
        <w:r>
          <w:rPr>
            <w:noProof/>
            <w:webHidden/>
          </w:rPr>
          <w:fldChar w:fldCharType="end"/>
        </w:r>
      </w:hyperlink>
    </w:p>
    <w:p w14:paraId="41E68A26" w14:textId="77777777" w:rsidR="000544D2" w:rsidRDefault="000544D2">
      <w:pPr>
        <w:pStyle w:val="TOC1"/>
        <w:tabs>
          <w:tab w:val="right" w:leader="dot" w:pos="10772"/>
        </w:tabs>
        <w:rPr>
          <w:noProof/>
        </w:rPr>
      </w:pPr>
      <w:hyperlink w:anchor="_Toc242962990" w:history="1">
        <w:r w:rsidRPr="00905E8E">
          <w:rPr>
            <w:rStyle w:val="Hyperlink"/>
            <w:noProof/>
          </w:rPr>
          <w:t>LIST OF FIGURES</w:t>
        </w:r>
        <w:r>
          <w:rPr>
            <w:noProof/>
            <w:webHidden/>
          </w:rPr>
          <w:tab/>
        </w:r>
        <w:r>
          <w:rPr>
            <w:noProof/>
            <w:webHidden/>
          </w:rPr>
          <w:fldChar w:fldCharType="begin"/>
        </w:r>
        <w:r>
          <w:rPr>
            <w:noProof/>
            <w:webHidden/>
          </w:rPr>
          <w:instrText xml:space="preserve"> PAGEREF _Toc242962990 \h </w:instrText>
        </w:r>
        <w:r>
          <w:rPr>
            <w:noProof/>
            <w:webHidden/>
          </w:rPr>
        </w:r>
        <w:r>
          <w:rPr>
            <w:noProof/>
            <w:webHidden/>
          </w:rPr>
          <w:fldChar w:fldCharType="separate"/>
        </w:r>
        <w:r>
          <w:rPr>
            <w:noProof/>
            <w:webHidden/>
          </w:rPr>
          <w:t>x</w:t>
        </w:r>
        <w:r>
          <w:rPr>
            <w:noProof/>
            <w:webHidden/>
          </w:rPr>
          <w:fldChar w:fldCharType="end"/>
        </w:r>
      </w:hyperlink>
    </w:p>
    <w:p w14:paraId="444EB67C" w14:textId="77777777" w:rsidR="000544D2" w:rsidRDefault="000544D2">
      <w:pPr>
        <w:pStyle w:val="TOC1"/>
        <w:tabs>
          <w:tab w:val="right" w:leader="dot" w:pos="10772"/>
        </w:tabs>
        <w:rPr>
          <w:noProof/>
        </w:rPr>
      </w:pPr>
      <w:hyperlink w:anchor="_Toc242962991" w:history="1">
        <w:r w:rsidRPr="00905E8E">
          <w:rPr>
            <w:rStyle w:val="Hyperlink"/>
            <w:noProof/>
          </w:rPr>
          <w:t>LIST OF TABLES</w:t>
        </w:r>
        <w:r>
          <w:rPr>
            <w:noProof/>
            <w:webHidden/>
          </w:rPr>
          <w:tab/>
        </w:r>
        <w:r>
          <w:rPr>
            <w:noProof/>
            <w:webHidden/>
          </w:rPr>
          <w:fldChar w:fldCharType="begin"/>
        </w:r>
        <w:r>
          <w:rPr>
            <w:noProof/>
            <w:webHidden/>
          </w:rPr>
          <w:instrText xml:space="preserve"> PAGEREF _Toc242962991 \h </w:instrText>
        </w:r>
        <w:r>
          <w:rPr>
            <w:noProof/>
            <w:webHidden/>
          </w:rPr>
        </w:r>
        <w:r>
          <w:rPr>
            <w:noProof/>
            <w:webHidden/>
          </w:rPr>
          <w:fldChar w:fldCharType="separate"/>
        </w:r>
        <w:r>
          <w:rPr>
            <w:noProof/>
            <w:webHidden/>
          </w:rPr>
          <w:t>xi</w:t>
        </w:r>
        <w:r>
          <w:rPr>
            <w:noProof/>
            <w:webHidden/>
          </w:rPr>
          <w:fldChar w:fldCharType="end"/>
        </w:r>
      </w:hyperlink>
    </w:p>
    <w:p w14:paraId="1ABB955B" w14:textId="77777777" w:rsidR="000544D2" w:rsidRDefault="000544D2">
      <w:pPr>
        <w:pStyle w:val="TOC1"/>
        <w:tabs>
          <w:tab w:val="right" w:leader="dot" w:pos="10772"/>
        </w:tabs>
        <w:rPr>
          <w:noProof/>
        </w:rPr>
      </w:pPr>
      <w:hyperlink w:anchor="_Toc242962992" w:history="1">
        <w:r w:rsidRPr="00905E8E">
          <w:rPr>
            <w:rStyle w:val="Hyperlink"/>
            <w:noProof/>
          </w:rPr>
          <w:t>LIST OF ACRONYMS</w:t>
        </w:r>
        <w:r>
          <w:rPr>
            <w:noProof/>
            <w:webHidden/>
          </w:rPr>
          <w:tab/>
        </w:r>
        <w:r>
          <w:rPr>
            <w:noProof/>
            <w:webHidden/>
          </w:rPr>
          <w:fldChar w:fldCharType="begin"/>
        </w:r>
        <w:r>
          <w:rPr>
            <w:noProof/>
            <w:webHidden/>
          </w:rPr>
          <w:instrText xml:space="preserve"> PAGEREF _Toc242962992 \h </w:instrText>
        </w:r>
        <w:r>
          <w:rPr>
            <w:noProof/>
            <w:webHidden/>
          </w:rPr>
        </w:r>
        <w:r>
          <w:rPr>
            <w:noProof/>
            <w:webHidden/>
          </w:rPr>
          <w:fldChar w:fldCharType="separate"/>
        </w:r>
        <w:r>
          <w:rPr>
            <w:noProof/>
            <w:webHidden/>
          </w:rPr>
          <w:t>xii</w:t>
        </w:r>
        <w:r>
          <w:rPr>
            <w:noProof/>
            <w:webHidden/>
          </w:rPr>
          <w:fldChar w:fldCharType="end"/>
        </w:r>
      </w:hyperlink>
    </w:p>
    <w:p w14:paraId="295D8386" w14:textId="77777777" w:rsidR="000544D2" w:rsidRDefault="000544D2">
      <w:pPr>
        <w:pStyle w:val="TOC1"/>
        <w:tabs>
          <w:tab w:val="right" w:leader="dot" w:pos="10772"/>
        </w:tabs>
        <w:rPr>
          <w:noProof/>
        </w:rPr>
      </w:pPr>
      <w:hyperlink w:anchor="_Toc242962993" w:history="1">
        <w:r w:rsidRPr="00905E8E">
          <w:rPr>
            <w:rStyle w:val="Hyperlink"/>
            <w:noProof/>
          </w:rPr>
          <w:t>Chapter 1</w:t>
        </w:r>
        <w:r>
          <w:rPr>
            <w:noProof/>
            <w:webHidden/>
          </w:rPr>
          <w:tab/>
        </w:r>
        <w:r>
          <w:rPr>
            <w:noProof/>
            <w:webHidden/>
          </w:rPr>
          <w:fldChar w:fldCharType="begin"/>
        </w:r>
        <w:r>
          <w:rPr>
            <w:noProof/>
            <w:webHidden/>
          </w:rPr>
          <w:instrText xml:space="preserve"> PAGEREF _Toc242962993 \h </w:instrText>
        </w:r>
        <w:r>
          <w:rPr>
            <w:noProof/>
            <w:webHidden/>
          </w:rPr>
        </w:r>
        <w:r>
          <w:rPr>
            <w:noProof/>
            <w:webHidden/>
          </w:rPr>
          <w:fldChar w:fldCharType="separate"/>
        </w:r>
        <w:r>
          <w:rPr>
            <w:noProof/>
            <w:webHidden/>
          </w:rPr>
          <w:t>1</w:t>
        </w:r>
        <w:r>
          <w:rPr>
            <w:noProof/>
            <w:webHidden/>
          </w:rPr>
          <w:fldChar w:fldCharType="end"/>
        </w:r>
      </w:hyperlink>
    </w:p>
    <w:p w14:paraId="038B7FC1" w14:textId="77777777" w:rsidR="000544D2" w:rsidRDefault="000544D2">
      <w:pPr>
        <w:pStyle w:val="TOC1"/>
        <w:tabs>
          <w:tab w:val="right" w:leader="dot" w:pos="10772"/>
        </w:tabs>
        <w:rPr>
          <w:noProof/>
        </w:rPr>
      </w:pPr>
      <w:hyperlink w:anchor="_Toc242962994" w:history="1">
        <w:r w:rsidRPr="00905E8E">
          <w:rPr>
            <w:rStyle w:val="Hyperlink"/>
            <w:noProof/>
          </w:rPr>
          <w:t>INTRODUCTION</w:t>
        </w:r>
        <w:r>
          <w:rPr>
            <w:noProof/>
            <w:webHidden/>
          </w:rPr>
          <w:tab/>
        </w:r>
        <w:r>
          <w:rPr>
            <w:noProof/>
            <w:webHidden/>
          </w:rPr>
          <w:fldChar w:fldCharType="begin"/>
        </w:r>
        <w:r>
          <w:rPr>
            <w:noProof/>
            <w:webHidden/>
          </w:rPr>
          <w:instrText xml:space="preserve"> PAGEREF _Toc242962994 \h </w:instrText>
        </w:r>
        <w:r>
          <w:rPr>
            <w:noProof/>
            <w:webHidden/>
          </w:rPr>
        </w:r>
        <w:r>
          <w:rPr>
            <w:noProof/>
            <w:webHidden/>
          </w:rPr>
          <w:fldChar w:fldCharType="separate"/>
        </w:r>
        <w:r>
          <w:rPr>
            <w:noProof/>
            <w:webHidden/>
          </w:rPr>
          <w:t>1</w:t>
        </w:r>
        <w:r>
          <w:rPr>
            <w:noProof/>
            <w:webHidden/>
          </w:rPr>
          <w:fldChar w:fldCharType="end"/>
        </w:r>
      </w:hyperlink>
    </w:p>
    <w:p w14:paraId="19B0BAF3" w14:textId="77777777" w:rsidR="000544D2" w:rsidRDefault="000544D2">
      <w:pPr>
        <w:pStyle w:val="TOC2"/>
        <w:tabs>
          <w:tab w:val="right" w:leader="dot" w:pos="10772"/>
        </w:tabs>
        <w:rPr>
          <w:noProof/>
        </w:rPr>
      </w:pPr>
      <w:hyperlink w:anchor="_Toc242962995" w:history="1">
        <w:r w:rsidRPr="00905E8E">
          <w:rPr>
            <w:rStyle w:val="Hyperlink"/>
            <w:noProof/>
          </w:rPr>
          <w:t>1.1 Project Context</w:t>
        </w:r>
        <w:r>
          <w:rPr>
            <w:noProof/>
            <w:webHidden/>
          </w:rPr>
          <w:tab/>
        </w:r>
        <w:r>
          <w:rPr>
            <w:noProof/>
            <w:webHidden/>
          </w:rPr>
          <w:fldChar w:fldCharType="begin"/>
        </w:r>
        <w:r>
          <w:rPr>
            <w:noProof/>
            <w:webHidden/>
          </w:rPr>
          <w:instrText xml:space="preserve"> PAGEREF _Toc242962995 \h </w:instrText>
        </w:r>
        <w:r>
          <w:rPr>
            <w:noProof/>
            <w:webHidden/>
          </w:rPr>
        </w:r>
        <w:r>
          <w:rPr>
            <w:noProof/>
            <w:webHidden/>
          </w:rPr>
          <w:fldChar w:fldCharType="separate"/>
        </w:r>
        <w:r>
          <w:rPr>
            <w:noProof/>
            <w:webHidden/>
          </w:rPr>
          <w:t>1</w:t>
        </w:r>
        <w:r>
          <w:rPr>
            <w:noProof/>
            <w:webHidden/>
          </w:rPr>
          <w:fldChar w:fldCharType="end"/>
        </w:r>
      </w:hyperlink>
    </w:p>
    <w:p w14:paraId="2C00B9B8" w14:textId="77777777" w:rsidR="000544D2" w:rsidRDefault="000544D2">
      <w:pPr>
        <w:pStyle w:val="TOC2"/>
        <w:tabs>
          <w:tab w:val="right" w:leader="dot" w:pos="10772"/>
        </w:tabs>
        <w:rPr>
          <w:noProof/>
        </w:rPr>
      </w:pPr>
      <w:hyperlink w:anchor="_Toc242962996" w:history="1">
        <w:r w:rsidRPr="00905E8E">
          <w:rPr>
            <w:rStyle w:val="Hyperlink"/>
            <w:noProof/>
          </w:rPr>
          <w:t>1.2 Problem Statement</w:t>
        </w:r>
        <w:r>
          <w:rPr>
            <w:noProof/>
            <w:webHidden/>
          </w:rPr>
          <w:tab/>
        </w:r>
        <w:r>
          <w:rPr>
            <w:noProof/>
            <w:webHidden/>
          </w:rPr>
          <w:fldChar w:fldCharType="begin"/>
        </w:r>
        <w:r>
          <w:rPr>
            <w:noProof/>
            <w:webHidden/>
          </w:rPr>
          <w:instrText xml:space="preserve"> PAGEREF _Toc242962996 \h </w:instrText>
        </w:r>
        <w:r>
          <w:rPr>
            <w:noProof/>
            <w:webHidden/>
          </w:rPr>
        </w:r>
        <w:r>
          <w:rPr>
            <w:noProof/>
            <w:webHidden/>
          </w:rPr>
          <w:fldChar w:fldCharType="separate"/>
        </w:r>
        <w:r>
          <w:rPr>
            <w:noProof/>
            <w:webHidden/>
          </w:rPr>
          <w:t>1</w:t>
        </w:r>
        <w:r>
          <w:rPr>
            <w:noProof/>
            <w:webHidden/>
          </w:rPr>
          <w:fldChar w:fldCharType="end"/>
        </w:r>
      </w:hyperlink>
    </w:p>
    <w:p w14:paraId="32E19F96" w14:textId="77777777" w:rsidR="000544D2" w:rsidRDefault="000544D2">
      <w:pPr>
        <w:pStyle w:val="TOC2"/>
        <w:tabs>
          <w:tab w:val="right" w:leader="dot" w:pos="10772"/>
        </w:tabs>
        <w:rPr>
          <w:noProof/>
        </w:rPr>
      </w:pPr>
      <w:hyperlink w:anchor="_Toc242962997" w:history="1">
        <w:r w:rsidRPr="00905E8E">
          <w:rPr>
            <w:rStyle w:val="Hyperlink"/>
            <w:noProof/>
          </w:rPr>
          <w:t>1.3 Objectives</w:t>
        </w:r>
        <w:r>
          <w:rPr>
            <w:noProof/>
            <w:webHidden/>
          </w:rPr>
          <w:tab/>
        </w:r>
        <w:r>
          <w:rPr>
            <w:noProof/>
            <w:webHidden/>
          </w:rPr>
          <w:fldChar w:fldCharType="begin"/>
        </w:r>
        <w:r>
          <w:rPr>
            <w:noProof/>
            <w:webHidden/>
          </w:rPr>
          <w:instrText xml:space="preserve"> PAGEREF _Toc242962997 \h </w:instrText>
        </w:r>
        <w:r>
          <w:rPr>
            <w:noProof/>
            <w:webHidden/>
          </w:rPr>
        </w:r>
        <w:r>
          <w:rPr>
            <w:noProof/>
            <w:webHidden/>
          </w:rPr>
          <w:fldChar w:fldCharType="separate"/>
        </w:r>
        <w:r>
          <w:rPr>
            <w:noProof/>
            <w:webHidden/>
          </w:rPr>
          <w:t>1</w:t>
        </w:r>
        <w:r>
          <w:rPr>
            <w:noProof/>
            <w:webHidden/>
          </w:rPr>
          <w:fldChar w:fldCharType="end"/>
        </w:r>
      </w:hyperlink>
    </w:p>
    <w:p w14:paraId="14B40BDF" w14:textId="77777777" w:rsidR="000544D2" w:rsidRDefault="000544D2">
      <w:pPr>
        <w:pStyle w:val="TOC2"/>
        <w:tabs>
          <w:tab w:val="right" w:leader="dot" w:pos="10772"/>
        </w:tabs>
        <w:rPr>
          <w:noProof/>
        </w:rPr>
      </w:pPr>
      <w:hyperlink w:anchor="_Toc242962998" w:history="1">
        <w:r w:rsidRPr="00905E8E">
          <w:rPr>
            <w:rStyle w:val="Hyperlink"/>
            <w:noProof/>
          </w:rPr>
          <w:t>1.4 Scope</w:t>
        </w:r>
        <w:r>
          <w:rPr>
            <w:noProof/>
            <w:webHidden/>
          </w:rPr>
          <w:tab/>
        </w:r>
        <w:r>
          <w:rPr>
            <w:noProof/>
            <w:webHidden/>
          </w:rPr>
          <w:fldChar w:fldCharType="begin"/>
        </w:r>
        <w:r>
          <w:rPr>
            <w:noProof/>
            <w:webHidden/>
          </w:rPr>
          <w:instrText xml:space="preserve"> PAGEREF _Toc242962998 \h </w:instrText>
        </w:r>
        <w:r>
          <w:rPr>
            <w:noProof/>
            <w:webHidden/>
          </w:rPr>
        </w:r>
        <w:r>
          <w:rPr>
            <w:noProof/>
            <w:webHidden/>
          </w:rPr>
          <w:fldChar w:fldCharType="separate"/>
        </w:r>
        <w:r>
          <w:rPr>
            <w:noProof/>
            <w:webHidden/>
          </w:rPr>
          <w:t>1</w:t>
        </w:r>
        <w:r>
          <w:rPr>
            <w:noProof/>
            <w:webHidden/>
          </w:rPr>
          <w:fldChar w:fldCharType="end"/>
        </w:r>
      </w:hyperlink>
    </w:p>
    <w:p w14:paraId="5A381D56" w14:textId="77777777" w:rsidR="000544D2" w:rsidRDefault="000544D2">
      <w:pPr>
        <w:pStyle w:val="TOC2"/>
        <w:tabs>
          <w:tab w:val="right" w:leader="dot" w:pos="10772"/>
        </w:tabs>
        <w:rPr>
          <w:noProof/>
        </w:rPr>
      </w:pPr>
      <w:hyperlink w:anchor="_Toc242962999" w:history="1">
        <w:r w:rsidRPr="00905E8E">
          <w:rPr>
            <w:rStyle w:val="Hyperlink"/>
            <w:noProof/>
          </w:rPr>
          <w:t>1.5 Report Organization</w:t>
        </w:r>
        <w:r>
          <w:rPr>
            <w:noProof/>
            <w:webHidden/>
          </w:rPr>
          <w:tab/>
        </w:r>
        <w:r>
          <w:rPr>
            <w:noProof/>
            <w:webHidden/>
          </w:rPr>
          <w:fldChar w:fldCharType="begin"/>
        </w:r>
        <w:r>
          <w:rPr>
            <w:noProof/>
            <w:webHidden/>
          </w:rPr>
          <w:instrText xml:space="preserve"> PAGEREF _Toc242962999 \h </w:instrText>
        </w:r>
        <w:r>
          <w:rPr>
            <w:noProof/>
            <w:webHidden/>
          </w:rPr>
        </w:r>
        <w:r>
          <w:rPr>
            <w:noProof/>
            <w:webHidden/>
          </w:rPr>
          <w:fldChar w:fldCharType="separate"/>
        </w:r>
        <w:r>
          <w:rPr>
            <w:noProof/>
            <w:webHidden/>
          </w:rPr>
          <w:t>2</w:t>
        </w:r>
        <w:r>
          <w:rPr>
            <w:noProof/>
            <w:webHidden/>
          </w:rPr>
          <w:fldChar w:fldCharType="end"/>
        </w:r>
      </w:hyperlink>
    </w:p>
    <w:p w14:paraId="35CA5657" w14:textId="77777777" w:rsidR="000544D2" w:rsidRDefault="000544D2">
      <w:pPr>
        <w:pStyle w:val="TOC1"/>
        <w:tabs>
          <w:tab w:val="right" w:leader="dot" w:pos="10772"/>
        </w:tabs>
        <w:rPr>
          <w:noProof/>
        </w:rPr>
      </w:pPr>
      <w:hyperlink w:anchor="_Toc242963000" w:history="1">
        <w:r w:rsidRPr="00905E8E">
          <w:rPr>
            <w:rStyle w:val="Hyperlink"/>
            <w:noProof/>
          </w:rPr>
          <w:t>Chapter 2</w:t>
        </w:r>
        <w:r>
          <w:rPr>
            <w:noProof/>
            <w:webHidden/>
          </w:rPr>
          <w:tab/>
        </w:r>
        <w:r>
          <w:rPr>
            <w:noProof/>
            <w:webHidden/>
          </w:rPr>
          <w:fldChar w:fldCharType="begin"/>
        </w:r>
        <w:r>
          <w:rPr>
            <w:noProof/>
            <w:webHidden/>
          </w:rPr>
          <w:instrText xml:space="preserve"> PAGEREF _Toc242963000 \h </w:instrText>
        </w:r>
        <w:r>
          <w:rPr>
            <w:noProof/>
            <w:webHidden/>
          </w:rPr>
        </w:r>
        <w:r>
          <w:rPr>
            <w:noProof/>
            <w:webHidden/>
          </w:rPr>
          <w:fldChar w:fldCharType="separate"/>
        </w:r>
        <w:r>
          <w:rPr>
            <w:noProof/>
            <w:webHidden/>
          </w:rPr>
          <w:t>3</w:t>
        </w:r>
        <w:r>
          <w:rPr>
            <w:noProof/>
            <w:webHidden/>
          </w:rPr>
          <w:fldChar w:fldCharType="end"/>
        </w:r>
      </w:hyperlink>
    </w:p>
    <w:p w14:paraId="2E5F293D" w14:textId="77777777" w:rsidR="000544D2" w:rsidRDefault="000544D2">
      <w:pPr>
        <w:pStyle w:val="TOC1"/>
        <w:tabs>
          <w:tab w:val="right" w:leader="dot" w:pos="10772"/>
        </w:tabs>
        <w:rPr>
          <w:noProof/>
        </w:rPr>
      </w:pPr>
      <w:hyperlink w:anchor="_Toc242963001" w:history="1">
        <w:r w:rsidRPr="00905E8E">
          <w:rPr>
            <w:rStyle w:val="Hyperlink"/>
            <w:noProof/>
          </w:rPr>
          <w:t>BACKGROUND AND TECHNOLOGY REVIEW</w:t>
        </w:r>
        <w:r>
          <w:rPr>
            <w:noProof/>
            <w:webHidden/>
          </w:rPr>
          <w:tab/>
        </w:r>
        <w:r>
          <w:rPr>
            <w:noProof/>
            <w:webHidden/>
          </w:rPr>
          <w:fldChar w:fldCharType="begin"/>
        </w:r>
        <w:r>
          <w:rPr>
            <w:noProof/>
            <w:webHidden/>
          </w:rPr>
          <w:instrText xml:space="preserve"> PAGEREF _Toc242963001 \h </w:instrText>
        </w:r>
        <w:r>
          <w:rPr>
            <w:noProof/>
            <w:webHidden/>
          </w:rPr>
        </w:r>
        <w:r>
          <w:rPr>
            <w:noProof/>
            <w:webHidden/>
          </w:rPr>
          <w:fldChar w:fldCharType="separate"/>
        </w:r>
        <w:r>
          <w:rPr>
            <w:noProof/>
            <w:webHidden/>
          </w:rPr>
          <w:t>3</w:t>
        </w:r>
        <w:r>
          <w:rPr>
            <w:noProof/>
            <w:webHidden/>
          </w:rPr>
          <w:fldChar w:fldCharType="end"/>
        </w:r>
      </w:hyperlink>
    </w:p>
    <w:p w14:paraId="13BDD6A4" w14:textId="77777777" w:rsidR="000544D2" w:rsidRDefault="000544D2">
      <w:pPr>
        <w:pStyle w:val="TOC2"/>
        <w:tabs>
          <w:tab w:val="right" w:leader="dot" w:pos="10772"/>
        </w:tabs>
        <w:rPr>
          <w:noProof/>
        </w:rPr>
      </w:pPr>
      <w:hyperlink w:anchor="_Toc242963002" w:history="1">
        <w:r w:rsidRPr="00905E8E">
          <w:rPr>
            <w:rStyle w:val="Hyperlink"/>
            <w:noProof/>
          </w:rPr>
          <w:t>2.1 Geospatial Data for Terrain Understanding</w:t>
        </w:r>
        <w:r>
          <w:rPr>
            <w:noProof/>
            <w:webHidden/>
          </w:rPr>
          <w:tab/>
        </w:r>
        <w:r>
          <w:rPr>
            <w:noProof/>
            <w:webHidden/>
          </w:rPr>
          <w:fldChar w:fldCharType="begin"/>
        </w:r>
        <w:r>
          <w:rPr>
            <w:noProof/>
            <w:webHidden/>
          </w:rPr>
          <w:instrText xml:space="preserve"> PAGEREF _Toc242963002 \h </w:instrText>
        </w:r>
        <w:r>
          <w:rPr>
            <w:noProof/>
            <w:webHidden/>
          </w:rPr>
        </w:r>
        <w:r>
          <w:rPr>
            <w:noProof/>
            <w:webHidden/>
          </w:rPr>
          <w:fldChar w:fldCharType="separate"/>
        </w:r>
        <w:r>
          <w:rPr>
            <w:noProof/>
            <w:webHidden/>
          </w:rPr>
          <w:t>3</w:t>
        </w:r>
        <w:r>
          <w:rPr>
            <w:noProof/>
            <w:webHidden/>
          </w:rPr>
          <w:fldChar w:fldCharType="end"/>
        </w:r>
      </w:hyperlink>
    </w:p>
    <w:p w14:paraId="74DFFE02" w14:textId="77777777" w:rsidR="000544D2" w:rsidRDefault="000544D2">
      <w:pPr>
        <w:pStyle w:val="TOC2"/>
        <w:tabs>
          <w:tab w:val="right" w:leader="dot" w:pos="10772"/>
        </w:tabs>
        <w:rPr>
          <w:noProof/>
        </w:rPr>
      </w:pPr>
      <w:hyperlink w:anchor="_Toc242963003" w:history="1">
        <w:r w:rsidRPr="00905E8E">
          <w:rPr>
            <w:rStyle w:val="Hyperlink"/>
            <w:noProof/>
          </w:rPr>
          <w:t>2.2 Spatial Databases</w:t>
        </w:r>
        <w:r>
          <w:rPr>
            <w:noProof/>
            <w:webHidden/>
          </w:rPr>
          <w:tab/>
        </w:r>
        <w:r>
          <w:rPr>
            <w:noProof/>
            <w:webHidden/>
          </w:rPr>
          <w:fldChar w:fldCharType="begin"/>
        </w:r>
        <w:r>
          <w:rPr>
            <w:noProof/>
            <w:webHidden/>
          </w:rPr>
          <w:instrText xml:space="preserve"> PAGEREF _Toc242963003 \h </w:instrText>
        </w:r>
        <w:r>
          <w:rPr>
            <w:noProof/>
            <w:webHidden/>
          </w:rPr>
        </w:r>
        <w:r>
          <w:rPr>
            <w:noProof/>
            <w:webHidden/>
          </w:rPr>
          <w:fldChar w:fldCharType="separate"/>
        </w:r>
        <w:r>
          <w:rPr>
            <w:noProof/>
            <w:webHidden/>
          </w:rPr>
          <w:t>3</w:t>
        </w:r>
        <w:r>
          <w:rPr>
            <w:noProof/>
            <w:webHidden/>
          </w:rPr>
          <w:fldChar w:fldCharType="end"/>
        </w:r>
      </w:hyperlink>
    </w:p>
    <w:p w14:paraId="502087EA" w14:textId="77777777" w:rsidR="000544D2" w:rsidRDefault="000544D2">
      <w:pPr>
        <w:pStyle w:val="TOC2"/>
        <w:tabs>
          <w:tab w:val="right" w:leader="dot" w:pos="10772"/>
        </w:tabs>
        <w:rPr>
          <w:noProof/>
        </w:rPr>
      </w:pPr>
      <w:hyperlink w:anchor="_Toc242963004" w:history="1">
        <w:r w:rsidRPr="00905E8E">
          <w:rPr>
            <w:rStyle w:val="Hyperlink"/>
            <w:noProof/>
          </w:rPr>
          <w:t>2.3 Terrain Representation</w:t>
        </w:r>
        <w:r>
          <w:rPr>
            <w:noProof/>
            <w:webHidden/>
          </w:rPr>
          <w:tab/>
        </w:r>
        <w:r>
          <w:rPr>
            <w:noProof/>
            <w:webHidden/>
          </w:rPr>
          <w:fldChar w:fldCharType="begin"/>
        </w:r>
        <w:r>
          <w:rPr>
            <w:noProof/>
            <w:webHidden/>
          </w:rPr>
          <w:instrText xml:space="preserve"> PAGEREF _Toc242963004 \h </w:instrText>
        </w:r>
        <w:r>
          <w:rPr>
            <w:noProof/>
            <w:webHidden/>
          </w:rPr>
        </w:r>
        <w:r>
          <w:rPr>
            <w:noProof/>
            <w:webHidden/>
          </w:rPr>
          <w:fldChar w:fldCharType="separate"/>
        </w:r>
        <w:r>
          <w:rPr>
            <w:noProof/>
            <w:webHidden/>
          </w:rPr>
          <w:t>4</w:t>
        </w:r>
        <w:r>
          <w:rPr>
            <w:noProof/>
            <w:webHidden/>
          </w:rPr>
          <w:fldChar w:fldCharType="end"/>
        </w:r>
      </w:hyperlink>
    </w:p>
    <w:p w14:paraId="0B0AF926" w14:textId="77777777" w:rsidR="000544D2" w:rsidRDefault="000544D2">
      <w:pPr>
        <w:pStyle w:val="TOC2"/>
        <w:tabs>
          <w:tab w:val="right" w:leader="dot" w:pos="10772"/>
        </w:tabs>
        <w:rPr>
          <w:noProof/>
        </w:rPr>
      </w:pPr>
      <w:hyperlink w:anchor="_Toc242963005" w:history="1">
        <w:r w:rsidRPr="00905E8E">
          <w:rPr>
            <w:rStyle w:val="Hyperlink"/>
            <w:noProof/>
          </w:rPr>
          <w:t>2.4 Research and Engineering Gap</w:t>
        </w:r>
        <w:r>
          <w:rPr>
            <w:noProof/>
            <w:webHidden/>
          </w:rPr>
          <w:tab/>
        </w:r>
        <w:r>
          <w:rPr>
            <w:noProof/>
            <w:webHidden/>
          </w:rPr>
          <w:fldChar w:fldCharType="begin"/>
        </w:r>
        <w:r>
          <w:rPr>
            <w:noProof/>
            <w:webHidden/>
          </w:rPr>
          <w:instrText xml:space="preserve"> PAGEREF _Toc242963005 \h </w:instrText>
        </w:r>
        <w:r>
          <w:rPr>
            <w:noProof/>
            <w:webHidden/>
          </w:rPr>
        </w:r>
        <w:r>
          <w:rPr>
            <w:noProof/>
            <w:webHidden/>
          </w:rPr>
          <w:fldChar w:fldCharType="separate"/>
        </w:r>
        <w:r>
          <w:rPr>
            <w:noProof/>
            <w:webHidden/>
          </w:rPr>
          <w:t>4</w:t>
        </w:r>
        <w:r>
          <w:rPr>
            <w:noProof/>
            <w:webHidden/>
          </w:rPr>
          <w:fldChar w:fldCharType="end"/>
        </w:r>
      </w:hyperlink>
    </w:p>
    <w:p w14:paraId="3F04D1D0" w14:textId="77777777" w:rsidR="000544D2" w:rsidRDefault="000544D2">
      <w:pPr>
        <w:pStyle w:val="TOC2"/>
        <w:tabs>
          <w:tab w:val="right" w:leader="dot" w:pos="10772"/>
        </w:tabs>
        <w:rPr>
          <w:noProof/>
        </w:rPr>
      </w:pPr>
      <w:hyperlink w:anchor="_Toc242963006" w:history="1">
        <w:r w:rsidRPr="00905E8E">
          <w:rPr>
            <w:rStyle w:val="Hyperlink"/>
            <w:noProof/>
          </w:rPr>
          <w:t>2.5 Helicopter Emergency Landing Research</w:t>
        </w:r>
        <w:r>
          <w:rPr>
            <w:noProof/>
            <w:webHidden/>
          </w:rPr>
          <w:tab/>
        </w:r>
        <w:r>
          <w:rPr>
            <w:noProof/>
            <w:webHidden/>
          </w:rPr>
          <w:fldChar w:fldCharType="begin"/>
        </w:r>
        <w:r>
          <w:rPr>
            <w:noProof/>
            <w:webHidden/>
          </w:rPr>
          <w:instrText xml:space="preserve"> PAGEREF _Toc242963006 \h </w:instrText>
        </w:r>
        <w:r>
          <w:rPr>
            <w:noProof/>
            <w:webHidden/>
          </w:rPr>
        </w:r>
        <w:r>
          <w:rPr>
            <w:noProof/>
            <w:webHidden/>
          </w:rPr>
          <w:fldChar w:fldCharType="separate"/>
        </w:r>
        <w:r>
          <w:rPr>
            <w:noProof/>
            <w:webHidden/>
          </w:rPr>
          <w:t>4</w:t>
        </w:r>
        <w:r>
          <w:rPr>
            <w:noProof/>
            <w:webHidden/>
          </w:rPr>
          <w:fldChar w:fldCharType="end"/>
        </w:r>
      </w:hyperlink>
    </w:p>
    <w:p w14:paraId="36F1FC71" w14:textId="77777777" w:rsidR="000544D2" w:rsidRDefault="000544D2">
      <w:pPr>
        <w:pStyle w:val="TOC2"/>
        <w:tabs>
          <w:tab w:val="right" w:leader="dot" w:pos="10772"/>
        </w:tabs>
        <w:rPr>
          <w:noProof/>
        </w:rPr>
      </w:pPr>
      <w:hyperlink w:anchor="_Toc242963007" w:history="1">
        <w:r w:rsidRPr="00905E8E">
          <w:rPr>
            <w:rStyle w:val="Hyperlink"/>
            <w:noProof/>
          </w:rPr>
          <w:t>2.6 Land-Cover Classification and Obstacle Detection</w:t>
        </w:r>
        <w:r>
          <w:rPr>
            <w:noProof/>
            <w:webHidden/>
          </w:rPr>
          <w:tab/>
        </w:r>
        <w:r>
          <w:rPr>
            <w:noProof/>
            <w:webHidden/>
          </w:rPr>
          <w:fldChar w:fldCharType="begin"/>
        </w:r>
        <w:r>
          <w:rPr>
            <w:noProof/>
            <w:webHidden/>
          </w:rPr>
          <w:instrText xml:space="preserve"> PAGEREF _Toc242963007 \h </w:instrText>
        </w:r>
        <w:r>
          <w:rPr>
            <w:noProof/>
            <w:webHidden/>
          </w:rPr>
        </w:r>
        <w:r>
          <w:rPr>
            <w:noProof/>
            <w:webHidden/>
          </w:rPr>
          <w:fldChar w:fldCharType="separate"/>
        </w:r>
        <w:r>
          <w:rPr>
            <w:noProof/>
            <w:webHidden/>
          </w:rPr>
          <w:t>4</w:t>
        </w:r>
        <w:r>
          <w:rPr>
            <w:noProof/>
            <w:webHidden/>
          </w:rPr>
          <w:fldChar w:fldCharType="end"/>
        </w:r>
      </w:hyperlink>
    </w:p>
    <w:p w14:paraId="7C6E59C2" w14:textId="77777777" w:rsidR="000544D2" w:rsidRDefault="000544D2">
      <w:pPr>
        <w:pStyle w:val="TOC2"/>
        <w:tabs>
          <w:tab w:val="right" w:leader="dot" w:pos="10772"/>
        </w:tabs>
        <w:rPr>
          <w:noProof/>
        </w:rPr>
      </w:pPr>
      <w:hyperlink w:anchor="_Toc242963008" w:history="1">
        <w:r w:rsidRPr="00905E8E">
          <w:rPr>
            <w:rStyle w:val="Hyperlink"/>
            <w:noProof/>
          </w:rPr>
          <w:t>2.7 Digital Elevation Models and Terrain Analysis</w:t>
        </w:r>
        <w:r>
          <w:rPr>
            <w:noProof/>
            <w:webHidden/>
          </w:rPr>
          <w:tab/>
        </w:r>
        <w:r>
          <w:rPr>
            <w:noProof/>
            <w:webHidden/>
          </w:rPr>
          <w:fldChar w:fldCharType="begin"/>
        </w:r>
        <w:r>
          <w:rPr>
            <w:noProof/>
            <w:webHidden/>
          </w:rPr>
          <w:instrText xml:space="preserve"> PAGEREF _Toc242963008 \h </w:instrText>
        </w:r>
        <w:r>
          <w:rPr>
            <w:noProof/>
            <w:webHidden/>
          </w:rPr>
        </w:r>
        <w:r>
          <w:rPr>
            <w:noProof/>
            <w:webHidden/>
          </w:rPr>
          <w:fldChar w:fldCharType="separate"/>
        </w:r>
        <w:r>
          <w:rPr>
            <w:noProof/>
            <w:webHidden/>
          </w:rPr>
          <w:t>5</w:t>
        </w:r>
        <w:r>
          <w:rPr>
            <w:noProof/>
            <w:webHidden/>
          </w:rPr>
          <w:fldChar w:fldCharType="end"/>
        </w:r>
      </w:hyperlink>
    </w:p>
    <w:p w14:paraId="30765818" w14:textId="77777777" w:rsidR="000544D2" w:rsidRDefault="000544D2">
      <w:pPr>
        <w:pStyle w:val="TOC2"/>
        <w:tabs>
          <w:tab w:val="right" w:leader="dot" w:pos="10772"/>
        </w:tabs>
        <w:rPr>
          <w:noProof/>
        </w:rPr>
      </w:pPr>
      <w:hyperlink w:anchor="_Toc242963009" w:history="1">
        <w:r w:rsidRPr="00905E8E">
          <w:rPr>
            <w:rStyle w:val="Hyperlink"/>
            <w:noProof/>
          </w:rPr>
          <w:t>2.8 Terrain Representation and Spatial Algorithms</w:t>
        </w:r>
        <w:r>
          <w:rPr>
            <w:noProof/>
            <w:webHidden/>
          </w:rPr>
          <w:tab/>
        </w:r>
        <w:r>
          <w:rPr>
            <w:noProof/>
            <w:webHidden/>
          </w:rPr>
          <w:fldChar w:fldCharType="begin"/>
        </w:r>
        <w:r>
          <w:rPr>
            <w:noProof/>
            <w:webHidden/>
          </w:rPr>
          <w:instrText xml:space="preserve"> PAGEREF _Toc242963009 \h </w:instrText>
        </w:r>
        <w:r>
          <w:rPr>
            <w:noProof/>
            <w:webHidden/>
          </w:rPr>
        </w:r>
        <w:r>
          <w:rPr>
            <w:noProof/>
            <w:webHidden/>
          </w:rPr>
          <w:fldChar w:fldCharType="separate"/>
        </w:r>
        <w:r>
          <w:rPr>
            <w:noProof/>
            <w:webHidden/>
          </w:rPr>
          <w:t>5</w:t>
        </w:r>
        <w:r>
          <w:rPr>
            <w:noProof/>
            <w:webHidden/>
          </w:rPr>
          <w:fldChar w:fldCharType="end"/>
        </w:r>
      </w:hyperlink>
    </w:p>
    <w:p w14:paraId="471E6ADB" w14:textId="77777777" w:rsidR="000544D2" w:rsidRDefault="000544D2">
      <w:pPr>
        <w:pStyle w:val="TOC1"/>
        <w:tabs>
          <w:tab w:val="right" w:leader="dot" w:pos="10772"/>
        </w:tabs>
        <w:rPr>
          <w:noProof/>
        </w:rPr>
      </w:pPr>
      <w:hyperlink w:anchor="_Toc242963010" w:history="1">
        <w:r w:rsidRPr="00905E8E">
          <w:rPr>
            <w:rStyle w:val="Hyperlink"/>
            <w:noProof/>
          </w:rPr>
          <w:t>Chapter 3</w:t>
        </w:r>
        <w:r>
          <w:rPr>
            <w:noProof/>
            <w:webHidden/>
          </w:rPr>
          <w:tab/>
        </w:r>
        <w:r>
          <w:rPr>
            <w:noProof/>
            <w:webHidden/>
          </w:rPr>
          <w:fldChar w:fldCharType="begin"/>
        </w:r>
        <w:r>
          <w:rPr>
            <w:noProof/>
            <w:webHidden/>
          </w:rPr>
          <w:instrText xml:space="preserve"> PAGEREF _Toc242963010 \h </w:instrText>
        </w:r>
        <w:r>
          <w:rPr>
            <w:noProof/>
            <w:webHidden/>
          </w:rPr>
        </w:r>
        <w:r>
          <w:rPr>
            <w:noProof/>
            <w:webHidden/>
          </w:rPr>
          <w:fldChar w:fldCharType="separate"/>
        </w:r>
        <w:r>
          <w:rPr>
            <w:noProof/>
            <w:webHidden/>
          </w:rPr>
          <w:t>6</w:t>
        </w:r>
        <w:r>
          <w:rPr>
            <w:noProof/>
            <w:webHidden/>
          </w:rPr>
          <w:fldChar w:fldCharType="end"/>
        </w:r>
      </w:hyperlink>
    </w:p>
    <w:p w14:paraId="74F6411A" w14:textId="77777777" w:rsidR="000544D2" w:rsidRDefault="000544D2">
      <w:pPr>
        <w:pStyle w:val="TOC1"/>
        <w:tabs>
          <w:tab w:val="right" w:leader="dot" w:pos="10772"/>
        </w:tabs>
        <w:rPr>
          <w:noProof/>
        </w:rPr>
      </w:pPr>
      <w:hyperlink w:anchor="_Toc242963011" w:history="1">
        <w:r w:rsidRPr="00905E8E">
          <w:rPr>
            <w:rStyle w:val="Hyperlink"/>
            <w:noProof/>
          </w:rPr>
          <w:t>SYSTEM REQUIREMENTS AND ANALYSIS</w:t>
        </w:r>
        <w:r>
          <w:rPr>
            <w:noProof/>
            <w:webHidden/>
          </w:rPr>
          <w:tab/>
        </w:r>
        <w:r>
          <w:rPr>
            <w:noProof/>
            <w:webHidden/>
          </w:rPr>
          <w:fldChar w:fldCharType="begin"/>
        </w:r>
        <w:r>
          <w:rPr>
            <w:noProof/>
            <w:webHidden/>
          </w:rPr>
          <w:instrText xml:space="preserve"> PAGEREF _Toc242963011 \h </w:instrText>
        </w:r>
        <w:r>
          <w:rPr>
            <w:noProof/>
            <w:webHidden/>
          </w:rPr>
        </w:r>
        <w:r>
          <w:rPr>
            <w:noProof/>
            <w:webHidden/>
          </w:rPr>
          <w:fldChar w:fldCharType="separate"/>
        </w:r>
        <w:r>
          <w:rPr>
            <w:noProof/>
            <w:webHidden/>
          </w:rPr>
          <w:t>6</w:t>
        </w:r>
        <w:r>
          <w:rPr>
            <w:noProof/>
            <w:webHidden/>
          </w:rPr>
          <w:fldChar w:fldCharType="end"/>
        </w:r>
      </w:hyperlink>
    </w:p>
    <w:p w14:paraId="262C71B7" w14:textId="77777777" w:rsidR="000544D2" w:rsidRDefault="000544D2">
      <w:pPr>
        <w:pStyle w:val="TOC2"/>
        <w:tabs>
          <w:tab w:val="right" w:leader="dot" w:pos="10772"/>
        </w:tabs>
        <w:rPr>
          <w:noProof/>
        </w:rPr>
      </w:pPr>
      <w:hyperlink w:anchor="_Toc242963012" w:history="1">
        <w:r w:rsidRPr="00905E8E">
          <w:rPr>
            <w:rStyle w:val="Hyperlink"/>
            <w:noProof/>
          </w:rPr>
          <w:t>3.1 Stakeholders</w:t>
        </w:r>
        <w:r>
          <w:rPr>
            <w:noProof/>
            <w:webHidden/>
          </w:rPr>
          <w:tab/>
        </w:r>
        <w:r>
          <w:rPr>
            <w:noProof/>
            <w:webHidden/>
          </w:rPr>
          <w:fldChar w:fldCharType="begin"/>
        </w:r>
        <w:r>
          <w:rPr>
            <w:noProof/>
            <w:webHidden/>
          </w:rPr>
          <w:instrText xml:space="preserve"> PAGEREF _Toc242963012 \h </w:instrText>
        </w:r>
        <w:r>
          <w:rPr>
            <w:noProof/>
            <w:webHidden/>
          </w:rPr>
        </w:r>
        <w:r>
          <w:rPr>
            <w:noProof/>
            <w:webHidden/>
          </w:rPr>
          <w:fldChar w:fldCharType="separate"/>
        </w:r>
        <w:r>
          <w:rPr>
            <w:noProof/>
            <w:webHidden/>
          </w:rPr>
          <w:t>6</w:t>
        </w:r>
        <w:r>
          <w:rPr>
            <w:noProof/>
            <w:webHidden/>
          </w:rPr>
          <w:fldChar w:fldCharType="end"/>
        </w:r>
      </w:hyperlink>
    </w:p>
    <w:p w14:paraId="12134948" w14:textId="77777777" w:rsidR="000544D2" w:rsidRDefault="000544D2">
      <w:pPr>
        <w:pStyle w:val="TOC2"/>
        <w:tabs>
          <w:tab w:val="right" w:leader="dot" w:pos="10772"/>
        </w:tabs>
        <w:rPr>
          <w:noProof/>
        </w:rPr>
      </w:pPr>
      <w:hyperlink w:anchor="_Toc242963013" w:history="1">
        <w:r w:rsidRPr="00905E8E">
          <w:rPr>
            <w:rStyle w:val="Hyperlink"/>
            <w:noProof/>
          </w:rPr>
          <w:t>3.2 Assumptions and Constraints</w:t>
        </w:r>
        <w:r>
          <w:rPr>
            <w:noProof/>
            <w:webHidden/>
          </w:rPr>
          <w:tab/>
        </w:r>
        <w:r>
          <w:rPr>
            <w:noProof/>
            <w:webHidden/>
          </w:rPr>
          <w:fldChar w:fldCharType="begin"/>
        </w:r>
        <w:r>
          <w:rPr>
            <w:noProof/>
            <w:webHidden/>
          </w:rPr>
          <w:instrText xml:space="preserve"> PAGEREF _Toc242963013 \h </w:instrText>
        </w:r>
        <w:r>
          <w:rPr>
            <w:noProof/>
            <w:webHidden/>
          </w:rPr>
        </w:r>
        <w:r>
          <w:rPr>
            <w:noProof/>
            <w:webHidden/>
          </w:rPr>
          <w:fldChar w:fldCharType="separate"/>
        </w:r>
        <w:r>
          <w:rPr>
            <w:noProof/>
            <w:webHidden/>
          </w:rPr>
          <w:t>7</w:t>
        </w:r>
        <w:r>
          <w:rPr>
            <w:noProof/>
            <w:webHidden/>
          </w:rPr>
          <w:fldChar w:fldCharType="end"/>
        </w:r>
      </w:hyperlink>
    </w:p>
    <w:p w14:paraId="08EF13CB" w14:textId="77777777" w:rsidR="000544D2" w:rsidRDefault="000544D2">
      <w:pPr>
        <w:pStyle w:val="TOC1"/>
        <w:tabs>
          <w:tab w:val="right" w:leader="dot" w:pos="10772"/>
        </w:tabs>
        <w:rPr>
          <w:noProof/>
        </w:rPr>
      </w:pPr>
      <w:hyperlink w:anchor="_Toc242963014" w:history="1">
        <w:r w:rsidRPr="00905E8E">
          <w:rPr>
            <w:rStyle w:val="Hyperlink"/>
            <w:noProof/>
          </w:rPr>
          <w:t>Chapter 4</w:t>
        </w:r>
        <w:r>
          <w:rPr>
            <w:noProof/>
            <w:webHidden/>
          </w:rPr>
          <w:tab/>
        </w:r>
        <w:r>
          <w:rPr>
            <w:noProof/>
            <w:webHidden/>
          </w:rPr>
          <w:fldChar w:fldCharType="begin"/>
        </w:r>
        <w:r>
          <w:rPr>
            <w:noProof/>
            <w:webHidden/>
          </w:rPr>
          <w:instrText xml:space="preserve"> PAGEREF _Toc242963014 \h </w:instrText>
        </w:r>
        <w:r>
          <w:rPr>
            <w:noProof/>
            <w:webHidden/>
          </w:rPr>
        </w:r>
        <w:r>
          <w:rPr>
            <w:noProof/>
            <w:webHidden/>
          </w:rPr>
          <w:fldChar w:fldCharType="separate"/>
        </w:r>
        <w:r>
          <w:rPr>
            <w:noProof/>
            <w:webHidden/>
          </w:rPr>
          <w:t>8</w:t>
        </w:r>
        <w:r>
          <w:rPr>
            <w:noProof/>
            <w:webHidden/>
          </w:rPr>
          <w:fldChar w:fldCharType="end"/>
        </w:r>
      </w:hyperlink>
    </w:p>
    <w:p w14:paraId="56D714E8" w14:textId="77777777" w:rsidR="000544D2" w:rsidRDefault="000544D2">
      <w:pPr>
        <w:pStyle w:val="TOC1"/>
        <w:tabs>
          <w:tab w:val="right" w:leader="dot" w:pos="10772"/>
        </w:tabs>
        <w:rPr>
          <w:noProof/>
        </w:rPr>
      </w:pPr>
      <w:hyperlink w:anchor="_Toc242963015" w:history="1">
        <w:r w:rsidRPr="00905E8E">
          <w:rPr>
            <w:rStyle w:val="Hyperlink"/>
            <w:noProof/>
          </w:rPr>
          <w:t>SYSTEM ARCHITECTURE AND DESIGN PHILOSOPHY</w:t>
        </w:r>
        <w:r>
          <w:rPr>
            <w:noProof/>
            <w:webHidden/>
          </w:rPr>
          <w:tab/>
        </w:r>
        <w:r>
          <w:rPr>
            <w:noProof/>
            <w:webHidden/>
          </w:rPr>
          <w:fldChar w:fldCharType="begin"/>
        </w:r>
        <w:r>
          <w:rPr>
            <w:noProof/>
            <w:webHidden/>
          </w:rPr>
          <w:instrText xml:space="preserve"> PAGEREF _Toc242963015 \h </w:instrText>
        </w:r>
        <w:r>
          <w:rPr>
            <w:noProof/>
            <w:webHidden/>
          </w:rPr>
        </w:r>
        <w:r>
          <w:rPr>
            <w:noProof/>
            <w:webHidden/>
          </w:rPr>
          <w:fldChar w:fldCharType="separate"/>
        </w:r>
        <w:r>
          <w:rPr>
            <w:noProof/>
            <w:webHidden/>
          </w:rPr>
          <w:t>8</w:t>
        </w:r>
        <w:r>
          <w:rPr>
            <w:noProof/>
            <w:webHidden/>
          </w:rPr>
          <w:fldChar w:fldCharType="end"/>
        </w:r>
      </w:hyperlink>
    </w:p>
    <w:p w14:paraId="1449F109" w14:textId="77777777" w:rsidR="000544D2" w:rsidRDefault="000544D2">
      <w:pPr>
        <w:pStyle w:val="TOC2"/>
        <w:tabs>
          <w:tab w:val="right" w:leader="dot" w:pos="10772"/>
        </w:tabs>
        <w:rPr>
          <w:noProof/>
        </w:rPr>
      </w:pPr>
      <w:hyperlink w:anchor="_Toc242963016" w:history="1">
        <w:r w:rsidRPr="00905E8E">
          <w:rPr>
            <w:rStyle w:val="Hyperlink"/>
            <w:noProof/>
          </w:rPr>
          <w:t>4.1 Core Design Principles</w:t>
        </w:r>
        <w:r>
          <w:rPr>
            <w:noProof/>
            <w:webHidden/>
          </w:rPr>
          <w:tab/>
        </w:r>
        <w:r>
          <w:rPr>
            <w:noProof/>
            <w:webHidden/>
          </w:rPr>
          <w:fldChar w:fldCharType="begin"/>
        </w:r>
        <w:r>
          <w:rPr>
            <w:noProof/>
            <w:webHidden/>
          </w:rPr>
          <w:instrText xml:space="preserve"> PAGEREF _Toc242963016 \h </w:instrText>
        </w:r>
        <w:r>
          <w:rPr>
            <w:noProof/>
            <w:webHidden/>
          </w:rPr>
        </w:r>
        <w:r>
          <w:rPr>
            <w:noProof/>
            <w:webHidden/>
          </w:rPr>
          <w:fldChar w:fldCharType="separate"/>
        </w:r>
        <w:r>
          <w:rPr>
            <w:noProof/>
            <w:webHidden/>
          </w:rPr>
          <w:t>8</w:t>
        </w:r>
        <w:r>
          <w:rPr>
            <w:noProof/>
            <w:webHidden/>
          </w:rPr>
          <w:fldChar w:fldCharType="end"/>
        </w:r>
      </w:hyperlink>
    </w:p>
    <w:p w14:paraId="73B09732" w14:textId="77777777" w:rsidR="000544D2" w:rsidRDefault="000544D2">
      <w:pPr>
        <w:pStyle w:val="TOC1"/>
        <w:tabs>
          <w:tab w:val="right" w:leader="dot" w:pos="10772"/>
        </w:tabs>
        <w:rPr>
          <w:noProof/>
        </w:rPr>
      </w:pPr>
      <w:hyperlink w:anchor="_Toc242963017" w:history="1">
        <w:r w:rsidRPr="00905E8E">
          <w:rPr>
            <w:rStyle w:val="Hyperlink"/>
            <w:noProof/>
          </w:rPr>
          <w:t>Chapter 5</w:t>
        </w:r>
        <w:r>
          <w:rPr>
            <w:noProof/>
            <w:webHidden/>
          </w:rPr>
          <w:tab/>
        </w:r>
        <w:r>
          <w:rPr>
            <w:noProof/>
            <w:webHidden/>
          </w:rPr>
          <w:fldChar w:fldCharType="begin"/>
        </w:r>
        <w:r>
          <w:rPr>
            <w:noProof/>
            <w:webHidden/>
          </w:rPr>
          <w:instrText xml:space="preserve"> PAGEREF _Toc242963017 \h </w:instrText>
        </w:r>
        <w:r>
          <w:rPr>
            <w:noProof/>
            <w:webHidden/>
          </w:rPr>
        </w:r>
        <w:r>
          <w:rPr>
            <w:noProof/>
            <w:webHidden/>
          </w:rPr>
          <w:fldChar w:fldCharType="separate"/>
        </w:r>
        <w:r>
          <w:rPr>
            <w:noProof/>
            <w:webHidden/>
          </w:rPr>
          <w:t>10</w:t>
        </w:r>
        <w:r>
          <w:rPr>
            <w:noProof/>
            <w:webHidden/>
          </w:rPr>
          <w:fldChar w:fldCharType="end"/>
        </w:r>
      </w:hyperlink>
    </w:p>
    <w:p w14:paraId="58A54A74" w14:textId="77777777" w:rsidR="000544D2" w:rsidRDefault="000544D2">
      <w:pPr>
        <w:pStyle w:val="TOC1"/>
        <w:tabs>
          <w:tab w:val="right" w:leader="dot" w:pos="10772"/>
        </w:tabs>
        <w:rPr>
          <w:noProof/>
        </w:rPr>
      </w:pPr>
      <w:hyperlink w:anchor="_Toc242963018" w:history="1">
        <w:r w:rsidRPr="00905E8E">
          <w:rPr>
            <w:rStyle w:val="Hyperlink"/>
            <w:noProof/>
          </w:rPr>
          <w:t>PROBLEM UNDERSTANDING</w:t>
        </w:r>
        <w:r>
          <w:rPr>
            <w:noProof/>
            <w:webHidden/>
          </w:rPr>
          <w:tab/>
        </w:r>
        <w:r>
          <w:rPr>
            <w:noProof/>
            <w:webHidden/>
          </w:rPr>
          <w:fldChar w:fldCharType="begin"/>
        </w:r>
        <w:r>
          <w:rPr>
            <w:noProof/>
            <w:webHidden/>
          </w:rPr>
          <w:instrText xml:space="preserve"> PAGEREF _Toc242963018 \h </w:instrText>
        </w:r>
        <w:r>
          <w:rPr>
            <w:noProof/>
            <w:webHidden/>
          </w:rPr>
        </w:r>
        <w:r>
          <w:rPr>
            <w:noProof/>
            <w:webHidden/>
          </w:rPr>
          <w:fldChar w:fldCharType="separate"/>
        </w:r>
        <w:r>
          <w:rPr>
            <w:noProof/>
            <w:webHidden/>
          </w:rPr>
          <w:t>10</w:t>
        </w:r>
        <w:r>
          <w:rPr>
            <w:noProof/>
            <w:webHidden/>
          </w:rPr>
          <w:fldChar w:fldCharType="end"/>
        </w:r>
      </w:hyperlink>
    </w:p>
    <w:p w14:paraId="5826368E" w14:textId="77777777" w:rsidR="000544D2" w:rsidRDefault="000544D2">
      <w:pPr>
        <w:pStyle w:val="TOC2"/>
        <w:tabs>
          <w:tab w:val="right" w:leader="dot" w:pos="10772"/>
        </w:tabs>
        <w:rPr>
          <w:noProof/>
        </w:rPr>
      </w:pPr>
      <w:hyperlink w:anchor="_Toc242963019" w:history="1">
        <w:r w:rsidRPr="00905E8E">
          <w:rPr>
            <w:rStyle w:val="Hyperlink"/>
            <w:noProof/>
          </w:rPr>
          <w:t>5.1 Background</w:t>
        </w:r>
        <w:r>
          <w:rPr>
            <w:noProof/>
            <w:webHidden/>
          </w:rPr>
          <w:tab/>
        </w:r>
        <w:r>
          <w:rPr>
            <w:noProof/>
            <w:webHidden/>
          </w:rPr>
          <w:fldChar w:fldCharType="begin"/>
        </w:r>
        <w:r>
          <w:rPr>
            <w:noProof/>
            <w:webHidden/>
          </w:rPr>
          <w:instrText xml:space="preserve"> PAGEREF _Toc242963019 \h </w:instrText>
        </w:r>
        <w:r>
          <w:rPr>
            <w:noProof/>
            <w:webHidden/>
          </w:rPr>
        </w:r>
        <w:r>
          <w:rPr>
            <w:noProof/>
            <w:webHidden/>
          </w:rPr>
          <w:fldChar w:fldCharType="separate"/>
        </w:r>
        <w:r>
          <w:rPr>
            <w:noProof/>
            <w:webHidden/>
          </w:rPr>
          <w:t>10</w:t>
        </w:r>
        <w:r>
          <w:rPr>
            <w:noProof/>
            <w:webHidden/>
          </w:rPr>
          <w:fldChar w:fldCharType="end"/>
        </w:r>
      </w:hyperlink>
    </w:p>
    <w:p w14:paraId="4D07CD70" w14:textId="77777777" w:rsidR="000544D2" w:rsidRDefault="000544D2">
      <w:pPr>
        <w:pStyle w:val="TOC2"/>
        <w:tabs>
          <w:tab w:val="right" w:leader="dot" w:pos="10772"/>
        </w:tabs>
        <w:rPr>
          <w:noProof/>
        </w:rPr>
      </w:pPr>
      <w:hyperlink w:anchor="_Toc242963020" w:history="1">
        <w:r w:rsidRPr="00905E8E">
          <w:rPr>
            <w:rStyle w:val="Hyperlink"/>
            <w:noProof/>
          </w:rPr>
          <w:t>5.2 Problem Statement</w:t>
        </w:r>
        <w:r>
          <w:rPr>
            <w:noProof/>
            <w:webHidden/>
          </w:rPr>
          <w:tab/>
        </w:r>
        <w:r>
          <w:rPr>
            <w:noProof/>
            <w:webHidden/>
          </w:rPr>
          <w:fldChar w:fldCharType="begin"/>
        </w:r>
        <w:r>
          <w:rPr>
            <w:noProof/>
            <w:webHidden/>
          </w:rPr>
          <w:instrText xml:space="preserve"> PAGEREF _Toc242963020 \h </w:instrText>
        </w:r>
        <w:r>
          <w:rPr>
            <w:noProof/>
            <w:webHidden/>
          </w:rPr>
        </w:r>
        <w:r>
          <w:rPr>
            <w:noProof/>
            <w:webHidden/>
          </w:rPr>
          <w:fldChar w:fldCharType="separate"/>
        </w:r>
        <w:r>
          <w:rPr>
            <w:noProof/>
            <w:webHidden/>
          </w:rPr>
          <w:t>10</w:t>
        </w:r>
        <w:r>
          <w:rPr>
            <w:noProof/>
            <w:webHidden/>
          </w:rPr>
          <w:fldChar w:fldCharType="end"/>
        </w:r>
      </w:hyperlink>
    </w:p>
    <w:p w14:paraId="3F611216" w14:textId="77777777" w:rsidR="000544D2" w:rsidRDefault="000544D2">
      <w:pPr>
        <w:pStyle w:val="TOC2"/>
        <w:tabs>
          <w:tab w:val="right" w:leader="dot" w:pos="10772"/>
        </w:tabs>
        <w:rPr>
          <w:noProof/>
        </w:rPr>
      </w:pPr>
      <w:hyperlink w:anchor="_Toc242963021" w:history="1">
        <w:r w:rsidRPr="00905E8E">
          <w:rPr>
            <w:rStyle w:val="Hyperlink"/>
            <w:noProof/>
          </w:rPr>
          <w:t>5.3 Challenges in Helicopter Emergency Landing</w:t>
        </w:r>
        <w:r>
          <w:rPr>
            <w:noProof/>
            <w:webHidden/>
          </w:rPr>
          <w:tab/>
        </w:r>
        <w:r>
          <w:rPr>
            <w:noProof/>
            <w:webHidden/>
          </w:rPr>
          <w:fldChar w:fldCharType="begin"/>
        </w:r>
        <w:r>
          <w:rPr>
            <w:noProof/>
            <w:webHidden/>
          </w:rPr>
          <w:instrText xml:space="preserve"> PAGEREF _Toc242963021 \h </w:instrText>
        </w:r>
        <w:r>
          <w:rPr>
            <w:noProof/>
            <w:webHidden/>
          </w:rPr>
        </w:r>
        <w:r>
          <w:rPr>
            <w:noProof/>
            <w:webHidden/>
          </w:rPr>
          <w:fldChar w:fldCharType="separate"/>
        </w:r>
        <w:r>
          <w:rPr>
            <w:noProof/>
            <w:webHidden/>
          </w:rPr>
          <w:t>11</w:t>
        </w:r>
        <w:r>
          <w:rPr>
            <w:noProof/>
            <w:webHidden/>
          </w:rPr>
          <w:fldChar w:fldCharType="end"/>
        </w:r>
      </w:hyperlink>
    </w:p>
    <w:p w14:paraId="09FFAC03" w14:textId="77777777" w:rsidR="000544D2" w:rsidRDefault="000544D2">
      <w:pPr>
        <w:pStyle w:val="TOC2"/>
        <w:tabs>
          <w:tab w:val="right" w:leader="dot" w:pos="10772"/>
        </w:tabs>
        <w:rPr>
          <w:noProof/>
        </w:rPr>
      </w:pPr>
      <w:hyperlink w:anchor="_Toc242963022" w:history="1">
        <w:r w:rsidRPr="00905E8E">
          <w:rPr>
            <w:rStyle w:val="Hyperlink"/>
            <w:noProof/>
          </w:rPr>
          <w:t>5.4 Limitations of Existing Navigation and Landing Systems</w:t>
        </w:r>
        <w:r>
          <w:rPr>
            <w:noProof/>
            <w:webHidden/>
          </w:rPr>
          <w:tab/>
        </w:r>
        <w:r>
          <w:rPr>
            <w:noProof/>
            <w:webHidden/>
          </w:rPr>
          <w:fldChar w:fldCharType="begin"/>
        </w:r>
        <w:r>
          <w:rPr>
            <w:noProof/>
            <w:webHidden/>
          </w:rPr>
          <w:instrText xml:space="preserve"> PAGEREF _Toc242963022 \h </w:instrText>
        </w:r>
        <w:r>
          <w:rPr>
            <w:noProof/>
            <w:webHidden/>
          </w:rPr>
        </w:r>
        <w:r>
          <w:rPr>
            <w:noProof/>
            <w:webHidden/>
          </w:rPr>
          <w:fldChar w:fldCharType="separate"/>
        </w:r>
        <w:r>
          <w:rPr>
            <w:noProof/>
            <w:webHidden/>
          </w:rPr>
          <w:t>11</w:t>
        </w:r>
        <w:r>
          <w:rPr>
            <w:noProof/>
            <w:webHidden/>
          </w:rPr>
          <w:fldChar w:fldCharType="end"/>
        </w:r>
      </w:hyperlink>
    </w:p>
    <w:p w14:paraId="3076B6A6" w14:textId="77777777" w:rsidR="000544D2" w:rsidRDefault="000544D2">
      <w:pPr>
        <w:pStyle w:val="TOC2"/>
        <w:tabs>
          <w:tab w:val="right" w:leader="dot" w:pos="10772"/>
        </w:tabs>
        <w:rPr>
          <w:noProof/>
        </w:rPr>
      </w:pPr>
      <w:hyperlink w:anchor="_Toc242963023" w:history="1">
        <w:r w:rsidRPr="00905E8E">
          <w:rPr>
            <w:rStyle w:val="Hyperlink"/>
            <w:noProof/>
          </w:rPr>
          <w:t>5.5 Importance of Terrain Understanding</w:t>
        </w:r>
        <w:r>
          <w:rPr>
            <w:noProof/>
            <w:webHidden/>
          </w:rPr>
          <w:tab/>
        </w:r>
        <w:r>
          <w:rPr>
            <w:noProof/>
            <w:webHidden/>
          </w:rPr>
          <w:fldChar w:fldCharType="begin"/>
        </w:r>
        <w:r>
          <w:rPr>
            <w:noProof/>
            <w:webHidden/>
          </w:rPr>
          <w:instrText xml:space="preserve"> PAGEREF _Toc242963023 \h </w:instrText>
        </w:r>
        <w:r>
          <w:rPr>
            <w:noProof/>
            <w:webHidden/>
          </w:rPr>
        </w:r>
        <w:r>
          <w:rPr>
            <w:noProof/>
            <w:webHidden/>
          </w:rPr>
          <w:fldChar w:fldCharType="separate"/>
        </w:r>
        <w:r>
          <w:rPr>
            <w:noProof/>
            <w:webHidden/>
          </w:rPr>
          <w:t>12</w:t>
        </w:r>
        <w:r>
          <w:rPr>
            <w:noProof/>
            <w:webHidden/>
          </w:rPr>
          <w:fldChar w:fldCharType="end"/>
        </w:r>
      </w:hyperlink>
    </w:p>
    <w:p w14:paraId="5549C3B0" w14:textId="77777777" w:rsidR="000544D2" w:rsidRDefault="000544D2">
      <w:pPr>
        <w:pStyle w:val="TOC2"/>
        <w:tabs>
          <w:tab w:val="right" w:leader="dot" w:pos="10772"/>
        </w:tabs>
        <w:rPr>
          <w:noProof/>
        </w:rPr>
      </w:pPr>
      <w:hyperlink w:anchor="_Toc242963024" w:history="1">
        <w:r w:rsidRPr="00905E8E">
          <w:rPr>
            <w:rStyle w:val="Hyperlink"/>
            <w:noProof/>
          </w:rPr>
          <w:t>5.6 Project Objectives</w:t>
        </w:r>
        <w:r>
          <w:rPr>
            <w:noProof/>
            <w:webHidden/>
          </w:rPr>
          <w:tab/>
        </w:r>
        <w:r>
          <w:rPr>
            <w:noProof/>
            <w:webHidden/>
          </w:rPr>
          <w:fldChar w:fldCharType="begin"/>
        </w:r>
        <w:r>
          <w:rPr>
            <w:noProof/>
            <w:webHidden/>
          </w:rPr>
          <w:instrText xml:space="preserve"> PAGEREF _Toc242963024 \h </w:instrText>
        </w:r>
        <w:r>
          <w:rPr>
            <w:noProof/>
            <w:webHidden/>
          </w:rPr>
        </w:r>
        <w:r>
          <w:rPr>
            <w:noProof/>
            <w:webHidden/>
          </w:rPr>
          <w:fldChar w:fldCharType="separate"/>
        </w:r>
        <w:r>
          <w:rPr>
            <w:noProof/>
            <w:webHidden/>
          </w:rPr>
          <w:t>12</w:t>
        </w:r>
        <w:r>
          <w:rPr>
            <w:noProof/>
            <w:webHidden/>
          </w:rPr>
          <w:fldChar w:fldCharType="end"/>
        </w:r>
      </w:hyperlink>
    </w:p>
    <w:p w14:paraId="09E5186C" w14:textId="77777777" w:rsidR="000544D2" w:rsidRDefault="000544D2">
      <w:pPr>
        <w:pStyle w:val="TOC2"/>
        <w:tabs>
          <w:tab w:val="right" w:leader="dot" w:pos="10772"/>
        </w:tabs>
        <w:rPr>
          <w:noProof/>
        </w:rPr>
      </w:pPr>
      <w:hyperlink w:anchor="_Toc242963025" w:history="1">
        <w:r w:rsidRPr="00905E8E">
          <w:rPr>
            <w:rStyle w:val="Hyperlink"/>
            <w:noProof/>
          </w:rPr>
          <w:t>5.7 Project Scope</w:t>
        </w:r>
        <w:r>
          <w:rPr>
            <w:noProof/>
            <w:webHidden/>
          </w:rPr>
          <w:tab/>
        </w:r>
        <w:r>
          <w:rPr>
            <w:noProof/>
            <w:webHidden/>
          </w:rPr>
          <w:fldChar w:fldCharType="begin"/>
        </w:r>
        <w:r>
          <w:rPr>
            <w:noProof/>
            <w:webHidden/>
          </w:rPr>
          <w:instrText xml:space="preserve"> PAGEREF _Toc242963025 \h </w:instrText>
        </w:r>
        <w:r>
          <w:rPr>
            <w:noProof/>
            <w:webHidden/>
          </w:rPr>
        </w:r>
        <w:r>
          <w:rPr>
            <w:noProof/>
            <w:webHidden/>
          </w:rPr>
          <w:fldChar w:fldCharType="separate"/>
        </w:r>
        <w:r>
          <w:rPr>
            <w:noProof/>
            <w:webHidden/>
          </w:rPr>
          <w:t>13</w:t>
        </w:r>
        <w:r>
          <w:rPr>
            <w:noProof/>
            <w:webHidden/>
          </w:rPr>
          <w:fldChar w:fldCharType="end"/>
        </w:r>
      </w:hyperlink>
    </w:p>
    <w:p w14:paraId="34E6A6C6" w14:textId="77777777" w:rsidR="000544D2" w:rsidRDefault="000544D2">
      <w:pPr>
        <w:pStyle w:val="TOC2"/>
        <w:tabs>
          <w:tab w:val="right" w:leader="dot" w:pos="10772"/>
        </w:tabs>
        <w:rPr>
          <w:noProof/>
        </w:rPr>
      </w:pPr>
      <w:hyperlink w:anchor="_Toc242963026" w:history="1">
        <w:r w:rsidRPr="00905E8E">
          <w:rPr>
            <w:rStyle w:val="Hyperlink"/>
            <w:noProof/>
          </w:rPr>
          <w:t>5.8 Assumptions</w:t>
        </w:r>
        <w:r>
          <w:rPr>
            <w:noProof/>
            <w:webHidden/>
          </w:rPr>
          <w:tab/>
        </w:r>
        <w:r>
          <w:rPr>
            <w:noProof/>
            <w:webHidden/>
          </w:rPr>
          <w:fldChar w:fldCharType="begin"/>
        </w:r>
        <w:r>
          <w:rPr>
            <w:noProof/>
            <w:webHidden/>
          </w:rPr>
          <w:instrText xml:space="preserve"> PAGEREF _Toc242963026 \h </w:instrText>
        </w:r>
        <w:r>
          <w:rPr>
            <w:noProof/>
            <w:webHidden/>
          </w:rPr>
        </w:r>
        <w:r>
          <w:rPr>
            <w:noProof/>
            <w:webHidden/>
          </w:rPr>
          <w:fldChar w:fldCharType="separate"/>
        </w:r>
        <w:r>
          <w:rPr>
            <w:noProof/>
            <w:webHidden/>
          </w:rPr>
          <w:t>13</w:t>
        </w:r>
        <w:r>
          <w:rPr>
            <w:noProof/>
            <w:webHidden/>
          </w:rPr>
          <w:fldChar w:fldCharType="end"/>
        </w:r>
      </w:hyperlink>
    </w:p>
    <w:p w14:paraId="0F98D4F9" w14:textId="77777777" w:rsidR="000544D2" w:rsidRDefault="000544D2">
      <w:pPr>
        <w:pStyle w:val="TOC2"/>
        <w:tabs>
          <w:tab w:val="right" w:leader="dot" w:pos="10772"/>
        </w:tabs>
        <w:rPr>
          <w:noProof/>
        </w:rPr>
      </w:pPr>
      <w:hyperlink w:anchor="_Toc242963027" w:history="1">
        <w:r w:rsidRPr="00905E8E">
          <w:rPr>
            <w:rStyle w:val="Hyperlink"/>
            <w:noProof/>
          </w:rPr>
          <w:t>5.9 Limitations</w:t>
        </w:r>
        <w:r>
          <w:rPr>
            <w:noProof/>
            <w:webHidden/>
          </w:rPr>
          <w:tab/>
        </w:r>
        <w:r>
          <w:rPr>
            <w:noProof/>
            <w:webHidden/>
          </w:rPr>
          <w:fldChar w:fldCharType="begin"/>
        </w:r>
        <w:r>
          <w:rPr>
            <w:noProof/>
            <w:webHidden/>
          </w:rPr>
          <w:instrText xml:space="preserve"> PAGEREF _Toc242963027 \h </w:instrText>
        </w:r>
        <w:r>
          <w:rPr>
            <w:noProof/>
            <w:webHidden/>
          </w:rPr>
        </w:r>
        <w:r>
          <w:rPr>
            <w:noProof/>
            <w:webHidden/>
          </w:rPr>
          <w:fldChar w:fldCharType="separate"/>
        </w:r>
        <w:r>
          <w:rPr>
            <w:noProof/>
            <w:webHidden/>
          </w:rPr>
          <w:t>14</w:t>
        </w:r>
        <w:r>
          <w:rPr>
            <w:noProof/>
            <w:webHidden/>
          </w:rPr>
          <w:fldChar w:fldCharType="end"/>
        </w:r>
      </w:hyperlink>
    </w:p>
    <w:p w14:paraId="752EFC2B" w14:textId="77777777" w:rsidR="000544D2" w:rsidRDefault="000544D2">
      <w:pPr>
        <w:pStyle w:val="TOC2"/>
        <w:tabs>
          <w:tab w:val="right" w:leader="dot" w:pos="10772"/>
        </w:tabs>
        <w:rPr>
          <w:noProof/>
        </w:rPr>
      </w:pPr>
      <w:hyperlink w:anchor="_Toc242963028" w:history="1">
        <w:r w:rsidRPr="00905E8E">
          <w:rPr>
            <w:rStyle w:val="Hyperlink"/>
            <w:noProof/>
          </w:rPr>
          <w:t>5.10 Chapter Summary</w:t>
        </w:r>
        <w:r>
          <w:rPr>
            <w:noProof/>
            <w:webHidden/>
          </w:rPr>
          <w:tab/>
        </w:r>
        <w:r>
          <w:rPr>
            <w:noProof/>
            <w:webHidden/>
          </w:rPr>
          <w:fldChar w:fldCharType="begin"/>
        </w:r>
        <w:r>
          <w:rPr>
            <w:noProof/>
            <w:webHidden/>
          </w:rPr>
          <w:instrText xml:space="preserve"> PAGEREF _Toc242963028 \h </w:instrText>
        </w:r>
        <w:r>
          <w:rPr>
            <w:noProof/>
            <w:webHidden/>
          </w:rPr>
        </w:r>
        <w:r>
          <w:rPr>
            <w:noProof/>
            <w:webHidden/>
          </w:rPr>
          <w:fldChar w:fldCharType="separate"/>
        </w:r>
        <w:r>
          <w:rPr>
            <w:noProof/>
            <w:webHidden/>
          </w:rPr>
          <w:t>14</w:t>
        </w:r>
        <w:r>
          <w:rPr>
            <w:noProof/>
            <w:webHidden/>
          </w:rPr>
          <w:fldChar w:fldCharType="end"/>
        </w:r>
      </w:hyperlink>
    </w:p>
    <w:p w14:paraId="268CE1CD" w14:textId="77777777" w:rsidR="000544D2" w:rsidRDefault="000544D2">
      <w:pPr>
        <w:pStyle w:val="TOC1"/>
        <w:tabs>
          <w:tab w:val="right" w:leader="dot" w:pos="10772"/>
        </w:tabs>
        <w:rPr>
          <w:noProof/>
        </w:rPr>
      </w:pPr>
      <w:hyperlink w:anchor="_Toc242963029" w:history="1">
        <w:r w:rsidRPr="00905E8E">
          <w:rPr>
            <w:rStyle w:val="Hyperlink"/>
            <w:noProof/>
          </w:rPr>
          <w:t>Chapter 6</w:t>
        </w:r>
        <w:r>
          <w:rPr>
            <w:noProof/>
            <w:webHidden/>
          </w:rPr>
          <w:tab/>
        </w:r>
        <w:r>
          <w:rPr>
            <w:noProof/>
            <w:webHidden/>
          </w:rPr>
          <w:fldChar w:fldCharType="begin"/>
        </w:r>
        <w:r>
          <w:rPr>
            <w:noProof/>
            <w:webHidden/>
          </w:rPr>
          <w:instrText xml:space="preserve"> PAGEREF _Toc242963029 \h </w:instrText>
        </w:r>
        <w:r>
          <w:rPr>
            <w:noProof/>
            <w:webHidden/>
          </w:rPr>
        </w:r>
        <w:r>
          <w:rPr>
            <w:noProof/>
            <w:webHidden/>
          </w:rPr>
          <w:fldChar w:fldCharType="separate"/>
        </w:r>
        <w:r>
          <w:rPr>
            <w:noProof/>
            <w:webHidden/>
          </w:rPr>
          <w:t>16</w:t>
        </w:r>
        <w:r>
          <w:rPr>
            <w:noProof/>
            <w:webHidden/>
          </w:rPr>
          <w:fldChar w:fldCharType="end"/>
        </w:r>
      </w:hyperlink>
    </w:p>
    <w:p w14:paraId="05BF49C5" w14:textId="77777777" w:rsidR="000544D2" w:rsidRDefault="000544D2">
      <w:pPr>
        <w:pStyle w:val="TOC1"/>
        <w:tabs>
          <w:tab w:val="right" w:leader="dot" w:pos="10772"/>
        </w:tabs>
        <w:rPr>
          <w:noProof/>
        </w:rPr>
      </w:pPr>
      <w:hyperlink w:anchor="_Toc242963030" w:history="1">
        <w:r w:rsidRPr="00905E8E">
          <w:rPr>
            <w:rStyle w:val="Hyperlink"/>
            <w:noProof/>
          </w:rPr>
          <w:t>DESIGN PHILOSOPHY</w:t>
        </w:r>
        <w:r>
          <w:rPr>
            <w:noProof/>
            <w:webHidden/>
          </w:rPr>
          <w:tab/>
        </w:r>
        <w:r>
          <w:rPr>
            <w:noProof/>
            <w:webHidden/>
          </w:rPr>
          <w:fldChar w:fldCharType="begin"/>
        </w:r>
        <w:r>
          <w:rPr>
            <w:noProof/>
            <w:webHidden/>
          </w:rPr>
          <w:instrText xml:space="preserve"> PAGEREF _Toc242963030 \h </w:instrText>
        </w:r>
        <w:r>
          <w:rPr>
            <w:noProof/>
            <w:webHidden/>
          </w:rPr>
        </w:r>
        <w:r>
          <w:rPr>
            <w:noProof/>
            <w:webHidden/>
          </w:rPr>
          <w:fldChar w:fldCharType="separate"/>
        </w:r>
        <w:r>
          <w:rPr>
            <w:noProof/>
            <w:webHidden/>
          </w:rPr>
          <w:t>16</w:t>
        </w:r>
        <w:r>
          <w:rPr>
            <w:noProof/>
            <w:webHidden/>
          </w:rPr>
          <w:fldChar w:fldCharType="end"/>
        </w:r>
      </w:hyperlink>
    </w:p>
    <w:p w14:paraId="167DCB4F" w14:textId="77777777" w:rsidR="000544D2" w:rsidRDefault="000544D2">
      <w:pPr>
        <w:pStyle w:val="TOC2"/>
        <w:tabs>
          <w:tab w:val="right" w:leader="dot" w:pos="10772"/>
        </w:tabs>
        <w:rPr>
          <w:noProof/>
        </w:rPr>
      </w:pPr>
      <w:hyperlink w:anchor="_Toc242963031" w:history="1">
        <w:r w:rsidRPr="00905E8E">
          <w:rPr>
            <w:rStyle w:val="Hyperlink"/>
            <w:noProof/>
          </w:rPr>
          <w:t>6.1 Vision of HELPSs</w:t>
        </w:r>
        <w:r>
          <w:rPr>
            <w:noProof/>
            <w:webHidden/>
          </w:rPr>
          <w:tab/>
        </w:r>
        <w:r>
          <w:rPr>
            <w:noProof/>
            <w:webHidden/>
          </w:rPr>
          <w:fldChar w:fldCharType="begin"/>
        </w:r>
        <w:r>
          <w:rPr>
            <w:noProof/>
            <w:webHidden/>
          </w:rPr>
          <w:instrText xml:space="preserve"> PAGEREF _Toc242963031 \h </w:instrText>
        </w:r>
        <w:r>
          <w:rPr>
            <w:noProof/>
            <w:webHidden/>
          </w:rPr>
        </w:r>
        <w:r>
          <w:rPr>
            <w:noProof/>
            <w:webHidden/>
          </w:rPr>
          <w:fldChar w:fldCharType="separate"/>
        </w:r>
        <w:r>
          <w:rPr>
            <w:noProof/>
            <w:webHidden/>
          </w:rPr>
          <w:t>16</w:t>
        </w:r>
        <w:r>
          <w:rPr>
            <w:noProof/>
            <w:webHidden/>
          </w:rPr>
          <w:fldChar w:fldCharType="end"/>
        </w:r>
      </w:hyperlink>
    </w:p>
    <w:p w14:paraId="72ED46C6" w14:textId="77777777" w:rsidR="000544D2" w:rsidRDefault="000544D2">
      <w:pPr>
        <w:pStyle w:val="TOC2"/>
        <w:tabs>
          <w:tab w:val="right" w:leader="dot" w:pos="10772"/>
        </w:tabs>
        <w:rPr>
          <w:noProof/>
        </w:rPr>
      </w:pPr>
      <w:hyperlink w:anchor="_Toc242963032" w:history="1">
        <w:r w:rsidRPr="00905E8E">
          <w:rPr>
            <w:rStyle w:val="Hyperlink"/>
            <w:noProof/>
          </w:rPr>
          <w:t>6.2 Design Principles</w:t>
        </w:r>
        <w:r>
          <w:rPr>
            <w:noProof/>
            <w:webHidden/>
          </w:rPr>
          <w:tab/>
        </w:r>
        <w:r>
          <w:rPr>
            <w:noProof/>
            <w:webHidden/>
          </w:rPr>
          <w:fldChar w:fldCharType="begin"/>
        </w:r>
        <w:r>
          <w:rPr>
            <w:noProof/>
            <w:webHidden/>
          </w:rPr>
          <w:instrText xml:space="preserve"> PAGEREF _Toc242963032 \h </w:instrText>
        </w:r>
        <w:r>
          <w:rPr>
            <w:noProof/>
            <w:webHidden/>
          </w:rPr>
        </w:r>
        <w:r>
          <w:rPr>
            <w:noProof/>
            <w:webHidden/>
          </w:rPr>
          <w:fldChar w:fldCharType="separate"/>
        </w:r>
        <w:r>
          <w:rPr>
            <w:noProof/>
            <w:webHidden/>
          </w:rPr>
          <w:t>16</w:t>
        </w:r>
        <w:r>
          <w:rPr>
            <w:noProof/>
            <w:webHidden/>
          </w:rPr>
          <w:fldChar w:fldCharType="end"/>
        </w:r>
      </w:hyperlink>
    </w:p>
    <w:p w14:paraId="13C11929" w14:textId="77777777" w:rsidR="000544D2" w:rsidRDefault="000544D2">
      <w:pPr>
        <w:pStyle w:val="TOC2"/>
        <w:tabs>
          <w:tab w:val="right" w:leader="dot" w:pos="10772"/>
        </w:tabs>
        <w:rPr>
          <w:noProof/>
        </w:rPr>
      </w:pPr>
      <w:hyperlink w:anchor="_Toc242963033" w:history="1">
        <w:r w:rsidRPr="00905E8E">
          <w:rPr>
            <w:rStyle w:val="Hyperlink"/>
            <w:noProof/>
          </w:rPr>
          <w:t>6.3 Terrain-First Philosophy</w:t>
        </w:r>
        <w:r>
          <w:rPr>
            <w:noProof/>
            <w:webHidden/>
          </w:rPr>
          <w:tab/>
        </w:r>
        <w:r>
          <w:rPr>
            <w:noProof/>
            <w:webHidden/>
          </w:rPr>
          <w:fldChar w:fldCharType="begin"/>
        </w:r>
        <w:r>
          <w:rPr>
            <w:noProof/>
            <w:webHidden/>
          </w:rPr>
          <w:instrText xml:space="preserve"> PAGEREF _Toc242963033 \h </w:instrText>
        </w:r>
        <w:r>
          <w:rPr>
            <w:noProof/>
            <w:webHidden/>
          </w:rPr>
        </w:r>
        <w:r>
          <w:rPr>
            <w:noProof/>
            <w:webHidden/>
          </w:rPr>
          <w:fldChar w:fldCharType="separate"/>
        </w:r>
        <w:r>
          <w:rPr>
            <w:noProof/>
            <w:webHidden/>
          </w:rPr>
          <w:t>17</w:t>
        </w:r>
        <w:r>
          <w:rPr>
            <w:noProof/>
            <w:webHidden/>
          </w:rPr>
          <w:fldChar w:fldCharType="end"/>
        </w:r>
      </w:hyperlink>
    </w:p>
    <w:p w14:paraId="71EEFDDA" w14:textId="77777777" w:rsidR="000544D2" w:rsidRDefault="000544D2">
      <w:pPr>
        <w:pStyle w:val="TOC2"/>
        <w:tabs>
          <w:tab w:val="right" w:leader="dot" w:pos="10772"/>
        </w:tabs>
        <w:rPr>
          <w:noProof/>
        </w:rPr>
      </w:pPr>
      <w:hyperlink w:anchor="_Toc242963034" w:history="1">
        <w:r w:rsidRPr="00905E8E">
          <w:rPr>
            <w:rStyle w:val="Hyperlink"/>
            <w:noProof/>
          </w:rPr>
          <w:t>6.4 Helicopter-Independent Terrain Knowledge</w:t>
        </w:r>
        <w:r>
          <w:rPr>
            <w:noProof/>
            <w:webHidden/>
          </w:rPr>
          <w:tab/>
        </w:r>
        <w:r>
          <w:rPr>
            <w:noProof/>
            <w:webHidden/>
          </w:rPr>
          <w:fldChar w:fldCharType="begin"/>
        </w:r>
        <w:r>
          <w:rPr>
            <w:noProof/>
            <w:webHidden/>
          </w:rPr>
          <w:instrText xml:space="preserve"> PAGEREF _Toc242963034 \h </w:instrText>
        </w:r>
        <w:r>
          <w:rPr>
            <w:noProof/>
            <w:webHidden/>
          </w:rPr>
        </w:r>
        <w:r>
          <w:rPr>
            <w:noProof/>
            <w:webHidden/>
          </w:rPr>
          <w:fldChar w:fldCharType="separate"/>
        </w:r>
        <w:r>
          <w:rPr>
            <w:noProof/>
            <w:webHidden/>
          </w:rPr>
          <w:t>17</w:t>
        </w:r>
        <w:r>
          <w:rPr>
            <w:noProof/>
            <w:webHidden/>
          </w:rPr>
          <w:fldChar w:fldCharType="end"/>
        </w:r>
      </w:hyperlink>
    </w:p>
    <w:p w14:paraId="788D8ABB" w14:textId="77777777" w:rsidR="000544D2" w:rsidRDefault="000544D2">
      <w:pPr>
        <w:pStyle w:val="TOC2"/>
        <w:tabs>
          <w:tab w:val="right" w:leader="dot" w:pos="10772"/>
        </w:tabs>
        <w:rPr>
          <w:noProof/>
        </w:rPr>
      </w:pPr>
      <w:hyperlink w:anchor="_Toc242963035" w:history="1">
        <w:r w:rsidRPr="00905E8E">
          <w:rPr>
            <w:rStyle w:val="Hyperlink"/>
            <w:noProof/>
          </w:rPr>
          <w:t>6.5 Pilot-Centric Decision Support</w:t>
        </w:r>
        <w:r>
          <w:rPr>
            <w:noProof/>
            <w:webHidden/>
          </w:rPr>
          <w:tab/>
        </w:r>
        <w:r>
          <w:rPr>
            <w:noProof/>
            <w:webHidden/>
          </w:rPr>
          <w:fldChar w:fldCharType="begin"/>
        </w:r>
        <w:r>
          <w:rPr>
            <w:noProof/>
            <w:webHidden/>
          </w:rPr>
          <w:instrText xml:space="preserve"> PAGEREF _Toc242963035 \h </w:instrText>
        </w:r>
        <w:r>
          <w:rPr>
            <w:noProof/>
            <w:webHidden/>
          </w:rPr>
        </w:r>
        <w:r>
          <w:rPr>
            <w:noProof/>
            <w:webHidden/>
          </w:rPr>
          <w:fldChar w:fldCharType="separate"/>
        </w:r>
        <w:r>
          <w:rPr>
            <w:noProof/>
            <w:webHidden/>
          </w:rPr>
          <w:t>18</w:t>
        </w:r>
        <w:r>
          <w:rPr>
            <w:noProof/>
            <w:webHidden/>
          </w:rPr>
          <w:fldChar w:fldCharType="end"/>
        </w:r>
      </w:hyperlink>
    </w:p>
    <w:p w14:paraId="69100F8F" w14:textId="77777777" w:rsidR="000544D2" w:rsidRDefault="000544D2">
      <w:pPr>
        <w:pStyle w:val="TOC2"/>
        <w:tabs>
          <w:tab w:val="right" w:leader="dot" w:pos="10772"/>
        </w:tabs>
        <w:rPr>
          <w:noProof/>
        </w:rPr>
      </w:pPr>
      <w:hyperlink w:anchor="_Toc242963036" w:history="1">
        <w:r w:rsidRPr="00905E8E">
          <w:rPr>
            <w:rStyle w:val="Hyperlink"/>
            <w:noProof/>
          </w:rPr>
          <w:t>6.6 Explainable Recommendation Strategy</w:t>
        </w:r>
        <w:r>
          <w:rPr>
            <w:noProof/>
            <w:webHidden/>
          </w:rPr>
          <w:tab/>
        </w:r>
        <w:r>
          <w:rPr>
            <w:noProof/>
            <w:webHidden/>
          </w:rPr>
          <w:fldChar w:fldCharType="begin"/>
        </w:r>
        <w:r>
          <w:rPr>
            <w:noProof/>
            <w:webHidden/>
          </w:rPr>
          <w:instrText xml:space="preserve"> PAGEREF _Toc242963036 \h </w:instrText>
        </w:r>
        <w:r>
          <w:rPr>
            <w:noProof/>
            <w:webHidden/>
          </w:rPr>
        </w:r>
        <w:r>
          <w:rPr>
            <w:noProof/>
            <w:webHidden/>
          </w:rPr>
          <w:fldChar w:fldCharType="separate"/>
        </w:r>
        <w:r>
          <w:rPr>
            <w:noProof/>
            <w:webHidden/>
          </w:rPr>
          <w:t>18</w:t>
        </w:r>
        <w:r>
          <w:rPr>
            <w:noProof/>
            <w:webHidden/>
          </w:rPr>
          <w:fldChar w:fldCharType="end"/>
        </w:r>
      </w:hyperlink>
    </w:p>
    <w:p w14:paraId="2831C2E2" w14:textId="77777777" w:rsidR="000544D2" w:rsidRDefault="000544D2">
      <w:pPr>
        <w:pStyle w:val="TOC2"/>
        <w:tabs>
          <w:tab w:val="right" w:leader="dot" w:pos="10772"/>
        </w:tabs>
        <w:rPr>
          <w:noProof/>
        </w:rPr>
      </w:pPr>
      <w:hyperlink w:anchor="_Toc242963037" w:history="1">
        <w:r w:rsidRPr="00905E8E">
          <w:rPr>
            <w:rStyle w:val="Hyperlink"/>
            <w:noProof/>
          </w:rPr>
          <w:t>6.7 Confidentiality and Local Processing</w:t>
        </w:r>
        <w:r>
          <w:rPr>
            <w:noProof/>
            <w:webHidden/>
          </w:rPr>
          <w:tab/>
        </w:r>
        <w:r>
          <w:rPr>
            <w:noProof/>
            <w:webHidden/>
          </w:rPr>
          <w:fldChar w:fldCharType="begin"/>
        </w:r>
        <w:r>
          <w:rPr>
            <w:noProof/>
            <w:webHidden/>
          </w:rPr>
          <w:instrText xml:space="preserve"> PAGEREF _Toc242963037 \h </w:instrText>
        </w:r>
        <w:r>
          <w:rPr>
            <w:noProof/>
            <w:webHidden/>
          </w:rPr>
        </w:r>
        <w:r>
          <w:rPr>
            <w:noProof/>
            <w:webHidden/>
          </w:rPr>
          <w:fldChar w:fldCharType="separate"/>
        </w:r>
        <w:r>
          <w:rPr>
            <w:noProof/>
            <w:webHidden/>
          </w:rPr>
          <w:t>18</w:t>
        </w:r>
        <w:r>
          <w:rPr>
            <w:noProof/>
            <w:webHidden/>
          </w:rPr>
          <w:fldChar w:fldCharType="end"/>
        </w:r>
      </w:hyperlink>
    </w:p>
    <w:p w14:paraId="180E1B17" w14:textId="77777777" w:rsidR="000544D2" w:rsidRDefault="000544D2">
      <w:pPr>
        <w:pStyle w:val="TOC2"/>
        <w:tabs>
          <w:tab w:val="right" w:leader="dot" w:pos="10772"/>
        </w:tabs>
        <w:rPr>
          <w:noProof/>
        </w:rPr>
      </w:pPr>
      <w:hyperlink w:anchor="_Toc242963038" w:history="1">
        <w:r w:rsidRPr="00905E8E">
          <w:rPr>
            <w:rStyle w:val="Hyperlink"/>
            <w:noProof/>
          </w:rPr>
          <w:t>6.8 Adaptability to Different Geographic Regions</w:t>
        </w:r>
        <w:r>
          <w:rPr>
            <w:noProof/>
            <w:webHidden/>
          </w:rPr>
          <w:tab/>
        </w:r>
        <w:r>
          <w:rPr>
            <w:noProof/>
            <w:webHidden/>
          </w:rPr>
          <w:fldChar w:fldCharType="begin"/>
        </w:r>
        <w:r>
          <w:rPr>
            <w:noProof/>
            <w:webHidden/>
          </w:rPr>
          <w:instrText xml:space="preserve"> PAGEREF _Toc242963038 \h </w:instrText>
        </w:r>
        <w:r>
          <w:rPr>
            <w:noProof/>
            <w:webHidden/>
          </w:rPr>
        </w:r>
        <w:r>
          <w:rPr>
            <w:noProof/>
            <w:webHidden/>
          </w:rPr>
          <w:fldChar w:fldCharType="separate"/>
        </w:r>
        <w:r>
          <w:rPr>
            <w:noProof/>
            <w:webHidden/>
          </w:rPr>
          <w:t>18</w:t>
        </w:r>
        <w:r>
          <w:rPr>
            <w:noProof/>
            <w:webHidden/>
          </w:rPr>
          <w:fldChar w:fldCharType="end"/>
        </w:r>
      </w:hyperlink>
    </w:p>
    <w:p w14:paraId="703203AA" w14:textId="77777777" w:rsidR="000544D2" w:rsidRDefault="000544D2">
      <w:pPr>
        <w:pStyle w:val="TOC2"/>
        <w:tabs>
          <w:tab w:val="right" w:leader="dot" w:pos="10772"/>
        </w:tabs>
        <w:rPr>
          <w:noProof/>
        </w:rPr>
      </w:pPr>
      <w:hyperlink w:anchor="_Toc242963039" w:history="1">
        <w:r w:rsidRPr="00905E8E">
          <w:rPr>
            <w:rStyle w:val="Hyperlink"/>
            <w:noProof/>
          </w:rPr>
          <w:t>6.9 Scalability Towards Real-Time Deployment</w:t>
        </w:r>
        <w:r>
          <w:rPr>
            <w:noProof/>
            <w:webHidden/>
          </w:rPr>
          <w:tab/>
        </w:r>
        <w:r>
          <w:rPr>
            <w:noProof/>
            <w:webHidden/>
          </w:rPr>
          <w:fldChar w:fldCharType="begin"/>
        </w:r>
        <w:r>
          <w:rPr>
            <w:noProof/>
            <w:webHidden/>
          </w:rPr>
          <w:instrText xml:space="preserve"> PAGEREF _Toc242963039 \h </w:instrText>
        </w:r>
        <w:r>
          <w:rPr>
            <w:noProof/>
            <w:webHidden/>
          </w:rPr>
        </w:r>
        <w:r>
          <w:rPr>
            <w:noProof/>
            <w:webHidden/>
          </w:rPr>
          <w:fldChar w:fldCharType="separate"/>
        </w:r>
        <w:r>
          <w:rPr>
            <w:noProof/>
            <w:webHidden/>
          </w:rPr>
          <w:t>18</w:t>
        </w:r>
        <w:r>
          <w:rPr>
            <w:noProof/>
            <w:webHidden/>
          </w:rPr>
          <w:fldChar w:fldCharType="end"/>
        </w:r>
      </w:hyperlink>
    </w:p>
    <w:p w14:paraId="49C38772" w14:textId="77777777" w:rsidR="000544D2" w:rsidRDefault="000544D2">
      <w:pPr>
        <w:pStyle w:val="TOC2"/>
        <w:tabs>
          <w:tab w:val="right" w:leader="dot" w:pos="10772"/>
        </w:tabs>
        <w:rPr>
          <w:noProof/>
        </w:rPr>
      </w:pPr>
      <w:hyperlink w:anchor="_Toc242963040" w:history="1">
        <w:r w:rsidRPr="00905E8E">
          <w:rPr>
            <w:rStyle w:val="Hyperlink"/>
            <w:noProof/>
          </w:rPr>
          <w:t>6.10 Chapter Summary</w:t>
        </w:r>
        <w:r>
          <w:rPr>
            <w:noProof/>
            <w:webHidden/>
          </w:rPr>
          <w:tab/>
        </w:r>
        <w:r>
          <w:rPr>
            <w:noProof/>
            <w:webHidden/>
          </w:rPr>
          <w:fldChar w:fldCharType="begin"/>
        </w:r>
        <w:r>
          <w:rPr>
            <w:noProof/>
            <w:webHidden/>
          </w:rPr>
          <w:instrText xml:space="preserve"> PAGEREF _Toc242963040 \h </w:instrText>
        </w:r>
        <w:r>
          <w:rPr>
            <w:noProof/>
            <w:webHidden/>
          </w:rPr>
        </w:r>
        <w:r>
          <w:rPr>
            <w:noProof/>
            <w:webHidden/>
          </w:rPr>
          <w:fldChar w:fldCharType="separate"/>
        </w:r>
        <w:r>
          <w:rPr>
            <w:noProof/>
            <w:webHidden/>
          </w:rPr>
          <w:t>19</w:t>
        </w:r>
        <w:r>
          <w:rPr>
            <w:noProof/>
            <w:webHidden/>
          </w:rPr>
          <w:fldChar w:fldCharType="end"/>
        </w:r>
      </w:hyperlink>
    </w:p>
    <w:p w14:paraId="6D2FEF76" w14:textId="77777777" w:rsidR="000544D2" w:rsidRDefault="000544D2">
      <w:pPr>
        <w:pStyle w:val="TOC1"/>
        <w:tabs>
          <w:tab w:val="right" w:leader="dot" w:pos="10772"/>
        </w:tabs>
        <w:rPr>
          <w:noProof/>
        </w:rPr>
      </w:pPr>
      <w:hyperlink w:anchor="_Toc242963041" w:history="1">
        <w:r w:rsidRPr="00905E8E">
          <w:rPr>
            <w:rStyle w:val="Hyperlink"/>
            <w:noProof/>
          </w:rPr>
          <w:t>Chapter 7</w:t>
        </w:r>
        <w:r>
          <w:rPr>
            <w:noProof/>
            <w:webHidden/>
          </w:rPr>
          <w:tab/>
        </w:r>
        <w:r>
          <w:rPr>
            <w:noProof/>
            <w:webHidden/>
          </w:rPr>
          <w:fldChar w:fldCharType="begin"/>
        </w:r>
        <w:r>
          <w:rPr>
            <w:noProof/>
            <w:webHidden/>
          </w:rPr>
          <w:instrText xml:space="preserve"> PAGEREF _Toc242963041 \h </w:instrText>
        </w:r>
        <w:r>
          <w:rPr>
            <w:noProof/>
            <w:webHidden/>
          </w:rPr>
        </w:r>
        <w:r>
          <w:rPr>
            <w:noProof/>
            <w:webHidden/>
          </w:rPr>
          <w:fldChar w:fldCharType="separate"/>
        </w:r>
        <w:r>
          <w:rPr>
            <w:noProof/>
            <w:webHidden/>
          </w:rPr>
          <w:t>20</w:t>
        </w:r>
        <w:r>
          <w:rPr>
            <w:noProof/>
            <w:webHidden/>
          </w:rPr>
          <w:fldChar w:fldCharType="end"/>
        </w:r>
      </w:hyperlink>
    </w:p>
    <w:p w14:paraId="630273E8" w14:textId="77777777" w:rsidR="000544D2" w:rsidRDefault="000544D2">
      <w:pPr>
        <w:pStyle w:val="TOC1"/>
        <w:tabs>
          <w:tab w:val="right" w:leader="dot" w:pos="10772"/>
        </w:tabs>
        <w:rPr>
          <w:noProof/>
        </w:rPr>
      </w:pPr>
      <w:hyperlink w:anchor="_Toc242963042" w:history="1">
        <w:r w:rsidRPr="00905E8E">
          <w:rPr>
            <w:rStyle w:val="Hyperlink"/>
            <w:noProof/>
          </w:rPr>
          <w:t>OVERALL SYSTEM ARCHITECTURE</w:t>
        </w:r>
        <w:r>
          <w:rPr>
            <w:noProof/>
            <w:webHidden/>
          </w:rPr>
          <w:tab/>
        </w:r>
        <w:r>
          <w:rPr>
            <w:noProof/>
            <w:webHidden/>
          </w:rPr>
          <w:fldChar w:fldCharType="begin"/>
        </w:r>
        <w:r>
          <w:rPr>
            <w:noProof/>
            <w:webHidden/>
          </w:rPr>
          <w:instrText xml:space="preserve"> PAGEREF _Toc242963042 \h </w:instrText>
        </w:r>
        <w:r>
          <w:rPr>
            <w:noProof/>
            <w:webHidden/>
          </w:rPr>
        </w:r>
        <w:r>
          <w:rPr>
            <w:noProof/>
            <w:webHidden/>
          </w:rPr>
          <w:fldChar w:fldCharType="separate"/>
        </w:r>
        <w:r>
          <w:rPr>
            <w:noProof/>
            <w:webHidden/>
          </w:rPr>
          <w:t>20</w:t>
        </w:r>
        <w:r>
          <w:rPr>
            <w:noProof/>
            <w:webHidden/>
          </w:rPr>
          <w:fldChar w:fldCharType="end"/>
        </w:r>
      </w:hyperlink>
    </w:p>
    <w:p w14:paraId="702576CD" w14:textId="77777777" w:rsidR="000544D2" w:rsidRDefault="000544D2">
      <w:pPr>
        <w:pStyle w:val="TOC2"/>
        <w:tabs>
          <w:tab w:val="right" w:leader="dot" w:pos="10772"/>
        </w:tabs>
        <w:rPr>
          <w:noProof/>
        </w:rPr>
      </w:pPr>
      <w:hyperlink w:anchor="_Toc242963043" w:history="1">
        <w:r w:rsidRPr="00905E8E">
          <w:rPr>
            <w:rStyle w:val="Hyperlink"/>
            <w:noProof/>
          </w:rPr>
          <w:t>7.1 System Overview</w:t>
        </w:r>
        <w:r>
          <w:rPr>
            <w:noProof/>
            <w:webHidden/>
          </w:rPr>
          <w:tab/>
        </w:r>
        <w:r>
          <w:rPr>
            <w:noProof/>
            <w:webHidden/>
          </w:rPr>
          <w:fldChar w:fldCharType="begin"/>
        </w:r>
        <w:r>
          <w:rPr>
            <w:noProof/>
            <w:webHidden/>
          </w:rPr>
          <w:instrText xml:space="preserve"> PAGEREF _Toc242963043 \h </w:instrText>
        </w:r>
        <w:r>
          <w:rPr>
            <w:noProof/>
            <w:webHidden/>
          </w:rPr>
        </w:r>
        <w:r>
          <w:rPr>
            <w:noProof/>
            <w:webHidden/>
          </w:rPr>
          <w:fldChar w:fldCharType="separate"/>
        </w:r>
        <w:r>
          <w:rPr>
            <w:noProof/>
            <w:webHidden/>
          </w:rPr>
          <w:t>20</w:t>
        </w:r>
        <w:r>
          <w:rPr>
            <w:noProof/>
            <w:webHidden/>
          </w:rPr>
          <w:fldChar w:fldCharType="end"/>
        </w:r>
      </w:hyperlink>
    </w:p>
    <w:p w14:paraId="684B8969" w14:textId="77777777" w:rsidR="000544D2" w:rsidRDefault="000544D2">
      <w:pPr>
        <w:pStyle w:val="TOC2"/>
        <w:tabs>
          <w:tab w:val="right" w:leader="dot" w:pos="10772"/>
        </w:tabs>
        <w:rPr>
          <w:noProof/>
        </w:rPr>
      </w:pPr>
      <w:hyperlink w:anchor="_Toc242963044" w:history="1">
        <w:r w:rsidRPr="00905E8E">
          <w:rPr>
            <w:rStyle w:val="Hyperlink"/>
            <w:noProof/>
          </w:rPr>
          <w:t>7.2 Terrain Knowledge Generation Pipeline</w:t>
        </w:r>
        <w:r>
          <w:rPr>
            <w:noProof/>
            <w:webHidden/>
          </w:rPr>
          <w:tab/>
        </w:r>
        <w:r>
          <w:rPr>
            <w:noProof/>
            <w:webHidden/>
          </w:rPr>
          <w:fldChar w:fldCharType="begin"/>
        </w:r>
        <w:r>
          <w:rPr>
            <w:noProof/>
            <w:webHidden/>
          </w:rPr>
          <w:instrText xml:space="preserve"> PAGEREF _Toc242963044 \h </w:instrText>
        </w:r>
        <w:r>
          <w:rPr>
            <w:noProof/>
            <w:webHidden/>
          </w:rPr>
        </w:r>
        <w:r>
          <w:rPr>
            <w:noProof/>
            <w:webHidden/>
          </w:rPr>
          <w:fldChar w:fldCharType="separate"/>
        </w:r>
        <w:r>
          <w:rPr>
            <w:noProof/>
            <w:webHidden/>
          </w:rPr>
          <w:t>20</w:t>
        </w:r>
        <w:r>
          <w:rPr>
            <w:noProof/>
            <w:webHidden/>
          </w:rPr>
          <w:fldChar w:fldCharType="end"/>
        </w:r>
      </w:hyperlink>
    </w:p>
    <w:p w14:paraId="34E37390" w14:textId="77777777" w:rsidR="000544D2" w:rsidRDefault="000544D2">
      <w:pPr>
        <w:pStyle w:val="TOC2"/>
        <w:tabs>
          <w:tab w:val="right" w:leader="dot" w:pos="10772"/>
        </w:tabs>
        <w:rPr>
          <w:noProof/>
        </w:rPr>
      </w:pPr>
      <w:hyperlink w:anchor="_Toc242963045" w:history="1">
        <w:r w:rsidRPr="00905E8E">
          <w:rPr>
            <w:rStyle w:val="Hyperlink"/>
            <w:noProof/>
          </w:rPr>
          <w:t>7.3 Helicopter Landing Recommendation Pipeline</w:t>
        </w:r>
        <w:r>
          <w:rPr>
            <w:noProof/>
            <w:webHidden/>
          </w:rPr>
          <w:tab/>
        </w:r>
        <w:r>
          <w:rPr>
            <w:noProof/>
            <w:webHidden/>
          </w:rPr>
          <w:fldChar w:fldCharType="begin"/>
        </w:r>
        <w:r>
          <w:rPr>
            <w:noProof/>
            <w:webHidden/>
          </w:rPr>
          <w:instrText xml:space="preserve"> PAGEREF _Toc242963045 \h </w:instrText>
        </w:r>
        <w:r>
          <w:rPr>
            <w:noProof/>
            <w:webHidden/>
          </w:rPr>
        </w:r>
        <w:r>
          <w:rPr>
            <w:noProof/>
            <w:webHidden/>
          </w:rPr>
          <w:fldChar w:fldCharType="separate"/>
        </w:r>
        <w:r>
          <w:rPr>
            <w:noProof/>
            <w:webHidden/>
          </w:rPr>
          <w:t>20</w:t>
        </w:r>
        <w:r>
          <w:rPr>
            <w:noProof/>
            <w:webHidden/>
          </w:rPr>
          <w:fldChar w:fldCharType="end"/>
        </w:r>
      </w:hyperlink>
    </w:p>
    <w:p w14:paraId="14D51CCE" w14:textId="77777777" w:rsidR="000544D2" w:rsidRDefault="000544D2">
      <w:pPr>
        <w:pStyle w:val="TOC2"/>
        <w:tabs>
          <w:tab w:val="right" w:leader="dot" w:pos="10772"/>
        </w:tabs>
        <w:rPr>
          <w:noProof/>
        </w:rPr>
      </w:pPr>
      <w:hyperlink w:anchor="_Toc242963046" w:history="1">
        <w:r w:rsidRPr="00905E8E">
          <w:rPr>
            <w:rStyle w:val="Hyperlink"/>
            <w:noProof/>
          </w:rPr>
          <w:t>7.4 Terrain Knowledge Integration</w:t>
        </w:r>
        <w:r>
          <w:rPr>
            <w:noProof/>
            <w:webHidden/>
          </w:rPr>
          <w:tab/>
        </w:r>
        <w:r>
          <w:rPr>
            <w:noProof/>
            <w:webHidden/>
          </w:rPr>
          <w:fldChar w:fldCharType="begin"/>
        </w:r>
        <w:r>
          <w:rPr>
            <w:noProof/>
            <w:webHidden/>
          </w:rPr>
          <w:instrText xml:space="preserve"> PAGEREF _Toc242963046 \h </w:instrText>
        </w:r>
        <w:r>
          <w:rPr>
            <w:noProof/>
            <w:webHidden/>
          </w:rPr>
        </w:r>
        <w:r>
          <w:rPr>
            <w:noProof/>
            <w:webHidden/>
          </w:rPr>
          <w:fldChar w:fldCharType="separate"/>
        </w:r>
        <w:r>
          <w:rPr>
            <w:noProof/>
            <w:webHidden/>
          </w:rPr>
          <w:t>20</w:t>
        </w:r>
        <w:r>
          <w:rPr>
            <w:noProof/>
            <w:webHidden/>
          </w:rPr>
          <w:fldChar w:fldCharType="end"/>
        </w:r>
      </w:hyperlink>
    </w:p>
    <w:p w14:paraId="4EBEB4DF" w14:textId="77777777" w:rsidR="000544D2" w:rsidRDefault="000544D2">
      <w:pPr>
        <w:pStyle w:val="TOC2"/>
        <w:tabs>
          <w:tab w:val="right" w:leader="dot" w:pos="10772"/>
        </w:tabs>
        <w:rPr>
          <w:noProof/>
        </w:rPr>
      </w:pPr>
      <w:hyperlink w:anchor="_Toc242963047" w:history="1">
        <w:r w:rsidRPr="00905E8E">
          <w:rPr>
            <w:rStyle w:val="Hyperlink"/>
            <w:noProof/>
          </w:rPr>
          <w:t>7.5 End-to-End Data Flow</w:t>
        </w:r>
        <w:r>
          <w:rPr>
            <w:noProof/>
            <w:webHidden/>
          </w:rPr>
          <w:tab/>
        </w:r>
        <w:r>
          <w:rPr>
            <w:noProof/>
            <w:webHidden/>
          </w:rPr>
          <w:fldChar w:fldCharType="begin"/>
        </w:r>
        <w:r>
          <w:rPr>
            <w:noProof/>
            <w:webHidden/>
          </w:rPr>
          <w:instrText xml:space="preserve"> PAGEREF _Toc242963047 \h </w:instrText>
        </w:r>
        <w:r>
          <w:rPr>
            <w:noProof/>
            <w:webHidden/>
          </w:rPr>
        </w:r>
        <w:r>
          <w:rPr>
            <w:noProof/>
            <w:webHidden/>
          </w:rPr>
          <w:fldChar w:fldCharType="separate"/>
        </w:r>
        <w:r>
          <w:rPr>
            <w:noProof/>
            <w:webHidden/>
          </w:rPr>
          <w:t>20</w:t>
        </w:r>
        <w:r>
          <w:rPr>
            <w:noProof/>
            <w:webHidden/>
          </w:rPr>
          <w:fldChar w:fldCharType="end"/>
        </w:r>
      </w:hyperlink>
    </w:p>
    <w:p w14:paraId="052DA509" w14:textId="77777777" w:rsidR="000544D2" w:rsidRDefault="000544D2">
      <w:pPr>
        <w:pStyle w:val="TOC1"/>
        <w:tabs>
          <w:tab w:val="right" w:leader="dot" w:pos="10772"/>
        </w:tabs>
        <w:rPr>
          <w:noProof/>
        </w:rPr>
      </w:pPr>
      <w:hyperlink w:anchor="_Toc242963048" w:history="1">
        <w:r w:rsidRPr="00905E8E">
          <w:rPr>
            <w:rStyle w:val="Hyperlink"/>
            <w:noProof/>
          </w:rPr>
          <w:t>Chapter 8</w:t>
        </w:r>
        <w:r>
          <w:rPr>
            <w:noProof/>
            <w:webHidden/>
          </w:rPr>
          <w:tab/>
        </w:r>
        <w:r>
          <w:rPr>
            <w:noProof/>
            <w:webHidden/>
          </w:rPr>
          <w:fldChar w:fldCharType="begin"/>
        </w:r>
        <w:r>
          <w:rPr>
            <w:noProof/>
            <w:webHidden/>
          </w:rPr>
          <w:instrText xml:space="preserve"> PAGEREF _Toc242963048 \h </w:instrText>
        </w:r>
        <w:r>
          <w:rPr>
            <w:noProof/>
            <w:webHidden/>
          </w:rPr>
        </w:r>
        <w:r>
          <w:rPr>
            <w:noProof/>
            <w:webHidden/>
          </w:rPr>
          <w:fldChar w:fldCharType="separate"/>
        </w:r>
        <w:r>
          <w:rPr>
            <w:noProof/>
            <w:webHidden/>
          </w:rPr>
          <w:t>21</w:t>
        </w:r>
        <w:r>
          <w:rPr>
            <w:noProof/>
            <w:webHidden/>
          </w:rPr>
          <w:fldChar w:fldCharType="end"/>
        </w:r>
      </w:hyperlink>
    </w:p>
    <w:p w14:paraId="4320EB77" w14:textId="77777777" w:rsidR="000544D2" w:rsidRDefault="000544D2">
      <w:pPr>
        <w:pStyle w:val="TOC1"/>
        <w:tabs>
          <w:tab w:val="right" w:leader="dot" w:pos="10772"/>
        </w:tabs>
        <w:rPr>
          <w:noProof/>
        </w:rPr>
      </w:pPr>
      <w:hyperlink w:anchor="_Toc242963049" w:history="1">
        <w:r w:rsidRPr="00905E8E">
          <w:rPr>
            <w:rStyle w:val="Hyperlink"/>
            <w:noProof/>
          </w:rPr>
          <w:t>TERRAIN KNOWLEDGE GENERATION</w:t>
        </w:r>
        <w:r>
          <w:rPr>
            <w:noProof/>
            <w:webHidden/>
          </w:rPr>
          <w:tab/>
        </w:r>
        <w:r>
          <w:rPr>
            <w:noProof/>
            <w:webHidden/>
          </w:rPr>
          <w:fldChar w:fldCharType="begin"/>
        </w:r>
        <w:r>
          <w:rPr>
            <w:noProof/>
            <w:webHidden/>
          </w:rPr>
          <w:instrText xml:space="preserve"> PAGEREF _Toc242963049 \h </w:instrText>
        </w:r>
        <w:r>
          <w:rPr>
            <w:noProof/>
            <w:webHidden/>
          </w:rPr>
        </w:r>
        <w:r>
          <w:rPr>
            <w:noProof/>
            <w:webHidden/>
          </w:rPr>
          <w:fldChar w:fldCharType="separate"/>
        </w:r>
        <w:r>
          <w:rPr>
            <w:noProof/>
            <w:webHidden/>
          </w:rPr>
          <w:t>21</w:t>
        </w:r>
        <w:r>
          <w:rPr>
            <w:noProof/>
            <w:webHidden/>
          </w:rPr>
          <w:fldChar w:fldCharType="end"/>
        </w:r>
      </w:hyperlink>
    </w:p>
    <w:p w14:paraId="60F5F99D" w14:textId="77777777" w:rsidR="000544D2" w:rsidRDefault="000544D2">
      <w:pPr>
        <w:pStyle w:val="TOC2"/>
        <w:tabs>
          <w:tab w:val="right" w:leader="dot" w:pos="10772"/>
        </w:tabs>
        <w:rPr>
          <w:noProof/>
        </w:rPr>
      </w:pPr>
      <w:hyperlink w:anchor="_Toc242963050" w:history="1">
        <w:r w:rsidRPr="00905E8E">
          <w:rPr>
            <w:rStyle w:val="Hyperlink"/>
            <w:noProof/>
          </w:rPr>
          <w:t>Module 1: Data Acquisition</w:t>
        </w:r>
        <w:r>
          <w:rPr>
            <w:noProof/>
            <w:webHidden/>
          </w:rPr>
          <w:tab/>
        </w:r>
        <w:r>
          <w:rPr>
            <w:noProof/>
            <w:webHidden/>
          </w:rPr>
          <w:fldChar w:fldCharType="begin"/>
        </w:r>
        <w:r>
          <w:rPr>
            <w:noProof/>
            <w:webHidden/>
          </w:rPr>
          <w:instrText xml:space="preserve"> PAGEREF _Toc242963050 \h </w:instrText>
        </w:r>
        <w:r>
          <w:rPr>
            <w:noProof/>
            <w:webHidden/>
          </w:rPr>
        </w:r>
        <w:r>
          <w:rPr>
            <w:noProof/>
            <w:webHidden/>
          </w:rPr>
          <w:fldChar w:fldCharType="separate"/>
        </w:r>
        <w:r>
          <w:rPr>
            <w:noProof/>
            <w:webHidden/>
          </w:rPr>
          <w:t>21</w:t>
        </w:r>
        <w:r>
          <w:rPr>
            <w:noProof/>
            <w:webHidden/>
          </w:rPr>
          <w:fldChar w:fldCharType="end"/>
        </w:r>
      </w:hyperlink>
    </w:p>
    <w:p w14:paraId="5775DD84" w14:textId="77777777" w:rsidR="000544D2" w:rsidRDefault="000544D2">
      <w:pPr>
        <w:pStyle w:val="TOC3"/>
        <w:tabs>
          <w:tab w:val="right" w:leader="dot" w:pos="10772"/>
        </w:tabs>
        <w:rPr>
          <w:noProof/>
        </w:rPr>
      </w:pPr>
      <w:hyperlink w:anchor="_Toc242963051" w:history="1">
        <w:r w:rsidRPr="00905E8E">
          <w:rPr>
            <w:rStyle w:val="Hyperlink"/>
            <w:noProof/>
          </w:rPr>
          <w:t>8.1.1 Overview</w:t>
        </w:r>
        <w:r>
          <w:rPr>
            <w:noProof/>
            <w:webHidden/>
          </w:rPr>
          <w:tab/>
        </w:r>
        <w:r>
          <w:rPr>
            <w:noProof/>
            <w:webHidden/>
          </w:rPr>
          <w:fldChar w:fldCharType="begin"/>
        </w:r>
        <w:r>
          <w:rPr>
            <w:noProof/>
            <w:webHidden/>
          </w:rPr>
          <w:instrText xml:space="preserve"> PAGEREF _Toc242963051 \h </w:instrText>
        </w:r>
        <w:r>
          <w:rPr>
            <w:noProof/>
            <w:webHidden/>
          </w:rPr>
        </w:r>
        <w:r>
          <w:rPr>
            <w:noProof/>
            <w:webHidden/>
          </w:rPr>
          <w:fldChar w:fldCharType="separate"/>
        </w:r>
        <w:r>
          <w:rPr>
            <w:noProof/>
            <w:webHidden/>
          </w:rPr>
          <w:t>21</w:t>
        </w:r>
        <w:r>
          <w:rPr>
            <w:noProof/>
            <w:webHidden/>
          </w:rPr>
          <w:fldChar w:fldCharType="end"/>
        </w:r>
      </w:hyperlink>
    </w:p>
    <w:p w14:paraId="5FBFF6DB" w14:textId="77777777" w:rsidR="000544D2" w:rsidRDefault="000544D2">
      <w:pPr>
        <w:pStyle w:val="TOC3"/>
        <w:tabs>
          <w:tab w:val="right" w:leader="dot" w:pos="10772"/>
        </w:tabs>
        <w:rPr>
          <w:noProof/>
        </w:rPr>
      </w:pPr>
      <w:hyperlink w:anchor="_Toc242963052" w:history="1">
        <w:r w:rsidRPr="00905E8E">
          <w:rPr>
            <w:rStyle w:val="Hyperlink"/>
            <w:noProof/>
          </w:rPr>
          <w:t>8.1.3 Methodology</w:t>
        </w:r>
        <w:r>
          <w:rPr>
            <w:noProof/>
            <w:webHidden/>
          </w:rPr>
          <w:tab/>
        </w:r>
        <w:r>
          <w:rPr>
            <w:noProof/>
            <w:webHidden/>
          </w:rPr>
          <w:fldChar w:fldCharType="begin"/>
        </w:r>
        <w:r>
          <w:rPr>
            <w:noProof/>
            <w:webHidden/>
          </w:rPr>
          <w:instrText xml:space="preserve"> PAGEREF _Toc242963052 \h </w:instrText>
        </w:r>
        <w:r>
          <w:rPr>
            <w:noProof/>
            <w:webHidden/>
          </w:rPr>
        </w:r>
        <w:r>
          <w:rPr>
            <w:noProof/>
            <w:webHidden/>
          </w:rPr>
          <w:fldChar w:fldCharType="separate"/>
        </w:r>
        <w:r>
          <w:rPr>
            <w:noProof/>
            <w:webHidden/>
          </w:rPr>
          <w:t>21</w:t>
        </w:r>
        <w:r>
          <w:rPr>
            <w:noProof/>
            <w:webHidden/>
          </w:rPr>
          <w:fldChar w:fldCharType="end"/>
        </w:r>
      </w:hyperlink>
    </w:p>
    <w:p w14:paraId="626E0A98" w14:textId="77777777" w:rsidR="000544D2" w:rsidRDefault="000544D2">
      <w:pPr>
        <w:pStyle w:val="TOC3"/>
        <w:tabs>
          <w:tab w:val="right" w:leader="dot" w:pos="10772"/>
        </w:tabs>
        <w:rPr>
          <w:noProof/>
        </w:rPr>
      </w:pPr>
      <w:hyperlink w:anchor="_Toc242963053" w:history="1">
        <w:r w:rsidRPr="00905E8E">
          <w:rPr>
            <w:rStyle w:val="Hyperlink"/>
            <w:noProof/>
          </w:rPr>
          <w:t>Step 1: Define the Area of Interest (AOI)</w:t>
        </w:r>
        <w:r>
          <w:rPr>
            <w:noProof/>
            <w:webHidden/>
          </w:rPr>
          <w:tab/>
        </w:r>
        <w:r>
          <w:rPr>
            <w:noProof/>
            <w:webHidden/>
          </w:rPr>
          <w:fldChar w:fldCharType="begin"/>
        </w:r>
        <w:r>
          <w:rPr>
            <w:noProof/>
            <w:webHidden/>
          </w:rPr>
          <w:instrText xml:space="preserve"> PAGEREF _Toc242963053 \h </w:instrText>
        </w:r>
        <w:r>
          <w:rPr>
            <w:noProof/>
            <w:webHidden/>
          </w:rPr>
        </w:r>
        <w:r>
          <w:rPr>
            <w:noProof/>
            <w:webHidden/>
          </w:rPr>
          <w:fldChar w:fldCharType="separate"/>
        </w:r>
        <w:r>
          <w:rPr>
            <w:noProof/>
            <w:webHidden/>
          </w:rPr>
          <w:t>22</w:t>
        </w:r>
        <w:r>
          <w:rPr>
            <w:noProof/>
            <w:webHidden/>
          </w:rPr>
          <w:fldChar w:fldCharType="end"/>
        </w:r>
      </w:hyperlink>
    </w:p>
    <w:p w14:paraId="32995DA9" w14:textId="77777777" w:rsidR="000544D2" w:rsidRDefault="000544D2">
      <w:pPr>
        <w:pStyle w:val="TOC3"/>
        <w:tabs>
          <w:tab w:val="right" w:leader="dot" w:pos="10772"/>
        </w:tabs>
        <w:rPr>
          <w:noProof/>
        </w:rPr>
      </w:pPr>
      <w:hyperlink w:anchor="_Toc242963054" w:history="1">
        <w:r w:rsidRPr="00905E8E">
          <w:rPr>
            <w:rStyle w:val="Hyperlink"/>
            <w:noProof/>
          </w:rPr>
          <w:t>Step 2: Acquire Satellite Imagery</w:t>
        </w:r>
        <w:r>
          <w:rPr>
            <w:noProof/>
            <w:webHidden/>
          </w:rPr>
          <w:tab/>
        </w:r>
        <w:r>
          <w:rPr>
            <w:noProof/>
            <w:webHidden/>
          </w:rPr>
          <w:fldChar w:fldCharType="begin"/>
        </w:r>
        <w:r>
          <w:rPr>
            <w:noProof/>
            <w:webHidden/>
          </w:rPr>
          <w:instrText xml:space="preserve"> PAGEREF _Toc242963054 \h </w:instrText>
        </w:r>
        <w:r>
          <w:rPr>
            <w:noProof/>
            <w:webHidden/>
          </w:rPr>
        </w:r>
        <w:r>
          <w:rPr>
            <w:noProof/>
            <w:webHidden/>
          </w:rPr>
          <w:fldChar w:fldCharType="separate"/>
        </w:r>
        <w:r>
          <w:rPr>
            <w:noProof/>
            <w:webHidden/>
          </w:rPr>
          <w:t>22</w:t>
        </w:r>
        <w:r>
          <w:rPr>
            <w:noProof/>
            <w:webHidden/>
          </w:rPr>
          <w:fldChar w:fldCharType="end"/>
        </w:r>
      </w:hyperlink>
    </w:p>
    <w:p w14:paraId="40AADA36" w14:textId="77777777" w:rsidR="000544D2" w:rsidRDefault="000544D2">
      <w:pPr>
        <w:pStyle w:val="TOC3"/>
        <w:tabs>
          <w:tab w:val="right" w:leader="dot" w:pos="10772"/>
        </w:tabs>
        <w:rPr>
          <w:noProof/>
        </w:rPr>
      </w:pPr>
      <w:hyperlink w:anchor="_Toc242963055" w:history="1">
        <w:r w:rsidRPr="00905E8E">
          <w:rPr>
            <w:rStyle w:val="Hyperlink"/>
            <w:noProof/>
          </w:rPr>
          <w:t>Step 3: Restricted Area Exclusion</w:t>
        </w:r>
        <w:r>
          <w:rPr>
            <w:noProof/>
            <w:webHidden/>
          </w:rPr>
          <w:tab/>
        </w:r>
        <w:r>
          <w:rPr>
            <w:noProof/>
            <w:webHidden/>
          </w:rPr>
          <w:fldChar w:fldCharType="begin"/>
        </w:r>
        <w:r>
          <w:rPr>
            <w:noProof/>
            <w:webHidden/>
          </w:rPr>
          <w:instrText xml:space="preserve"> PAGEREF _Toc242963055 \h </w:instrText>
        </w:r>
        <w:r>
          <w:rPr>
            <w:noProof/>
            <w:webHidden/>
          </w:rPr>
        </w:r>
        <w:r>
          <w:rPr>
            <w:noProof/>
            <w:webHidden/>
          </w:rPr>
          <w:fldChar w:fldCharType="separate"/>
        </w:r>
        <w:r>
          <w:rPr>
            <w:noProof/>
            <w:webHidden/>
          </w:rPr>
          <w:t>23</w:t>
        </w:r>
        <w:r>
          <w:rPr>
            <w:noProof/>
            <w:webHidden/>
          </w:rPr>
          <w:fldChar w:fldCharType="end"/>
        </w:r>
      </w:hyperlink>
    </w:p>
    <w:p w14:paraId="75821DD5" w14:textId="77777777" w:rsidR="000544D2" w:rsidRDefault="000544D2">
      <w:pPr>
        <w:pStyle w:val="TOC3"/>
        <w:tabs>
          <w:tab w:val="right" w:leader="dot" w:pos="10772"/>
        </w:tabs>
        <w:rPr>
          <w:noProof/>
        </w:rPr>
      </w:pPr>
      <w:hyperlink w:anchor="_Toc242963056" w:history="1">
        <w:r w:rsidRPr="00905E8E">
          <w:rPr>
            <w:rStyle w:val="Hyperlink"/>
            <w:noProof/>
          </w:rPr>
          <w:t>Step 4: Acquire Digital Elevation Model (DEM)</w:t>
        </w:r>
        <w:r>
          <w:rPr>
            <w:noProof/>
            <w:webHidden/>
          </w:rPr>
          <w:tab/>
        </w:r>
        <w:r>
          <w:rPr>
            <w:noProof/>
            <w:webHidden/>
          </w:rPr>
          <w:fldChar w:fldCharType="begin"/>
        </w:r>
        <w:r>
          <w:rPr>
            <w:noProof/>
            <w:webHidden/>
          </w:rPr>
          <w:instrText xml:space="preserve"> PAGEREF _Toc242963056 \h </w:instrText>
        </w:r>
        <w:r>
          <w:rPr>
            <w:noProof/>
            <w:webHidden/>
          </w:rPr>
        </w:r>
        <w:r>
          <w:rPr>
            <w:noProof/>
            <w:webHidden/>
          </w:rPr>
          <w:fldChar w:fldCharType="separate"/>
        </w:r>
        <w:r>
          <w:rPr>
            <w:noProof/>
            <w:webHidden/>
          </w:rPr>
          <w:t>23</w:t>
        </w:r>
        <w:r>
          <w:rPr>
            <w:noProof/>
            <w:webHidden/>
          </w:rPr>
          <w:fldChar w:fldCharType="end"/>
        </w:r>
      </w:hyperlink>
    </w:p>
    <w:p w14:paraId="1BBF7AE1" w14:textId="77777777" w:rsidR="000544D2" w:rsidRDefault="000544D2">
      <w:pPr>
        <w:pStyle w:val="TOC3"/>
        <w:tabs>
          <w:tab w:val="right" w:leader="dot" w:pos="10772"/>
        </w:tabs>
        <w:rPr>
          <w:noProof/>
        </w:rPr>
      </w:pPr>
      <w:hyperlink w:anchor="_Toc242963057" w:history="1">
        <w:r w:rsidRPr="00905E8E">
          <w:rPr>
            <w:rStyle w:val="Hyperlink"/>
            <w:noProof/>
          </w:rPr>
          <w:t>Step 5: Acquire GIS Datasets</w:t>
        </w:r>
        <w:r>
          <w:rPr>
            <w:noProof/>
            <w:webHidden/>
          </w:rPr>
          <w:tab/>
        </w:r>
        <w:r>
          <w:rPr>
            <w:noProof/>
            <w:webHidden/>
          </w:rPr>
          <w:fldChar w:fldCharType="begin"/>
        </w:r>
        <w:r>
          <w:rPr>
            <w:noProof/>
            <w:webHidden/>
          </w:rPr>
          <w:instrText xml:space="preserve"> PAGEREF _Toc242963057 \h </w:instrText>
        </w:r>
        <w:r>
          <w:rPr>
            <w:noProof/>
            <w:webHidden/>
          </w:rPr>
        </w:r>
        <w:r>
          <w:rPr>
            <w:noProof/>
            <w:webHidden/>
          </w:rPr>
          <w:fldChar w:fldCharType="separate"/>
        </w:r>
        <w:r>
          <w:rPr>
            <w:noProof/>
            <w:webHidden/>
          </w:rPr>
          <w:t>24</w:t>
        </w:r>
        <w:r>
          <w:rPr>
            <w:noProof/>
            <w:webHidden/>
          </w:rPr>
          <w:fldChar w:fldCharType="end"/>
        </w:r>
      </w:hyperlink>
    </w:p>
    <w:p w14:paraId="1BD9BF04" w14:textId="77777777" w:rsidR="000544D2" w:rsidRDefault="000544D2">
      <w:pPr>
        <w:pStyle w:val="TOC3"/>
        <w:tabs>
          <w:tab w:val="right" w:leader="dot" w:pos="10772"/>
        </w:tabs>
        <w:rPr>
          <w:noProof/>
        </w:rPr>
      </w:pPr>
      <w:hyperlink w:anchor="_Toc242963058" w:history="1">
        <w:r w:rsidRPr="00905E8E">
          <w:rPr>
            <w:rStyle w:val="Hyperlink"/>
            <w:noProof/>
          </w:rPr>
          <w:t>Step 6: Dataset Standardization</w:t>
        </w:r>
        <w:r>
          <w:rPr>
            <w:noProof/>
            <w:webHidden/>
          </w:rPr>
          <w:tab/>
        </w:r>
        <w:r>
          <w:rPr>
            <w:noProof/>
            <w:webHidden/>
          </w:rPr>
          <w:fldChar w:fldCharType="begin"/>
        </w:r>
        <w:r>
          <w:rPr>
            <w:noProof/>
            <w:webHidden/>
          </w:rPr>
          <w:instrText xml:space="preserve"> PAGEREF _Toc242963058 \h </w:instrText>
        </w:r>
        <w:r>
          <w:rPr>
            <w:noProof/>
            <w:webHidden/>
          </w:rPr>
        </w:r>
        <w:r>
          <w:rPr>
            <w:noProof/>
            <w:webHidden/>
          </w:rPr>
          <w:fldChar w:fldCharType="separate"/>
        </w:r>
        <w:r>
          <w:rPr>
            <w:noProof/>
            <w:webHidden/>
          </w:rPr>
          <w:t>24</w:t>
        </w:r>
        <w:r>
          <w:rPr>
            <w:noProof/>
            <w:webHidden/>
          </w:rPr>
          <w:fldChar w:fldCharType="end"/>
        </w:r>
      </w:hyperlink>
    </w:p>
    <w:p w14:paraId="0B81B58D" w14:textId="77777777" w:rsidR="000544D2" w:rsidRDefault="000544D2">
      <w:pPr>
        <w:pStyle w:val="TOC3"/>
        <w:tabs>
          <w:tab w:val="right" w:leader="dot" w:pos="10772"/>
        </w:tabs>
        <w:rPr>
          <w:noProof/>
        </w:rPr>
      </w:pPr>
      <w:hyperlink w:anchor="_Toc242963059" w:history="1">
        <w:r w:rsidRPr="00905E8E">
          <w:rPr>
            <w:rStyle w:val="Hyperlink"/>
            <w:noProof/>
          </w:rPr>
          <w:t>Step 7: Dataset Organization</w:t>
        </w:r>
        <w:r>
          <w:rPr>
            <w:noProof/>
            <w:webHidden/>
          </w:rPr>
          <w:tab/>
        </w:r>
        <w:r>
          <w:rPr>
            <w:noProof/>
            <w:webHidden/>
          </w:rPr>
          <w:fldChar w:fldCharType="begin"/>
        </w:r>
        <w:r>
          <w:rPr>
            <w:noProof/>
            <w:webHidden/>
          </w:rPr>
          <w:instrText xml:space="preserve"> PAGEREF _Toc242963059 \h </w:instrText>
        </w:r>
        <w:r>
          <w:rPr>
            <w:noProof/>
            <w:webHidden/>
          </w:rPr>
        </w:r>
        <w:r>
          <w:rPr>
            <w:noProof/>
            <w:webHidden/>
          </w:rPr>
          <w:fldChar w:fldCharType="separate"/>
        </w:r>
        <w:r>
          <w:rPr>
            <w:noProof/>
            <w:webHidden/>
          </w:rPr>
          <w:t>24</w:t>
        </w:r>
        <w:r>
          <w:rPr>
            <w:noProof/>
            <w:webHidden/>
          </w:rPr>
          <w:fldChar w:fldCharType="end"/>
        </w:r>
      </w:hyperlink>
    </w:p>
    <w:p w14:paraId="0A1EA570" w14:textId="77777777" w:rsidR="000544D2" w:rsidRDefault="000544D2">
      <w:pPr>
        <w:pStyle w:val="TOC2"/>
        <w:tabs>
          <w:tab w:val="right" w:leader="dot" w:pos="10772"/>
        </w:tabs>
        <w:rPr>
          <w:noProof/>
        </w:rPr>
      </w:pPr>
      <w:hyperlink w:anchor="_Toc242963060" w:history="1">
        <w:r w:rsidRPr="00905E8E">
          <w:rPr>
            <w:rStyle w:val="Hyperlink"/>
            <w:noProof/>
          </w:rPr>
          <w:t>Module 2: Candidate Terrain Identification</w:t>
        </w:r>
        <w:r>
          <w:rPr>
            <w:noProof/>
            <w:webHidden/>
          </w:rPr>
          <w:tab/>
        </w:r>
        <w:r>
          <w:rPr>
            <w:noProof/>
            <w:webHidden/>
          </w:rPr>
          <w:fldChar w:fldCharType="begin"/>
        </w:r>
        <w:r>
          <w:rPr>
            <w:noProof/>
            <w:webHidden/>
          </w:rPr>
          <w:instrText xml:space="preserve"> PAGEREF _Toc242963060 \h </w:instrText>
        </w:r>
        <w:r>
          <w:rPr>
            <w:noProof/>
            <w:webHidden/>
          </w:rPr>
        </w:r>
        <w:r>
          <w:rPr>
            <w:noProof/>
            <w:webHidden/>
          </w:rPr>
          <w:fldChar w:fldCharType="separate"/>
        </w:r>
        <w:r>
          <w:rPr>
            <w:noProof/>
            <w:webHidden/>
          </w:rPr>
          <w:t>25</w:t>
        </w:r>
        <w:r>
          <w:rPr>
            <w:noProof/>
            <w:webHidden/>
          </w:rPr>
          <w:fldChar w:fldCharType="end"/>
        </w:r>
      </w:hyperlink>
    </w:p>
    <w:p w14:paraId="54BD6A8A" w14:textId="77777777" w:rsidR="000544D2" w:rsidRDefault="000544D2">
      <w:pPr>
        <w:pStyle w:val="TOC3"/>
        <w:tabs>
          <w:tab w:val="right" w:leader="dot" w:pos="10772"/>
        </w:tabs>
        <w:rPr>
          <w:noProof/>
        </w:rPr>
      </w:pPr>
      <w:hyperlink w:anchor="_Toc242963061" w:history="1">
        <w:r w:rsidRPr="00905E8E">
          <w:rPr>
            <w:rStyle w:val="Hyperlink"/>
            <w:noProof/>
          </w:rPr>
          <w:t>8.2.1 Overview</w:t>
        </w:r>
        <w:r>
          <w:rPr>
            <w:noProof/>
            <w:webHidden/>
          </w:rPr>
          <w:tab/>
        </w:r>
        <w:r>
          <w:rPr>
            <w:noProof/>
            <w:webHidden/>
          </w:rPr>
          <w:fldChar w:fldCharType="begin"/>
        </w:r>
        <w:r>
          <w:rPr>
            <w:noProof/>
            <w:webHidden/>
          </w:rPr>
          <w:instrText xml:space="preserve"> PAGEREF _Toc242963061 \h </w:instrText>
        </w:r>
        <w:r>
          <w:rPr>
            <w:noProof/>
            <w:webHidden/>
          </w:rPr>
        </w:r>
        <w:r>
          <w:rPr>
            <w:noProof/>
            <w:webHidden/>
          </w:rPr>
          <w:fldChar w:fldCharType="separate"/>
        </w:r>
        <w:r>
          <w:rPr>
            <w:noProof/>
            <w:webHidden/>
          </w:rPr>
          <w:t>25</w:t>
        </w:r>
        <w:r>
          <w:rPr>
            <w:noProof/>
            <w:webHidden/>
          </w:rPr>
          <w:fldChar w:fldCharType="end"/>
        </w:r>
      </w:hyperlink>
    </w:p>
    <w:p w14:paraId="01AD1A76" w14:textId="77777777" w:rsidR="000544D2" w:rsidRDefault="000544D2">
      <w:pPr>
        <w:pStyle w:val="TOC3"/>
        <w:tabs>
          <w:tab w:val="right" w:leader="dot" w:pos="10772"/>
        </w:tabs>
        <w:rPr>
          <w:noProof/>
        </w:rPr>
      </w:pPr>
      <w:hyperlink w:anchor="_Toc242963062" w:history="1">
        <w:r w:rsidRPr="00905E8E">
          <w:rPr>
            <w:rStyle w:val="Hyperlink"/>
            <w:noProof/>
          </w:rPr>
          <w:t>8.2.2 Inputs</w:t>
        </w:r>
        <w:r>
          <w:rPr>
            <w:noProof/>
            <w:webHidden/>
          </w:rPr>
          <w:tab/>
        </w:r>
        <w:r>
          <w:rPr>
            <w:noProof/>
            <w:webHidden/>
          </w:rPr>
          <w:fldChar w:fldCharType="begin"/>
        </w:r>
        <w:r>
          <w:rPr>
            <w:noProof/>
            <w:webHidden/>
          </w:rPr>
          <w:instrText xml:space="preserve"> PAGEREF _Toc242963062 \h </w:instrText>
        </w:r>
        <w:r>
          <w:rPr>
            <w:noProof/>
            <w:webHidden/>
          </w:rPr>
        </w:r>
        <w:r>
          <w:rPr>
            <w:noProof/>
            <w:webHidden/>
          </w:rPr>
          <w:fldChar w:fldCharType="separate"/>
        </w:r>
        <w:r>
          <w:rPr>
            <w:noProof/>
            <w:webHidden/>
          </w:rPr>
          <w:t>25</w:t>
        </w:r>
        <w:r>
          <w:rPr>
            <w:noProof/>
            <w:webHidden/>
          </w:rPr>
          <w:fldChar w:fldCharType="end"/>
        </w:r>
      </w:hyperlink>
    </w:p>
    <w:p w14:paraId="68DCCAAD" w14:textId="77777777" w:rsidR="000544D2" w:rsidRDefault="000544D2">
      <w:pPr>
        <w:pStyle w:val="TOC3"/>
        <w:tabs>
          <w:tab w:val="right" w:leader="dot" w:pos="10772"/>
        </w:tabs>
        <w:rPr>
          <w:noProof/>
        </w:rPr>
      </w:pPr>
      <w:hyperlink w:anchor="_Toc242963063" w:history="1">
        <w:r w:rsidRPr="00905E8E">
          <w:rPr>
            <w:rStyle w:val="Hyperlink"/>
            <w:noProof/>
          </w:rPr>
          <w:t>8.2.3 Methodology</w:t>
        </w:r>
        <w:r>
          <w:rPr>
            <w:noProof/>
            <w:webHidden/>
          </w:rPr>
          <w:tab/>
        </w:r>
        <w:r>
          <w:rPr>
            <w:noProof/>
            <w:webHidden/>
          </w:rPr>
          <w:fldChar w:fldCharType="begin"/>
        </w:r>
        <w:r>
          <w:rPr>
            <w:noProof/>
            <w:webHidden/>
          </w:rPr>
          <w:instrText xml:space="preserve"> PAGEREF _Toc242963063 \h </w:instrText>
        </w:r>
        <w:r>
          <w:rPr>
            <w:noProof/>
            <w:webHidden/>
          </w:rPr>
        </w:r>
        <w:r>
          <w:rPr>
            <w:noProof/>
            <w:webHidden/>
          </w:rPr>
          <w:fldChar w:fldCharType="separate"/>
        </w:r>
        <w:r>
          <w:rPr>
            <w:noProof/>
            <w:webHidden/>
          </w:rPr>
          <w:t>26</w:t>
        </w:r>
        <w:r>
          <w:rPr>
            <w:noProof/>
            <w:webHidden/>
          </w:rPr>
          <w:fldChar w:fldCharType="end"/>
        </w:r>
      </w:hyperlink>
    </w:p>
    <w:p w14:paraId="79583653" w14:textId="77777777" w:rsidR="000544D2" w:rsidRDefault="000544D2">
      <w:pPr>
        <w:pStyle w:val="TOC3"/>
        <w:tabs>
          <w:tab w:val="right" w:leader="dot" w:pos="10772"/>
        </w:tabs>
        <w:rPr>
          <w:noProof/>
        </w:rPr>
      </w:pPr>
      <w:hyperlink w:anchor="_Toc242963064" w:history="1">
        <w:r w:rsidRPr="00905E8E">
          <w:rPr>
            <w:rStyle w:val="Hyperlink"/>
            <w:noProof/>
          </w:rPr>
          <w:t>Step 1: Terrain Classification</w:t>
        </w:r>
        <w:r>
          <w:rPr>
            <w:noProof/>
            <w:webHidden/>
          </w:rPr>
          <w:tab/>
        </w:r>
        <w:r>
          <w:rPr>
            <w:noProof/>
            <w:webHidden/>
          </w:rPr>
          <w:fldChar w:fldCharType="begin"/>
        </w:r>
        <w:r>
          <w:rPr>
            <w:noProof/>
            <w:webHidden/>
          </w:rPr>
          <w:instrText xml:space="preserve"> PAGEREF _Toc242963064 \h </w:instrText>
        </w:r>
        <w:r>
          <w:rPr>
            <w:noProof/>
            <w:webHidden/>
          </w:rPr>
        </w:r>
        <w:r>
          <w:rPr>
            <w:noProof/>
            <w:webHidden/>
          </w:rPr>
          <w:fldChar w:fldCharType="separate"/>
        </w:r>
        <w:r>
          <w:rPr>
            <w:noProof/>
            <w:webHidden/>
          </w:rPr>
          <w:t>26</w:t>
        </w:r>
        <w:r>
          <w:rPr>
            <w:noProof/>
            <w:webHidden/>
          </w:rPr>
          <w:fldChar w:fldCharType="end"/>
        </w:r>
      </w:hyperlink>
    </w:p>
    <w:p w14:paraId="4828F913" w14:textId="77777777" w:rsidR="000544D2" w:rsidRDefault="000544D2">
      <w:pPr>
        <w:pStyle w:val="TOC3"/>
        <w:tabs>
          <w:tab w:val="right" w:leader="dot" w:pos="10772"/>
        </w:tabs>
        <w:rPr>
          <w:noProof/>
        </w:rPr>
      </w:pPr>
      <w:hyperlink w:anchor="_Toc242963065" w:history="1">
        <w:r w:rsidRPr="00905E8E">
          <w:rPr>
            <w:rStyle w:val="Hyperlink"/>
            <w:noProof/>
          </w:rPr>
          <w:t>Step 2: Permanent Obstacle Identification</w:t>
        </w:r>
        <w:r>
          <w:rPr>
            <w:noProof/>
            <w:webHidden/>
          </w:rPr>
          <w:tab/>
        </w:r>
        <w:r>
          <w:rPr>
            <w:noProof/>
            <w:webHidden/>
          </w:rPr>
          <w:fldChar w:fldCharType="begin"/>
        </w:r>
        <w:r>
          <w:rPr>
            <w:noProof/>
            <w:webHidden/>
          </w:rPr>
          <w:instrText xml:space="preserve"> PAGEREF _Toc242963065 \h </w:instrText>
        </w:r>
        <w:r>
          <w:rPr>
            <w:noProof/>
            <w:webHidden/>
          </w:rPr>
        </w:r>
        <w:r>
          <w:rPr>
            <w:noProof/>
            <w:webHidden/>
          </w:rPr>
          <w:fldChar w:fldCharType="separate"/>
        </w:r>
        <w:r>
          <w:rPr>
            <w:noProof/>
            <w:webHidden/>
          </w:rPr>
          <w:t>26</w:t>
        </w:r>
        <w:r>
          <w:rPr>
            <w:noProof/>
            <w:webHidden/>
          </w:rPr>
          <w:fldChar w:fldCharType="end"/>
        </w:r>
      </w:hyperlink>
    </w:p>
    <w:p w14:paraId="66E82F88" w14:textId="77777777" w:rsidR="000544D2" w:rsidRDefault="000544D2">
      <w:pPr>
        <w:pStyle w:val="TOC3"/>
        <w:tabs>
          <w:tab w:val="right" w:leader="dot" w:pos="10772"/>
        </w:tabs>
        <w:rPr>
          <w:noProof/>
        </w:rPr>
      </w:pPr>
      <w:hyperlink w:anchor="_Toc242963066" w:history="1">
        <w:r w:rsidRPr="00905E8E">
          <w:rPr>
            <w:rStyle w:val="Hyperlink"/>
            <w:noProof/>
          </w:rPr>
          <w:t>Step 3: Candidate Terrain Extraction</w:t>
        </w:r>
        <w:r>
          <w:rPr>
            <w:noProof/>
            <w:webHidden/>
          </w:rPr>
          <w:tab/>
        </w:r>
        <w:r>
          <w:rPr>
            <w:noProof/>
            <w:webHidden/>
          </w:rPr>
          <w:fldChar w:fldCharType="begin"/>
        </w:r>
        <w:r>
          <w:rPr>
            <w:noProof/>
            <w:webHidden/>
          </w:rPr>
          <w:instrText xml:space="preserve"> PAGEREF _Toc242963066 \h </w:instrText>
        </w:r>
        <w:r>
          <w:rPr>
            <w:noProof/>
            <w:webHidden/>
          </w:rPr>
        </w:r>
        <w:r>
          <w:rPr>
            <w:noProof/>
            <w:webHidden/>
          </w:rPr>
          <w:fldChar w:fldCharType="separate"/>
        </w:r>
        <w:r>
          <w:rPr>
            <w:noProof/>
            <w:webHidden/>
          </w:rPr>
          <w:t>27</w:t>
        </w:r>
        <w:r>
          <w:rPr>
            <w:noProof/>
            <w:webHidden/>
          </w:rPr>
          <w:fldChar w:fldCharType="end"/>
        </w:r>
      </w:hyperlink>
    </w:p>
    <w:p w14:paraId="7474683E" w14:textId="77777777" w:rsidR="000544D2" w:rsidRDefault="000544D2">
      <w:pPr>
        <w:pStyle w:val="TOC3"/>
        <w:tabs>
          <w:tab w:val="right" w:leader="dot" w:pos="10772"/>
        </w:tabs>
        <w:rPr>
          <w:noProof/>
        </w:rPr>
      </w:pPr>
      <w:hyperlink w:anchor="_Toc242963067" w:history="1">
        <w:r w:rsidRPr="00905E8E">
          <w:rPr>
            <w:rStyle w:val="Hyperlink"/>
            <w:noProof/>
          </w:rPr>
          <w:t>Step 4: Connected Terrain Formation</w:t>
        </w:r>
        <w:r>
          <w:rPr>
            <w:noProof/>
            <w:webHidden/>
          </w:rPr>
          <w:tab/>
        </w:r>
        <w:r>
          <w:rPr>
            <w:noProof/>
            <w:webHidden/>
          </w:rPr>
          <w:fldChar w:fldCharType="begin"/>
        </w:r>
        <w:r>
          <w:rPr>
            <w:noProof/>
            <w:webHidden/>
          </w:rPr>
          <w:instrText xml:space="preserve"> PAGEREF _Toc242963067 \h </w:instrText>
        </w:r>
        <w:r>
          <w:rPr>
            <w:noProof/>
            <w:webHidden/>
          </w:rPr>
        </w:r>
        <w:r>
          <w:rPr>
            <w:noProof/>
            <w:webHidden/>
          </w:rPr>
          <w:fldChar w:fldCharType="separate"/>
        </w:r>
        <w:r>
          <w:rPr>
            <w:noProof/>
            <w:webHidden/>
          </w:rPr>
          <w:t>27</w:t>
        </w:r>
        <w:r>
          <w:rPr>
            <w:noProof/>
            <w:webHidden/>
          </w:rPr>
          <w:fldChar w:fldCharType="end"/>
        </w:r>
      </w:hyperlink>
    </w:p>
    <w:p w14:paraId="30D00BAF" w14:textId="77777777" w:rsidR="000544D2" w:rsidRDefault="000544D2">
      <w:pPr>
        <w:pStyle w:val="TOC3"/>
        <w:tabs>
          <w:tab w:val="right" w:leader="dot" w:pos="10772"/>
        </w:tabs>
        <w:rPr>
          <w:noProof/>
        </w:rPr>
      </w:pPr>
      <w:hyperlink w:anchor="_Toc242963068" w:history="1">
        <w:r w:rsidRPr="00905E8E">
          <w:rPr>
            <w:rStyle w:val="Hyperlink"/>
            <w:noProof/>
          </w:rPr>
          <w:t>Step 5: Terrain Polygon Generation</w:t>
        </w:r>
        <w:r>
          <w:rPr>
            <w:noProof/>
            <w:webHidden/>
          </w:rPr>
          <w:tab/>
        </w:r>
        <w:r>
          <w:rPr>
            <w:noProof/>
            <w:webHidden/>
          </w:rPr>
          <w:fldChar w:fldCharType="begin"/>
        </w:r>
        <w:r>
          <w:rPr>
            <w:noProof/>
            <w:webHidden/>
          </w:rPr>
          <w:instrText xml:space="preserve"> PAGEREF _Toc242963068 \h </w:instrText>
        </w:r>
        <w:r>
          <w:rPr>
            <w:noProof/>
            <w:webHidden/>
          </w:rPr>
        </w:r>
        <w:r>
          <w:rPr>
            <w:noProof/>
            <w:webHidden/>
          </w:rPr>
          <w:fldChar w:fldCharType="separate"/>
        </w:r>
        <w:r>
          <w:rPr>
            <w:noProof/>
            <w:webHidden/>
          </w:rPr>
          <w:t>28</w:t>
        </w:r>
        <w:r>
          <w:rPr>
            <w:noProof/>
            <w:webHidden/>
          </w:rPr>
          <w:fldChar w:fldCharType="end"/>
        </w:r>
      </w:hyperlink>
    </w:p>
    <w:p w14:paraId="385D0779" w14:textId="77777777" w:rsidR="000544D2" w:rsidRDefault="000544D2">
      <w:pPr>
        <w:pStyle w:val="TOC3"/>
        <w:tabs>
          <w:tab w:val="right" w:leader="dot" w:pos="10772"/>
        </w:tabs>
        <w:rPr>
          <w:noProof/>
        </w:rPr>
      </w:pPr>
      <w:hyperlink w:anchor="_Toc242963069" w:history="1">
        <w:r w:rsidRPr="00905E8E">
          <w:rPr>
            <w:rStyle w:val="Hyperlink"/>
            <w:noProof/>
          </w:rPr>
          <w:t>Step 6: Terrain Object Storage</w:t>
        </w:r>
        <w:r>
          <w:rPr>
            <w:noProof/>
            <w:webHidden/>
          </w:rPr>
          <w:tab/>
        </w:r>
        <w:r>
          <w:rPr>
            <w:noProof/>
            <w:webHidden/>
          </w:rPr>
          <w:fldChar w:fldCharType="begin"/>
        </w:r>
        <w:r>
          <w:rPr>
            <w:noProof/>
            <w:webHidden/>
          </w:rPr>
          <w:instrText xml:space="preserve"> PAGEREF _Toc242963069 \h </w:instrText>
        </w:r>
        <w:r>
          <w:rPr>
            <w:noProof/>
            <w:webHidden/>
          </w:rPr>
        </w:r>
        <w:r>
          <w:rPr>
            <w:noProof/>
            <w:webHidden/>
          </w:rPr>
          <w:fldChar w:fldCharType="separate"/>
        </w:r>
        <w:r>
          <w:rPr>
            <w:noProof/>
            <w:webHidden/>
          </w:rPr>
          <w:t>28</w:t>
        </w:r>
        <w:r>
          <w:rPr>
            <w:noProof/>
            <w:webHidden/>
          </w:rPr>
          <w:fldChar w:fldCharType="end"/>
        </w:r>
      </w:hyperlink>
    </w:p>
    <w:p w14:paraId="63F4910F" w14:textId="77777777" w:rsidR="000544D2" w:rsidRDefault="000544D2">
      <w:pPr>
        <w:pStyle w:val="TOC2"/>
        <w:tabs>
          <w:tab w:val="right" w:leader="dot" w:pos="10772"/>
        </w:tabs>
        <w:rPr>
          <w:noProof/>
        </w:rPr>
      </w:pPr>
      <w:hyperlink w:anchor="_Toc242963070" w:history="1">
        <w:r w:rsidRPr="00905E8E">
          <w:rPr>
            <w:rStyle w:val="Hyperlink"/>
            <w:noProof/>
          </w:rPr>
          <w:t>Module 3: Terrain Characterization</w:t>
        </w:r>
        <w:r>
          <w:rPr>
            <w:noProof/>
            <w:webHidden/>
          </w:rPr>
          <w:tab/>
        </w:r>
        <w:r>
          <w:rPr>
            <w:noProof/>
            <w:webHidden/>
          </w:rPr>
          <w:fldChar w:fldCharType="begin"/>
        </w:r>
        <w:r>
          <w:rPr>
            <w:noProof/>
            <w:webHidden/>
          </w:rPr>
          <w:instrText xml:space="preserve"> PAGEREF _Toc242963070 \h </w:instrText>
        </w:r>
        <w:r>
          <w:rPr>
            <w:noProof/>
            <w:webHidden/>
          </w:rPr>
        </w:r>
        <w:r>
          <w:rPr>
            <w:noProof/>
            <w:webHidden/>
          </w:rPr>
          <w:fldChar w:fldCharType="separate"/>
        </w:r>
        <w:r>
          <w:rPr>
            <w:noProof/>
            <w:webHidden/>
          </w:rPr>
          <w:t>28</w:t>
        </w:r>
        <w:r>
          <w:rPr>
            <w:noProof/>
            <w:webHidden/>
          </w:rPr>
          <w:fldChar w:fldCharType="end"/>
        </w:r>
      </w:hyperlink>
    </w:p>
    <w:p w14:paraId="386DE010" w14:textId="77777777" w:rsidR="000544D2" w:rsidRDefault="000544D2">
      <w:pPr>
        <w:pStyle w:val="TOC3"/>
        <w:tabs>
          <w:tab w:val="right" w:leader="dot" w:pos="10772"/>
        </w:tabs>
        <w:rPr>
          <w:noProof/>
        </w:rPr>
      </w:pPr>
      <w:hyperlink w:anchor="_Toc242963071" w:history="1">
        <w:r w:rsidRPr="00905E8E">
          <w:rPr>
            <w:rStyle w:val="Hyperlink"/>
            <w:noProof/>
          </w:rPr>
          <w:t>8.3.1 Overview</w:t>
        </w:r>
        <w:r>
          <w:rPr>
            <w:noProof/>
            <w:webHidden/>
          </w:rPr>
          <w:tab/>
        </w:r>
        <w:r>
          <w:rPr>
            <w:noProof/>
            <w:webHidden/>
          </w:rPr>
          <w:fldChar w:fldCharType="begin"/>
        </w:r>
        <w:r>
          <w:rPr>
            <w:noProof/>
            <w:webHidden/>
          </w:rPr>
          <w:instrText xml:space="preserve"> PAGEREF _Toc242963071 \h </w:instrText>
        </w:r>
        <w:r>
          <w:rPr>
            <w:noProof/>
            <w:webHidden/>
          </w:rPr>
        </w:r>
        <w:r>
          <w:rPr>
            <w:noProof/>
            <w:webHidden/>
          </w:rPr>
          <w:fldChar w:fldCharType="separate"/>
        </w:r>
        <w:r>
          <w:rPr>
            <w:noProof/>
            <w:webHidden/>
          </w:rPr>
          <w:t>29</w:t>
        </w:r>
        <w:r>
          <w:rPr>
            <w:noProof/>
            <w:webHidden/>
          </w:rPr>
          <w:fldChar w:fldCharType="end"/>
        </w:r>
      </w:hyperlink>
    </w:p>
    <w:p w14:paraId="6A39AA10" w14:textId="77777777" w:rsidR="000544D2" w:rsidRDefault="000544D2">
      <w:pPr>
        <w:pStyle w:val="TOC3"/>
        <w:tabs>
          <w:tab w:val="right" w:leader="dot" w:pos="10772"/>
        </w:tabs>
        <w:rPr>
          <w:noProof/>
        </w:rPr>
      </w:pPr>
      <w:hyperlink w:anchor="_Toc242963072" w:history="1">
        <w:r w:rsidRPr="00905E8E">
          <w:rPr>
            <w:rStyle w:val="Hyperlink"/>
            <w:noProof/>
          </w:rPr>
          <w:t>8.3.2 Inputs</w:t>
        </w:r>
        <w:r>
          <w:rPr>
            <w:noProof/>
            <w:webHidden/>
          </w:rPr>
          <w:tab/>
        </w:r>
        <w:r>
          <w:rPr>
            <w:noProof/>
            <w:webHidden/>
          </w:rPr>
          <w:fldChar w:fldCharType="begin"/>
        </w:r>
        <w:r>
          <w:rPr>
            <w:noProof/>
            <w:webHidden/>
          </w:rPr>
          <w:instrText xml:space="preserve"> PAGEREF _Toc242963072 \h </w:instrText>
        </w:r>
        <w:r>
          <w:rPr>
            <w:noProof/>
            <w:webHidden/>
          </w:rPr>
        </w:r>
        <w:r>
          <w:rPr>
            <w:noProof/>
            <w:webHidden/>
          </w:rPr>
          <w:fldChar w:fldCharType="separate"/>
        </w:r>
        <w:r>
          <w:rPr>
            <w:noProof/>
            <w:webHidden/>
          </w:rPr>
          <w:t>29</w:t>
        </w:r>
        <w:r>
          <w:rPr>
            <w:noProof/>
            <w:webHidden/>
          </w:rPr>
          <w:fldChar w:fldCharType="end"/>
        </w:r>
      </w:hyperlink>
    </w:p>
    <w:p w14:paraId="413E295D" w14:textId="77777777" w:rsidR="000544D2" w:rsidRDefault="000544D2">
      <w:pPr>
        <w:pStyle w:val="TOC3"/>
        <w:tabs>
          <w:tab w:val="right" w:leader="dot" w:pos="10772"/>
        </w:tabs>
        <w:rPr>
          <w:noProof/>
        </w:rPr>
      </w:pPr>
      <w:hyperlink w:anchor="_Toc242963073" w:history="1">
        <w:r w:rsidRPr="00905E8E">
          <w:rPr>
            <w:rStyle w:val="Hyperlink"/>
            <w:noProof/>
          </w:rPr>
          <w:t>8.3.3 Methodology</w:t>
        </w:r>
        <w:r>
          <w:rPr>
            <w:noProof/>
            <w:webHidden/>
          </w:rPr>
          <w:tab/>
        </w:r>
        <w:r>
          <w:rPr>
            <w:noProof/>
            <w:webHidden/>
          </w:rPr>
          <w:fldChar w:fldCharType="begin"/>
        </w:r>
        <w:r>
          <w:rPr>
            <w:noProof/>
            <w:webHidden/>
          </w:rPr>
          <w:instrText xml:space="preserve"> PAGEREF _Toc242963073 \h </w:instrText>
        </w:r>
        <w:r>
          <w:rPr>
            <w:noProof/>
            <w:webHidden/>
          </w:rPr>
        </w:r>
        <w:r>
          <w:rPr>
            <w:noProof/>
            <w:webHidden/>
          </w:rPr>
          <w:fldChar w:fldCharType="separate"/>
        </w:r>
        <w:r>
          <w:rPr>
            <w:noProof/>
            <w:webHidden/>
          </w:rPr>
          <w:t>29</w:t>
        </w:r>
        <w:r>
          <w:rPr>
            <w:noProof/>
            <w:webHidden/>
          </w:rPr>
          <w:fldChar w:fldCharType="end"/>
        </w:r>
      </w:hyperlink>
    </w:p>
    <w:p w14:paraId="08C5B0CD" w14:textId="77777777" w:rsidR="000544D2" w:rsidRDefault="000544D2">
      <w:pPr>
        <w:pStyle w:val="TOC3"/>
        <w:tabs>
          <w:tab w:val="right" w:leader="dot" w:pos="10772"/>
        </w:tabs>
        <w:rPr>
          <w:noProof/>
        </w:rPr>
      </w:pPr>
      <w:hyperlink w:anchor="_Toc242963074" w:history="1">
        <w:r w:rsidRPr="00905E8E">
          <w:rPr>
            <w:rStyle w:val="Hyperlink"/>
            <w:noProof/>
          </w:rPr>
          <w:t>Step 1: Geometric Characterization</w:t>
        </w:r>
        <w:r>
          <w:rPr>
            <w:noProof/>
            <w:webHidden/>
          </w:rPr>
          <w:tab/>
        </w:r>
        <w:r>
          <w:rPr>
            <w:noProof/>
            <w:webHidden/>
          </w:rPr>
          <w:fldChar w:fldCharType="begin"/>
        </w:r>
        <w:r>
          <w:rPr>
            <w:noProof/>
            <w:webHidden/>
          </w:rPr>
          <w:instrText xml:space="preserve"> PAGEREF _Toc242963074 \h </w:instrText>
        </w:r>
        <w:r>
          <w:rPr>
            <w:noProof/>
            <w:webHidden/>
          </w:rPr>
        </w:r>
        <w:r>
          <w:rPr>
            <w:noProof/>
            <w:webHidden/>
          </w:rPr>
          <w:fldChar w:fldCharType="separate"/>
        </w:r>
        <w:r>
          <w:rPr>
            <w:noProof/>
            <w:webHidden/>
          </w:rPr>
          <w:t>29</w:t>
        </w:r>
        <w:r>
          <w:rPr>
            <w:noProof/>
            <w:webHidden/>
          </w:rPr>
          <w:fldChar w:fldCharType="end"/>
        </w:r>
      </w:hyperlink>
    </w:p>
    <w:p w14:paraId="231C5E0C" w14:textId="77777777" w:rsidR="000544D2" w:rsidRDefault="000544D2">
      <w:pPr>
        <w:pStyle w:val="TOC3"/>
        <w:tabs>
          <w:tab w:val="right" w:leader="dot" w:pos="10772"/>
        </w:tabs>
        <w:rPr>
          <w:noProof/>
        </w:rPr>
      </w:pPr>
      <w:hyperlink w:anchor="_Toc242963075" w:history="1">
        <w:r w:rsidRPr="00905E8E">
          <w:rPr>
            <w:rStyle w:val="Hyperlink"/>
            <w:noProof/>
          </w:rPr>
          <w:t>Step 2: Surface Characterization</w:t>
        </w:r>
        <w:r>
          <w:rPr>
            <w:noProof/>
            <w:webHidden/>
          </w:rPr>
          <w:tab/>
        </w:r>
        <w:r>
          <w:rPr>
            <w:noProof/>
            <w:webHidden/>
          </w:rPr>
          <w:fldChar w:fldCharType="begin"/>
        </w:r>
        <w:r>
          <w:rPr>
            <w:noProof/>
            <w:webHidden/>
          </w:rPr>
          <w:instrText xml:space="preserve"> PAGEREF _Toc242963075 \h </w:instrText>
        </w:r>
        <w:r>
          <w:rPr>
            <w:noProof/>
            <w:webHidden/>
          </w:rPr>
        </w:r>
        <w:r>
          <w:rPr>
            <w:noProof/>
            <w:webHidden/>
          </w:rPr>
          <w:fldChar w:fldCharType="separate"/>
        </w:r>
        <w:r>
          <w:rPr>
            <w:noProof/>
            <w:webHidden/>
          </w:rPr>
          <w:t>30</w:t>
        </w:r>
        <w:r>
          <w:rPr>
            <w:noProof/>
            <w:webHidden/>
          </w:rPr>
          <w:fldChar w:fldCharType="end"/>
        </w:r>
      </w:hyperlink>
    </w:p>
    <w:p w14:paraId="1250C755" w14:textId="77777777" w:rsidR="000544D2" w:rsidRDefault="000544D2">
      <w:pPr>
        <w:pStyle w:val="TOC3"/>
        <w:tabs>
          <w:tab w:val="right" w:leader="dot" w:pos="10772"/>
        </w:tabs>
        <w:rPr>
          <w:noProof/>
        </w:rPr>
      </w:pPr>
      <w:hyperlink w:anchor="_Toc242963076" w:history="1">
        <w:r w:rsidRPr="00905E8E">
          <w:rPr>
            <w:rStyle w:val="Hyperlink"/>
            <w:noProof/>
          </w:rPr>
          <w:t>Step 3: Vegetation Analysis</w:t>
        </w:r>
        <w:r>
          <w:rPr>
            <w:noProof/>
            <w:webHidden/>
          </w:rPr>
          <w:tab/>
        </w:r>
        <w:r>
          <w:rPr>
            <w:noProof/>
            <w:webHidden/>
          </w:rPr>
          <w:fldChar w:fldCharType="begin"/>
        </w:r>
        <w:r>
          <w:rPr>
            <w:noProof/>
            <w:webHidden/>
          </w:rPr>
          <w:instrText xml:space="preserve"> PAGEREF _Toc242963076 \h </w:instrText>
        </w:r>
        <w:r>
          <w:rPr>
            <w:noProof/>
            <w:webHidden/>
          </w:rPr>
        </w:r>
        <w:r>
          <w:rPr>
            <w:noProof/>
            <w:webHidden/>
          </w:rPr>
          <w:fldChar w:fldCharType="separate"/>
        </w:r>
        <w:r>
          <w:rPr>
            <w:noProof/>
            <w:webHidden/>
          </w:rPr>
          <w:t>30</w:t>
        </w:r>
        <w:r>
          <w:rPr>
            <w:noProof/>
            <w:webHidden/>
          </w:rPr>
          <w:fldChar w:fldCharType="end"/>
        </w:r>
      </w:hyperlink>
    </w:p>
    <w:p w14:paraId="3FFBBA9B" w14:textId="77777777" w:rsidR="000544D2" w:rsidRDefault="000544D2">
      <w:pPr>
        <w:pStyle w:val="TOC3"/>
        <w:tabs>
          <w:tab w:val="right" w:leader="dot" w:pos="10772"/>
        </w:tabs>
        <w:rPr>
          <w:noProof/>
        </w:rPr>
      </w:pPr>
      <w:hyperlink w:anchor="_Toc242963077" w:history="1">
        <w:r w:rsidRPr="00905E8E">
          <w:rPr>
            <w:rStyle w:val="Hyperlink"/>
            <w:noProof/>
          </w:rPr>
          <w:t>Step 4: Water Presence Analysis</w:t>
        </w:r>
        <w:r>
          <w:rPr>
            <w:noProof/>
            <w:webHidden/>
          </w:rPr>
          <w:tab/>
        </w:r>
        <w:r>
          <w:rPr>
            <w:noProof/>
            <w:webHidden/>
          </w:rPr>
          <w:fldChar w:fldCharType="begin"/>
        </w:r>
        <w:r>
          <w:rPr>
            <w:noProof/>
            <w:webHidden/>
          </w:rPr>
          <w:instrText xml:space="preserve"> PAGEREF _Toc242963077 \h </w:instrText>
        </w:r>
        <w:r>
          <w:rPr>
            <w:noProof/>
            <w:webHidden/>
          </w:rPr>
        </w:r>
        <w:r>
          <w:rPr>
            <w:noProof/>
            <w:webHidden/>
          </w:rPr>
          <w:fldChar w:fldCharType="separate"/>
        </w:r>
        <w:r>
          <w:rPr>
            <w:noProof/>
            <w:webHidden/>
          </w:rPr>
          <w:t>30</w:t>
        </w:r>
        <w:r>
          <w:rPr>
            <w:noProof/>
            <w:webHidden/>
          </w:rPr>
          <w:fldChar w:fldCharType="end"/>
        </w:r>
      </w:hyperlink>
    </w:p>
    <w:p w14:paraId="3732A506" w14:textId="77777777" w:rsidR="000544D2" w:rsidRDefault="000544D2">
      <w:pPr>
        <w:pStyle w:val="TOC3"/>
        <w:tabs>
          <w:tab w:val="right" w:leader="dot" w:pos="10772"/>
        </w:tabs>
        <w:rPr>
          <w:noProof/>
        </w:rPr>
      </w:pPr>
      <w:hyperlink w:anchor="_Toc242963078" w:history="1">
        <w:r w:rsidRPr="00905E8E">
          <w:rPr>
            <w:rStyle w:val="Hyperlink"/>
            <w:noProof/>
          </w:rPr>
          <w:t>Step 5: Accessibility Analysis</w:t>
        </w:r>
        <w:r>
          <w:rPr>
            <w:noProof/>
            <w:webHidden/>
          </w:rPr>
          <w:tab/>
        </w:r>
        <w:r>
          <w:rPr>
            <w:noProof/>
            <w:webHidden/>
          </w:rPr>
          <w:fldChar w:fldCharType="begin"/>
        </w:r>
        <w:r>
          <w:rPr>
            <w:noProof/>
            <w:webHidden/>
          </w:rPr>
          <w:instrText xml:space="preserve"> PAGEREF _Toc242963078 \h </w:instrText>
        </w:r>
        <w:r>
          <w:rPr>
            <w:noProof/>
            <w:webHidden/>
          </w:rPr>
        </w:r>
        <w:r>
          <w:rPr>
            <w:noProof/>
            <w:webHidden/>
          </w:rPr>
          <w:fldChar w:fldCharType="separate"/>
        </w:r>
        <w:r>
          <w:rPr>
            <w:noProof/>
            <w:webHidden/>
          </w:rPr>
          <w:t>31</w:t>
        </w:r>
        <w:r>
          <w:rPr>
            <w:noProof/>
            <w:webHidden/>
          </w:rPr>
          <w:fldChar w:fldCharType="end"/>
        </w:r>
      </w:hyperlink>
    </w:p>
    <w:p w14:paraId="2CF1B36B" w14:textId="77777777" w:rsidR="000544D2" w:rsidRDefault="000544D2">
      <w:pPr>
        <w:pStyle w:val="TOC3"/>
        <w:tabs>
          <w:tab w:val="right" w:leader="dot" w:pos="10772"/>
        </w:tabs>
        <w:rPr>
          <w:noProof/>
        </w:rPr>
      </w:pPr>
      <w:hyperlink w:anchor="_Toc242963079" w:history="1">
        <w:r w:rsidRPr="00905E8E">
          <w:rPr>
            <w:rStyle w:val="Hyperlink"/>
            <w:noProof/>
          </w:rPr>
          <w:t>Step 6: Terrain Characteristic Storage</w:t>
        </w:r>
        <w:r>
          <w:rPr>
            <w:noProof/>
            <w:webHidden/>
          </w:rPr>
          <w:tab/>
        </w:r>
        <w:r>
          <w:rPr>
            <w:noProof/>
            <w:webHidden/>
          </w:rPr>
          <w:fldChar w:fldCharType="begin"/>
        </w:r>
        <w:r>
          <w:rPr>
            <w:noProof/>
            <w:webHidden/>
          </w:rPr>
          <w:instrText xml:space="preserve"> PAGEREF _Toc242963079 \h </w:instrText>
        </w:r>
        <w:r>
          <w:rPr>
            <w:noProof/>
            <w:webHidden/>
          </w:rPr>
        </w:r>
        <w:r>
          <w:rPr>
            <w:noProof/>
            <w:webHidden/>
          </w:rPr>
          <w:fldChar w:fldCharType="separate"/>
        </w:r>
        <w:r>
          <w:rPr>
            <w:noProof/>
            <w:webHidden/>
          </w:rPr>
          <w:t>31</w:t>
        </w:r>
        <w:r>
          <w:rPr>
            <w:noProof/>
            <w:webHidden/>
          </w:rPr>
          <w:fldChar w:fldCharType="end"/>
        </w:r>
      </w:hyperlink>
    </w:p>
    <w:p w14:paraId="4F7CDA59" w14:textId="77777777" w:rsidR="000544D2" w:rsidRDefault="000544D2">
      <w:pPr>
        <w:pStyle w:val="TOC2"/>
        <w:tabs>
          <w:tab w:val="right" w:leader="dot" w:pos="10772"/>
        </w:tabs>
        <w:rPr>
          <w:noProof/>
        </w:rPr>
      </w:pPr>
      <w:hyperlink w:anchor="_Toc242963080" w:history="1">
        <w:r w:rsidRPr="00905E8E">
          <w:rPr>
            <w:rStyle w:val="Hyperlink"/>
            <w:noProof/>
          </w:rPr>
          <w:t>Module 4: Slope Analysis &amp; Operational Zone Generation</w:t>
        </w:r>
        <w:r>
          <w:rPr>
            <w:noProof/>
            <w:webHidden/>
          </w:rPr>
          <w:tab/>
        </w:r>
        <w:r>
          <w:rPr>
            <w:noProof/>
            <w:webHidden/>
          </w:rPr>
          <w:fldChar w:fldCharType="begin"/>
        </w:r>
        <w:r>
          <w:rPr>
            <w:noProof/>
            <w:webHidden/>
          </w:rPr>
          <w:instrText xml:space="preserve"> PAGEREF _Toc242963080 \h </w:instrText>
        </w:r>
        <w:r>
          <w:rPr>
            <w:noProof/>
            <w:webHidden/>
          </w:rPr>
        </w:r>
        <w:r>
          <w:rPr>
            <w:noProof/>
            <w:webHidden/>
          </w:rPr>
          <w:fldChar w:fldCharType="separate"/>
        </w:r>
        <w:r>
          <w:rPr>
            <w:noProof/>
            <w:webHidden/>
          </w:rPr>
          <w:t>31</w:t>
        </w:r>
        <w:r>
          <w:rPr>
            <w:noProof/>
            <w:webHidden/>
          </w:rPr>
          <w:fldChar w:fldCharType="end"/>
        </w:r>
      </w:hyperlink>
    </w:p>
    <w:p w14:paraId="03D1774E" w14:textId="77777777" w:rsidR="000544D2" w:rsidRDefault="000544D2">
      <w:pPr>
        <w:pStyle w:val="TOC3"/>
        <w:tabs>
          <w:tab w:val="right" w:leader="dot" w:pos="10772"/>
        </w:tabs>
        <w:rPr>
          <w:noProof/>
        </w:rPr>
      </w:pPr>
      <w:hyperlink w:anchor="_Toc242963081" w:history="1">
        <w:r w:rsidRPr="00905E8E">
          <w:rPr>
            <w:rStyle w:val="Hyperlink"/>
            <w:noProof/>
          </w:rPr>
          <w:t>8.4.1 Overview</w:t>
        </w:r>
        <w:r>
          <w:rPr>
            <w:noProof/>
            <w:webHidden/>
          </w:rPr>
          <w:tab/>
        </w:r>
        <w:r>
          <w:rPr>
            <w:noProof/>
            <w:webHidden/>
          </w:rPr>
          <w:fldChar w:fldCharType="begin"/>
        </w:r>
        <w:r>
          <w:rPr>
            <w:noProof/>
            <w:webHidden/>
          </w:rPr>
          <w:instrText xml:space="preserve"> PAGEREF _Toc242963081 \h </w:instrText>
        </w:r>
        <w:r>
          <w:rPr>
            <w:noProof/>
            <w:webHidden/>
          </w:rPr>
        </w:r>
        <w:r>
          <w:rPr>
            <w:noProof/>
            <w:webHidden/>
          </w:rPr>
          <w:fldChar w:fldCharType="separate"/>
        </w:r>
        <w:r>
          <w:rPr>
            <w:noProof/>
            <w:webHidden/>
          </w:rPr>
          <w:t>31</w:t>
        </w:r>
        <w:r>
          <w:rPr>
            <w:noProof/>
            <w:webHidden/>
          </w:rPr>
          <w:fldChar w:fldCharType="end"/>
        </w:r>
      </w:hyperlink>
    </w:p>
    <w:p w14:paraId="15DA9F30" w14:textId="77777777" w:rsidR="000544D2" w:rsidRDefault="000544D2">
      <w:pPr>
        <w:pStyle w:val="TOC3"/>
        <w:tabs>
          <w:tab w:val="right" w:leader="dot" w:pos="10772"/>
        </w:tabs>
        <w:rPr>
          <w:noProof/>
        </w:rPr>
      </w:pPr>
      <w:hyperlink w:anchor="_Toc242963082" w:history="1">
        <w:r w:rsidRPr="00905E8E">
          <w:rPr>
            <w:rStyle w:val="Hyperlink"/>
            <w:noProof/>
          </w:rPr>
          <w:t>8.4.2 Inputs</w:t>
        </w:r>
        <w:r>
          <w:rPr>
            <w:noProof/>
            <w:webHidden/>
          </w:rPr>
          <w:tab/>
        </w:r>
        <w:r>
          <w:rPr>
            <w:noProof/>
            <w:webHidden/>
          </w:rPr>
          <w:fldChar w:fldCharType="begin"/>
        </w:r>
        <w:r>
          <w:rPr>
            <w:noProof/>
            <w:webHidden/>
          </w:rPr>
          <w:instrText xml:space="preserve"> PAGEREF _Toc242963082 \h </w:instrText>
        </w:r>
        <w:r>
          <w:rPr>
            <w:noProof/>
            <w:webHidden/>
          </w:rPr>
        </w:r>
        <w:r>
          <w:rPr>
            <w:noProof/>
            <w:webHidden/>
          </w:rPr>
          <w:fldChar w:fldCharType="separate"/>
        </w:r>
        <w:r>
          <w:rPr>
            <w:noProof/>
            <w:webHidden/>
          </w:rPr>
          <w:t>32</w:t>
        </w:r>
        <w:r>
          <w:rPr>
            <w:noProof/>
            <w:webHidden/>
          </w:rPr>
          <w:fldChar w:fldCharType="end"/>
        </w:r>
      </w:hyperlink>
    </w:p>
    <w:p w14:paraId="7F19C296" w14:textId="77777777" w:rsidR="000544D2" w:rsidRDefault="000544D2">
      <w:pPr>
        <w:pStyle w:val="TOC3"/>
        <w:tabs>
          <w:tab w:val="right" w:leader="dot" w:pos="10772"/>
        </w:tabs>
        <w:rPr>
          <w:noProof/>
        </w:rPr>
      </w:pPr>
      <w:hyperlink w:anchor="_Toc242963083" w:history="1">
        <w:r w:rsidRPr="00905E8E">
          <w:rPr>
            <w:rStyle w:val="Hyperlink"/>
            <w:noProof/>
          </w:rPr>
          <w:t>8.4.3 Methodology</w:t>
        </w:r>
        <w:r>
          <w:rPr>
            <w:noProof/>
            <w:webHidden/>
          </w:rPr>
          <w:tab/>
        </w:r>
        <w:r>
          <w:rPr>
            <w:noProof/>
            <w:webHidden/>
          </w:rPr>
          <w:fldChar w:fldCharType="begin"/>
        </w:r>
        <w:r>
          <w:rPr>
            <w:noProof/>
            <w:webHidden/>
          </w:rPr>
          <w:instrText xml:space="preserve"> PAGEREF _Toc242963083 \h </w:instrText>
        </w:r>
        <w:r>
          <w:rPr>
            <w:noProof/>
            <w:webHidden/>
          </w:rPr>
        </w:r>
        <w:r>
          <w:rPr>
            <w:noProof/>
            <w:webHidden/>
          </w:rPr>
          <w:fldChar w:fldCharType="separate"/>
        </w:r>
        <w:r>
          <w:rPr>
            <w:noProof/>
            <w:webHidden/>
          </w:rPr>
          <w:t>32</w:t>
        </w:r>
        <w:r>
          <w:rPr>
            <w:noProof/>
            <w:webHidden/>
          </w:rPr>
          <w:fldChar w:fldCharType="end"/>
        </w:r>
      </w:hyperlink>
    </w:p>
    <w:p w14:paraId="1A4ADFA4" w14:textId="77777777" w:rsidR="000544D2" w:rsidRDefault="000544D2">
      <w:pPr>
        <w:pStyle w:val="TOC3"/>
        <w:tabs>
          <w:tab w:val="right" w:leader="dot" w:pos="10772"/>
        </w:tabs>
        <w:rPr>
          <w:noProof/>
        </w:rPr>
      </w:pPr>
      <w:hyperlink w:anchor="_Toc242963084" w:history="1">
        <w:r w:rsidRPr="00905E8E">
          <w:rPr>
            <w:rStyle w:val="Hyperlink"/>
            <w:noProof/>
          </w:rPr>
          <w:t>Step 1 : Terrain Slope Computation</w:t>
        </w:r>
        <w:r>
          <w:rPr>
            <w:noProof/>
            <w:webHidden/>
          </w:rPr>
          <w:tab/>
        </w:r>
        <w:r>
          <w:rPr>
            <w:noProof/>
            <w:webHidden/>
          </w:rPr>
          <w:fldChar w:fldCharType="begin"/>
        </w:r>
        <w:r>
          <w:rPr>
            <w:noProof/>
            <w:webHidden/>
          </w:rPr>
          <w:instrText xml:space="preserve"> PAGEREF _Toc242963084 \h </w:instrText>
        </w:r>
        <w:r>
          <w:rPr>
            <w:noProof/>
            <w:webHidden/>
          </w:rPr>
        </w:r>
        <w:r>
          <w:rPr>
            <w:noProof/>
            <w:webHidden/>
          </w:rPr>
          <w:fldChar w:fldCharType="separate"/>
        </w:r>
        <w:r>
          <w:rPr>
            <w:noProof/>
            <w:webHidden/>
          </w:rPr>
          <w:t>32</w:t>
        </w:r>
        <w:r>
          <w:rPr>
            <w:noProof/>
            <w:webHidden/>
          </w:rPr>
          <w:fldChar w:fldCharType="end"/>
        </w:r>
      </w:hyperlink>
    </w:p>
    <w:p w14:paraId="457266D4" w14:textId="77777777" w:rsidR="000544D2" w:rsidRDefault="000544D2">
      <w:pPr>
        <w:pStyle w:val="TOC3"/>
        <w:tabs>
          <w:tab w:val="right" w:leader="dot" w:pos="10772"/>
        </w:tabs>
        <w:rPr>
          <w:noProof/>
        </w:rPr>
      </w:pPr>
      <w:hyperlink w:anchor="_Toc242963085" w:history="1">
        <w:r w:rsidRPr="00905E8E">
          <w:rPr>
            <w:rStyle w:val="Hyperlink"/>
            <w:noProof/>
          </w:rPr>
          <w:t>Step 2 : Multi-Threshold Slope Segmentation</w:t>
        </w:r>
        <w:r>
          <w:rPr>
            <w:noProof/>
            <w:webHidden/>
          </w:rPr>
          <w:tab/>
        </w:r>
        <w:r>
          <w:rPr>
            <w:noProof/>
            <w:webHidden/>
          </w:rPr>
          <w:fldChar w:fldCharType="begin"/>
        </w:r>
        <w:r>
          <w:rPr>
            <w:noProof/>
            <w:webHidden/>
          </w:rPr>
          <w:instrText xml:space="preserve"> PAGEREF _Toc242963085 \h </w:instrText>
        </w:r>
        <w:r>
          <w:rPr>
            <w:noProof/>
            <w:webHidden/>
          </w:rPr>
        </w:r>
        <w:r>
          <w:rPr>
            <w:noProof/>
            <w:webHidden/>
          </w:rPr>
          <w:fldChar w:fldCharType="separate"/>
        </w:r>
        <w:r>
          <w:rPr>
            <w:noProof/>
            <w:webHidden/>
          </w:rPr>
          <w:t>32</w:t>
        </w:r>
        <w:r>
          <w:rPr>
            <w:noProof/>
            <w:webHidden/>
          </w:rPr>
          <w:fldChar w:fldCharType="end"/>
        </w:r>
      </w:hyperlink>
    </w:p>
    <w:p w14:paraId="50DF9B19" w14:textId="77777777" w:rsidR="000544D2" w:rsidRDefault="000544D2">
      <w:pPr>
        <w:pStyle w:val="TOC3"/>
        <w:tabs>
          <w:tab w:val="right" w:leader="dot" w:pos="10772"/>
        </w:tabs>
        <w:rPr>
          <w:noProof/>
        </w:rPr>
      </w:pPr>
      <w:hyperlink w:anchor="_Toc242963086" w:history="1">
        <w:r w:rsidRPr="00905E8E">
          <w:rPr>
            <w:rStyle w:val="Hyperlink"/>
            <w:noProof/>
          </w:rPr>
          <w:t>Step 3 : Connected Operational Zone Extraction</w:t>
        </w:r>
        <w:r>
          <w:rPr>
            <w:noProof/>
            <w:webHidden/>
          </w:rPr>
          <w:tab/>
        </w:r>
        <w:r>
          <w:rPr>
            <w:noProof/>
            <w:webHidden/>
          </w:rPr>
          <w:fldChar w:fldCharType="begin"/>
        </w:r>
        <w:r>
          <w:rPr>
            <w:noProof/>
            <w:webHidden/>
          </w:rPr>
          <w:instrText xml:space="preserve"> PAGEREF _Toc242963086 \h </w:instrText>
        </w:r>
        <w:r>
          <w:rPr>
            <w:noProof/>
            <w:webHidden/>
          </w:rPr>
        </w:r>
        <w:r>
          <w:rPr>
            <w:noProof/>
            <w:webHidden/>
          </w:rPr>
          <w:fldChar w:fldCharType="separate"/>
        </w:r>
        <w:r>
          <w:rPr>
            <w:noProof/>
            <w:webHidden/>
          </w:rPr>
          <w:t>32</w:t>
        </w:r>
        <w:r>
          <w:rPr>
            <w:noProof/>
            <w:webHidden/>
          </w:rPr>
          <w:fldChar w:fldCharType="end"/>
        </w:r>
      </w:hyperlink>
    </w:p>
    <w:p w14:paraId="2D4DDDE2" w14:textId="77777777" w:rsidR="000544D2" w:rsidRDefault="000544D2">
      <w:pPr>
        <w:pStyle w:val="TOC3"/>
        <w:tabs>
          <w:tab w:val="right" w:leader="dot" w:pos="10772"/>
        </w:tabs>
        <w:rPr>
          <w:noProof/>
        </w:rPr>
      </w:pPr>
      <w:hyperlink w:anchor="_Toc242963087" w:history="1">
        <w:r w:rsidRPr="00905E8E">
          <w:rPr>
            <w:rStyle w:val="Hyperlink"/>
            <w:noProof/>
          </w:rPr>
          <w:t>Step 4 : Operational Zone Characterization</w:t>
        </w:r>
        <w:r>
          <w:rPr>
            <w:noProof/>
            <w:webHidden/>
          </w:rPr>
          <w:tab/>
        </w:r>
        <w:r>
          <w:rPr>
            <w:noProof/>
            <w:webHidden/>
          </w:rPr>
          <w:fldChar w:fldCharType="begin"/>
        </w:r>
        <w:r>
          <w:rPr>
            <w:noProof/>
            <w:webHidden/>
          </w:rPr>
          <w:instrText xml:space="preserve"> PAGEREF _Toc242963087 \h </w:instrText>
        </w:r>
        <w:r>
          <w:rPr>
            <w:noProof/>
            <w:webHidden/>
          </w:rPr>
        </w:r>
        <w:r>
          <w:rPr>
            <w:noProof/>
            <w:webHidden/>
          </w:rPr>
          <w:fldChar w:fldCharType="separate"/>
        </w:r>
        <w:r>
          <w:rPr>
            <w:noProof/>
            <w:webHidden/>
          </w:rPr>
          <w:t>32</w:t>
        </w:r>
        <w:r>
          <w:rPr>
            <w:noProof/>
            <w:webHidden/>
          </w:rPr>
          <w:fldChar w:fldCharType="end"/>
        </w:r>
      </w:hyperlink>
    </w:p>
    <w:p w14:paraId="1F45EBBD" w14:textId="77777777" w:rsidR="000544D2" w:rsidRDefault="000544D2">
      <w:pPr>
        <w:pStyle w:val="TOC3"/>
        <w:tabs>
          <w:tab w:val="right" w:leader="dot" w:pos="10772"/>
        </w:tabs>
        <w:rPr>
          <w:noProof/>
        </w:rPr>
      </w:pPr>
      <w:hyperlink w:anchor="_Toc242963088" w:history="1">
        <w:r w:rsidRPr="00905E8E">
          <w:rPr>
            <w:rStyle w:val="Hyperlink"/>
            <w:noProof/>
          </w:rPr>
          <w:t>Step 5 : Pole of Inaccessibility Computation</w:t>
        </w:r>
        <w:r>
          <w:rPr>
            <w:noProof/>
            <w:webHidden/>
          </w:rPr>
          <w:tab/>
        </w:r>
        <w:r>
          <w:rPr>
            <w:noProof/>
            <w:webHidden/>
          </w:rPr>
          <w:fldChar w:fldCharType="begin"/>
        </w:r>
        <w:r>
          <w:rPr>
            <w:noProof/>
            <w:webHidden/>
          </w:rPr>
          <w:instrText xml:space="preserve"> PAGEREF _Toc242963088 \h </w:instrText>
        </w:r>
        <w:r>
          <w:rPr>
            <w:noProof/>
            <w:webHidden/>
          </w:rPr>
        </w:r>
        <w:r>
          <w:rPr>
            <w:noProof/>
            <w:webHidden/>
          </w:rPr>
          <w:fldChar w:fldCharType="separate"/>
        </w:r>
        <w:r>
          <w:rPr>
            <w:noProof/>
            <w:webHidden/>
          </w:rPr>
          <w:t>32</w:t>
        </w:r>
        <w:r>
          <w:rPr>
            <w:noProof/>
            <w:webHidden/>
          </w:rPr>
          <w:fldChar w:fldCharType="end"/>
        </w:r>
      </w:hyperlink>
    </w:p>
    <w:p w14:paraId="587173D2" w14:textId="77777777" w:rsidR="000544D2" w:rsidRDefault="000544D2">
      <w:pPr>
        <w:pStyle w:val="TOC3"/>
        <w:tabs>
          <w:tab w:val="right" w:leader="dot" w:pos="10772"/>
        </w:tabs>
        <w:rPr>
          <w:noProof/>
        </w:rPr>
      </w:pPr>
      <w:hyperlink w:anchor="_Toc242963089" w:history="1">
        <w:r w:rsidRPr="00905E8E">
          <w:rPr>
            <w:rStyle w:val="Hyperlink"/>
            <w:noProof/>
          </w:rPr>
          <w:t>Step 6 : Operational Zone Storage</w:t>
        </w:r>
        <w:r>
          <w:rPr>
            <w:noProof/>
            <w:webHidden/>
          </w:rPr>
          <w:tab/>
        </w:r>
        <w:r>
          <w:rPr>
            <w:noProof/>
            <w:webHidden/>
          </w:rPr>
          <w:fldChar w:fldCharType="begin"/>
        </w:r>
        <w:r>
          <w:rPr>
            <w:noProof/>
            <w:webHidden/>
          </w:rPr>
          <w:instrText xml:space="preserve"> PAGEREF _Toc242963089 \h </w:instrText>
        </w:r>
        <w:r>
          <w:rPr>
            <w:noProof/>
            <w:webHidden/>
          </w:rPr>
        </w:r>
        <w:r>
          <w:rPr>
            <w:noProof/>
            <w:webHidden/>
          </w:rPr>
          <w:fldChar w:fldCharType="separate"/>
        </w:r>
        <w:r>
          <w:rPr>
            <w:noProof/>
            <w:webHidden/>
          </w:rPr>
          <w:t>32</w:t>
        </w:r>
        <w:r>
          <w:rPr>
            <w:noProof/>
            <w:webHidden/>
          </w:rPr>
          <w:fldChar w:fldCharType="end"/>
        </w:r>
      </w:hyperlink>
    </w:p>
    <w:p w14:paraId="1375280B" w14:textId="77777777" w:rsidR="000544D2" w:rsidRDefault="000544D2">
      <w:pPr>
        <w:pStyle w:val="TOC3"/>
        <w:tabs>
          <w:tab w:val="right" w:leader="dot" w:pos="10772"/>
        </w:tabs>
        <w:rPr>
          <w:noProof/>
        </w:rPr>
      </w:pPr>
      <w:hyperlink w:anchor="_Toc242963090" w:history="1">
        <w:r w:rsidRPr="00905E8E">
          <w:rPr>
            <w:rStyle w:val="Hyperlink"/>
            <w:noProof/>
          </w:rPr>
          <w:t>Step 1: Terrain Slope Computation</w:t>
        </w:r>
        <w:r>
          <w:rPr>
            <w:noProof/>
            <w:webHidden/>
          </w:rPr>
          <w:tab/>
        </w:r>
        <w:r>
          <w:rPr>
            <w:noProof/>
            <w:webHidden/>
          </w:rPr>
          <w:fldChar w:fldCharType="begin"/>
        </w:r>
        <w:r>
          <w:rPr>
            <w:noProof/>
            <w:webHidden/>
          </w:rPr>
          <w:instrText xml:space="preserve"> PAGEREF _Toc242963090 \h </w:instrText>
        </w:r>
        <w:r>
          <w:rPr>
            <w:noProof/>
            <w:webHidden/>
          </w:rPr>
        </w:r>
        <w:r>
          <w:rPr>
            <w:noProof/>
            <w:webHidden/>
          </w:rPr>
          <w:fldChar w:fldCharType="separate"/>
        </w:r>
        <w:r>
          <w:rPr>
            <w:noProof/>
            <w:webHidden/>
          </w:rPr>
          <w:t>32</w:t>
        </w:r>
        <w:r>
          <w:rPr>
            <w:noProof/>
            <w:webHidden/>
          </w:rPr>
          <w:fldChar w:fldCharType="end"/>
        </w:r>
      </w:hyperlink>
    </w:p>
    <w:p w14:paraId="108DDEED" w14:textId="77777777" w:rsidR="000544D2" w:rsidRDefault="000544D2">
      <w:pPr>
        <w:pStyle w:val="TOC3"/>
        <w:tabs>
          <w:tab w:val="right" w:leader="dot" w:pos="10772"/>
        </w:tabs>
        <w:rPr>
          <w:noProof/>
        </w:rPr>
      </w:pPr>
      <w:hyperlink w:anchor="_Toc242963091" w:history="1">
        <w:r w:rsidRPr="00905E8E">
          <w:rPr>
            <w:rStyle w:val="Hyperlink"/>
            <w:noProof/>
          </w:rPr>
          <w:t>Step 2: Multi-Threshold Slope Segmentation</w:t>
        </w:r>
        <w:r>
          <w:rPr>
            <w:noProof/>
            <w:webHidden/>
          </w:rPr>
          <w:tab/>
        </w:r>
        <w:r>
          <w:rPr>
            <w:noProof/>
            <w:webHidden/>
          </w:rPr>
          <w:fldChar w:fldCharType="begin"/>
        </w:r>
        <w:r>
          <w:rPr>
            <w:noProof/>
            <w:webHidden/>
          </w:rPr>
          <w:instrText xml:space="preserve"> PAGEREF _Toc242963091 \h </w:instrText>
        </w:r>
        <w:r>
          <w:rPr>
            <w:noProof/>
            <w:webHidden/>
          </w:rPr>
        </w:r>
        <w:r>
          <w:rPr>
            <w:noProof/>
            <w:webHidden/>
          </w:rPr>
          <w:fldChar w:fldCharType="separate"/>
        </w:r>
        <w:r>
          <w:rPr>
            <w:noProof/>
            <w:webHidden/>
          </w:rPr>
          <w:t>33</w:t>
        </w:r>
        <w:r>
          <w:rPr>
            <w:noProof/>
            <w:webHidden/>
          </w:rPr>
          <w:fldChar w:fldCharType="end"/>
        </w:r>
      </w:hyperlink>
    </w:p>
    <w:p w14:paraId="2DADF507" w14:textId="77777777" w:rsidR="000544D2" w:rsidRDefault="000544D2">
      <w:pPr>
        <w:pStyle w:val="TOC3"/>
        <w:tabs>
          <w:tab w:val="right" w:leader="dot" w:pos="10772"/>
        </w:tabs>
        <w:rPr>
          <w:noProof/>
        </w:rPr>
      </w:pPr>
      <w:hyperlink w:anchor="_Toc242963092" w:history="1">
        <w:r w:rsidRPr="00905E8E">
          <w:rPr>
            <w:rStyle w:val="Hyperlink"/>
            <w:noProof/>
          </w:rPr>
          <w:t>Step 3: Connected Operational Zone Extraction</w:t>
        </w:r>
        <w:r>
          <w:rPr>
            <w:noProof/>
            <w:webHidden/>
          </w:rPr>
          <w:tab/>
        </w:r>
        <w:r>
          <w:rPr>
            <w:noProof/>
            <w:webHidden/>
          </w:rPr>
          <w:fldChar w:fldCharType="begin"/>
        </w:r>
        <w:r>
          <w:rPr>
            <w:noProof/>
            <w:webHidden/>
          </w:rPr>
          <w:instrText xml:space="preserve"> PAGEREF _Toc242963092 \h </w:instrText>
        </w:r>
        <w:r>
          <w:rPr>
            <w:noProof/>
            <w:webHidden/>
          </w:rPr>
        </w:r>
        <w:r>
          <w:rPr>
            <w:noProof/>
            <w:webHidden/>
          </w:rPr>
          <w:fldChar w:fldCharType="separate"/>
        </w:r>
        <w:r>
          <w:rPr>
            <w:noProof/>
            <w:webHidden/>
          </w:rPr>
          <w:t>33</w:t>
        </w:r>
        <w:r>
          <w:rPr>
            <w:noProof/>
            <w:webHidden/>
          </w:rPr>
          <w:fldChar w:fldCharType="end"/>
        </w:r>
      </w:hyperlink>
    </w:p>
    <w:p w14:paraId="059DD999" w14:textId="77777777" w:rsidR="000544D2" w:rsidRDefault="000544D2">
      <w:pPr>
        <w:pStyle w:val="TOC3"/>
        <w:tabs>
          <w:tab w:val="right" w:leader="dot" w:pos="10772"/>
        </w:tabs>
        <w:rPr>
          <w:noProof/>
        </w:rPr>
      </w:pPr>
      <w:hyperlink w:anchor="_Toc242963093" w:history="1">
        <w:r w:rsidRPr="00905E8E">
          <w:rPr>
            <w:rStyle w:val="Hyperlink"/>
            <w:noProof/>
          </w:rPr>
          <w:t>Step 4: Operational Zone Characterization</w:t>
        </w:r>
        <w:r>
          <w:rPr>
            <w:noProof/>
            <w:webHidden/>
          </w:rPr>
          <w:tab/>
        </w:r>
        <w:r>
          <w:rPr>
            <w:noProof/>
            <w:webHidden/>
          </w:rPr>
          <w:fldChar w:fldCharType="begin"/>
        </w:r>
        <w:r>
          <w:rPr>
            <w:noProof/>
            <w:webHidden/>
          </w:rPr>
          <w:instrText xml:space="preserve"> PAGEREF _Toc242963093 \h </w:instrText>
        </w:r>
        <w:r>
          <w:rPr>
            <w:noProof/>
            <w:webHidden/>
          </w:rPr>
        </w:r>
        <w:r>
          <w:rPr>
            <w:noProof/>
            <w:webHidden/>
          </w:rPr>
          <w:fldChar w:fldCharType="separate"/>
        </w:r>
        <w:r>
          <w:rPr>
            <w:noProof/>
            <w:webHidden/>
          </w:rPr>
          <w:t>34</w:t>
        </w:r>
        <w:r>
          <w:rPr>
            <w:noProof/>
            <w:webHidden/>
          </w:rPr>
          <w:fldChar w:fldCharType="end"/>
        </w:r>
      </w:hyperlink>
    </w:p>
    <w:p w14:paraId="13B18413" w14:textId="77777777" w:rsidR="000544D2" w:rsidRDefault="000544D2">
      <w:pPr>
        <w:pStyle w:val="TOC3"/>
        <w:tabs>
          <w:tab w:val="right" w:leader="dot" w:pos="10772"/>
        </w:tabs>
        <w:rPr>
          <w:noProof/>
        </w:rPr>
      </w:pPr>
      <w:hyperlink w:anchor="_Toc242963094" w:history="1">
        <w:r w:rsidRPr="00905E8E">
          <w:rPr>
            <w:rStyle w:val="Hyperlink"/>
            <w:noProof/>
          </w:rPr>
          <w:t>Step 5: Pole of Inaccessibility Computation</w:t>
        </w:r>
        <w:r>
          <w:rPr>
            <w:noProof/>
            <w:webHidden/>
          </w:rPr>
          <w:tab/>
        </w:r>
        <w:r>
          <w:rPr>
            <w:noProof/>
            <w:webHidden/>
          </w:rPr>
          <w:fldChar w:fldCharType="begin"/>
        </w:r>
        <w:r>
          <w:rPr>
            <w:noProof/>
            <w:webHidden/>
          </w:rPr>
          <w:instrText xml:space="preserve"> PAGEREF _Toc242963094 \h </w:instrText>
        </w:r>
        <w:r>
          <w:rPr>
            <w:noProof/>
            <w:webHidden/>
          </w:rPr>
        </w:r>
        <w:r>
          <w:rPr>
            <w:noProof/>
            <w:webHidden/>
          </w:rPr>
          <w:fldChar w:fldCharType="separate"/>
        </w:r>
        <w:r>
          <w:rPr>
            <w:noProof/>
            <w:webHidden/>
          </w:rPr>
          <w:t>34</w:t>
        </w:r>
        <w:r>
          <w:rPr>
            <w:noProof/>
            <w:webHidden/>
          </w:rPr>
          <w:fldChar w:fldCharType="end"/>
        </w:r>
      </w:hyperlink>
    </w:p>
    <w:p w14:paraId="1C2476F1" w14:textId="77777777" w:rsidR="000544D2" w:rsidRDefault="000544D2">
      <w:pPr>
        <w:pStyle w:val="TOC3"/>
        <w:tabs>
          <w:tab w:val="right" w:leader="dot" w:pos="10772"/>
        </w:tabs>
        <w:rPr>
          <w:noProof/>
        </w:rPr>
      </w:pPr>
      <w:hyperlink w:anchor="_Toc242963095" w:history="1">
        <w:r w:rsidRPr="00905E8E">
          <w:rPr>
            <w:rStyle w:val="Hyperlink"/>
            <w:noProof/>
          </w:rPr>
          <w:t>Step 6: Operational Zone Storage</w:t>
        </w:r>
        <w:r>
          <w:rPr>
            <w:noProof/>
            <w:webHidden/>
          </w:rPr>
          <w:tab/>
        </w:r>
        <w:r>
          <w:rPr>
            <w:noProof/>
            <w:webHidden/>
          </w:rPr>
          <w:fldChar w:fldCharType="begin"/>
        </w:r>
        <w:r>
          <w:rPr>
            <w:noProof/>
            <w:webHidden/>
          </w:rPr>
          <w:instrText xml:space="preserve"> PAGEREF _Toc242963095 \h </w:instrText>
        </w:r>
        <w:r>
          <w:rPr>
            <w:noProof/>
            <w:webHidden/>
          </w:rPr>
        </w:r>
        <w:r>
          <w:rPr>
            <w:noProof/>
            <w:webHidden/>
          </w:rPr>
          <w:fldChar w:fldCharType="separate"/>
        </w:r>
        <w:r>
          <w:rPr>
            <w:noProof/>
            <w:webHidden/>
          </w:rPr>
          <w:t>34</w:t>
        </w:r>
        <w:r>
          <w:rPr>
            <w:noProof/>
            <w:webHidden/>
          </w:rPr>
          <w:fldChar w:fldCharType="end"/>
        </w:r>
      </w:hyperlink>
    </w:p>
    <w:p w14:paraId="3DF3AB35" w14:textId="77777777" w:rsidR="000544D2" w:rsidRDefault="000544D2">
      <w:pPr>
        <w:pStyle w:val="TOC2"/>
        <w:tabs>
          <w:tab w:val="right" w:leader="dot" w:pos="10772"/>
        </w:tabs>
        <w:rPr>
          <w:noProof/>
        </w:rPr>
      </w:pPr>
      <w:hyperlink w:anchor="_Toc242963096" w:history="1">
        <w:r w:rsidRPr="00905E8E">
          <w:rPr>
            <w:rStyle w:val="Hyperlink"/>
            <w:noProof/>
          </w:rPr>
          <w:t>Module 5: Operational Zone Environmental Context Analysis</w:t>
        </w:r>
        <w:r>
          <w:rPr>
            <w:noProof/>
            <w:webHidden/>
          </w:rPr>
          <w:tab/>
        </w:r>
        <w:r>
          <w:rPr>
            <w:noProof/>
            <w:webHidden/>
          </w:rPr>
          <w:fldChar w:fldCharType="begin"/>
        </w:r>
        <w:r>
          <w:rPr>
            <w:noProof/>
            <w:webHidden/>
          </w:rPr>
          <w:instrText xml:space="preserve"> PAGEREF _Toc242963096 \h </w:instrText>
        </w:r>
        <w:r>
          <w:rPr>
            <w:noProof/>
            <w:webHidden/>
          </w:rPr>
        </w:r>
        <w:r>
          <w:rPr>
            <w:noProof/>
            <w:webHidden/>
          </w:rPr>
          <w:fldChar w:fldCharType="separate"/>
        </w:r>
        <w:r>
          <w:rPr>
            <w:noProof/>
            <w:webHidden/>
          </w:rPr>
          <w:t>35</w:t>
        </w:r>
        <w:r>
          <w:rPr>
            <w:noProof/>
            <w:webHidden/>
          </w:rPr>
          <w:fldChar w:fldCharType="end"/>
        </w:r>
      </w:hyperlink>
    </w:p>
    <w:p w14:paraId="47FBD7CF" w14:textId="77777777" w:rsidR="000544D2" w:rsidRDefault="000544D2">
      <w:pPr>
        <w:pStyle w:val="TOC3"/>
        <w:tabs>
          <w:tab w:val="right" w:leader="dot" w:pos="10772"/>
        </w:tabs>
        <w:rPr>
          <w:noProof/>
        </w:rPr>
      </w:pPr>
      <w:hyperlink w:anchor="_Toc242963097" w:history="1">
        <w:r w:rsidRPr="00905E8E">
          <w:rPr>
            <w:rStyle w:val="Hyperlink"/>
            <w:noProof/>
          </w:rPr>
          <w:t>8.5.1 Overview</w:t>
        </w:r>
        <w:r>
          <w:rPr>
            <w:noProof/>
            <w:webHidden/>
          </w:rPr>
          <w:tab/>
        </w:r>
        <w:r>
          <w:rPr>
            <w:noProof/>
            <w:webHidden/>
          </w:rPr>
          <w:fldChar w:fldCharType="begin"/>
        </w:r>
        <w:r>
          <w:rPr>
            <w:noProof/>
            <w:webHidden/>
          </w:rPr>
          <w:instrText xml:space="preserve"> PAGEREF _Toc242963097 \h </w:instrText>
        </w:r>
        <w:r>
          <w:rPr>
            <w:noProof/>
            <w:webHidden/>
          </w:rPr>
        </w:r>
        <w:r>
          <w:rPr>
            <w:noProof/>
            <w:webHidden/>
          </w:rPr>
          <w:fldChar w:fldCharType="separate"/>
        </w:r>
        <w:r>
          <w:rPr>
            <w:noProof/>
            <w:webHidden/>
          </w:rPr>
          <w:t>35</w:t>
        </w:r>
        <w:r>
          <w:rPr>
            <w:noProof/>
            <w:webHidden/>
          </w:rPr>
          <w:fldChar w:fldCharType="end"/>
        </w:r>
      </w:hyperlink>
    </w:p>
    <w:p w14:paraId="23930BF3" w14:textId="77777777" w:rsidR="000544D2" w:rsidRDefault="000544D2">
      <w:pPr>
        <w:pStyle w:val="TOC3"/>
        <w:tabs>
          <w:tab w:val="right" w:leader="dot" w:pos="10772"/>
        </w:tabs>
        <w:rPr>
          <w:noProof/>
        </w:rPr>
      </w:pPr>
      <w:hyperlink w:anchor="_Toc242963098" w:history="1">
        <w:r w:rsidRPr="00905E8E">
          <w:rPr>
            <w:rStyle w:val="Hyperlink"/>
            <w:noProof/>
          </w:rPr>
          <w:t>8.5.2 Inputs</w:t>
        </w:r>
        <w:r>
          <w:rPr>
            <w:noProof/>
            <w:webHidden/>
          </w:rPr>
          <w:tab/>
        </w:r>
        <w:r>
          <w:rPr>
            <w:noProof/>
            <w:webHidden/>
          </w:rPr>
          <w:fldChar w:fldCharType="begin"/>
        </w:r>
        <w:r>
          <w:rPr>
            <w:noProof/>
            <w:webHidden/>
          </w:rPr>
          <w:instrText xml:space="preserve"> PAGEREF _Toc242963098 \h </w:instrText>
        </w:r>
        <w:r>
          <w:rPr>
            <w:noProof/>
            <w:webHidden/>
          </w:rPr>
        </w:r>
        <w:r>
          <w:rPr>
            <w:noProof/>
            <w:webHidden/>
          </w:rPr>
          <w:fldChar w:fldCharType="separate"/>
        </w:r>
        <w:r>
          <w:rPr>
            <w:noProof/>
            <w:webHidden/>
          </w:rPr>
          <w:t>35</w:t>
        </w:r>
        <w:r>
          <w:rPr>
            <w:noProof/>
            <w:webHidden/>
          </w:rPr>
          <w:fldChar w:fldCharType="end"/>
        </w:r>
      </w:hyperlink>
    </w:p>
    <w:p w14:paraId="5B3E2465" w14:textId="77777777" w:rsidR="000544D2" w:rsidRDefault="000544D2">
      <w:pPr>
        <w:pStyle w:val="TOC3"/>
        <w:tabs>
          <w:tab w:val="right" w:leader="dot" w:pos="10772"/>
        </w:tabs>
        <w:rPr>
          <w:noProof/>
        </w:rPr>
      </w:pPr>
      <w:hyperlink w:anchor="_Toc242963099" w:history="1">
        <w:r w:rsidRPr="00905E8E">
          <w:rPr>
            <w:rStyle w:val="Hyperlink"/>
            <w:noProof/>
          </w:rPr>
          <w:t>8.5.3 Methodology</w:t>
        </w:r>
        <w:r>
          <w:rPr>
            <w:noProof/>
            <w:webHidden/>
          </w:rPr>
          <w:tab/>
        </w:r>
        <w:r>
          <w:rPr>
            <w:noProof/>
            <w:webHidden/>
          </w:rPr>
          <w:fldChar w:fldCharType="begin"/>
        </w:r>
        <w:r>
          <w:rPr>
            <w:noProof/>
            <w:webHidden/>
          </w:rPr>
          <w:instrText xml:space="preserve"> PAGEREF _Toc242963099 \h </w:instrText>
        </w:r>
        <w:r>
          <w:rPr>
            <w:noProof/>
            <w:webHidden/>
          </w:rPr>
        </w:r>
        <w:r>
          <w:rPr>
            <w:noProof/>
            <w:webHidden/>
          </w:rPr>
          <w:fldChar w:fldCharType="separate"/>
        </w:r>
        <w:r>
          <w:rPr>
            <w:noProof/>
            <w:webHidden/>
          </w:rPr>
          <w:t>36</w:t>
        </w:r>
        <w:r>
          <w:rPr>
            <w:noProof/>
            <w:webHidden/>
          </w:rPr>
          <w:fldChar w:fldCharType="end"/>
        </w:r>
      </w:hyperlink>
    </w:p>
    <w:p w14:paraId="7A071C97" w14:textId="77777777" w:rsidR="000544D2" w:rsidRDefault="000544D2">
      <w:pPr>
        <w:pStyle w:val="TOC3"/>
        <w:tabs>
          <w:tab w:val="right" w:leader="dot" w:pos="10772"/>
        </w:tabs>
        <w:rPr>
          <w:noProof/>
        </w:rPr>
      </w:pPr>
      <w:hyperlink w:anchor="_Toc242963100" w:history="1">
        <w:r w:rsidRPr="00905E8E">
          <w:rPr>
            <w:rStyle w:val="Hyperlink"/>
            <w:noProof/>
          </w:rPr>
          <w:t>Step 1: Accessibility Analysis</w:t>
        </w:r>
        <w:r>
          <w:rPr>
            <w:noProof/>
            <w:webHidden/>
          </w:rPr>
          <w:tab/>
        </w:r>
        <w:r>
          <w:rPr>
            <w:noProof/>
            <w:webHidden/>
          </w:rPr>
          <w:fldChar w:fldCharType="begin"/>
        </w:r>
        <w:r>
          <w:rPr>
            <w:noProof/>
            <w:webHidden/>
          </w:rPr>
          <w:instrText xml:space="preserve"> PAGEREF _Toc242963100 \h </w:instrText>
        </w:r>
        <w:r>
          <w:rPr>
            <w:noProof/>
            <w:webHidden/>
          </w:rPr>
        </w:r>
        <w:r>
          <w:rPr>
            <w:noProof/>
            <w:webHidden/>
          </w:rPr>
          <w:fldChar w:fldCharType="separate"/>
        </w:r>
        <w:r>
          <w:rPr>
            <w:noProof/>
            <w:webHidden/>
          </w:rPr>
          <w:t>36</w:t>
        </w:r>
        <w:r>
          <w:rPr>
            <w:noProof/>
            <w:webHidden/>
          </w:rPr>
          <w:fldChar w:fldCharType="end"/>
        </w:r>
      </w:hyperlink>
    </w:p>
    <w:p w14:paraId="7DE0CE41" w14:textId="77777777" w:rsidR="000544D2" w:rsidRDefault="000544D2">
      <w:pPr>
        <w:pStyle w:val="TOC3"/>
        <w:tabs>
          <w:tab w:val="right" w:leader="dot" w:pos="10772"/>
        </w:tabs>
        <w:rPr>
          <w:noProof/>
        </w:rPr>
      </w:pPr>
      <w:hyperlink w:anchor="_Toc242963101" w:history="1">
        <w:r w:rsidRPr="00905E8E">
          <w:rPr>
            <w:rStyle w:val="Hyperlink"/>
            <w:noProof/>
          </w:rPr>
          <w:t>Step 2: Water Proximity Analysis</w:t>
        </w:r>
        <w:r>
          <w:rPr>
            <w:noProof/>
            <w:webHidden/>
          </w:rPr>
          <w:tab/>
        </w:r>
        <w:r>
          <w:rPr>
            <w:noProof/>
            <w:webHidden/>
          </w:rPr>
          <w:fldChar w:fldCharType="begin"/>
        </w:r>
        <w:r>
          <w:rPr>
            <w:noProof/>
            <w:webHidden/>
          </w:rPr>
          <w:instrText xml:space="preserve"> PAGEREF _Toc242963101 \h </w:instrText>
        </w:r>
        <w:r>
          <w:rPr>
            <w:noProof/>
            <w:webHidden/>
          </w:rPr>
        </w:r>
        <w:r>
          <w:rPr>
            <w:noProof/>
            <w:webHidden/>
          </w:rPr>
          <w:fldChar w:fldCharType="separate"/>
        </w:r>
        <w:r>
          <w:rPr>
            <w:noProof/>
            <w:webHidden/>
          </w:rPr>
          <w:t>36</w:t>
        </w:r>
        <w:r>
          <w:rPr>
            <w:noProof/>
            <w:webHidden/>
          </w:rPr>
          <w:fldChar w:fldCharType="end"/>
        </w:r>
      </w:hyperlink>
    </w:p>
    <w:p w14:paraId="34558821" w14:textId="77777777" w:rsidR="000544D2" w:rsidRDefault="000544D2">
      <w:pPr>
        <w:pStyle w:val="TOC3"/>
        <w:tabs>
          <w:tab w:val="right" w:leader="dot" w:pos="10772"/>
        </w:tabs>
        <w:rPr>
          <w:noProof/>
        </w:rPr>
      </w:pPr>
      <w:hyperlink w:anchor="_Toc242963102" w:history="1">
        <w:r w:rsidRPr="00905E8E">
          <w:rPr>
            <w:rStyle w:val="Hyperlink"/>
            <w:noProof/>
          </w:rPr>
          <w:t>Step 3: Surrounding Obstacle Analysis</w:t>
        </w:r>
        <w:r>
          <w:rPr>
            <w:noProof/>
            <w:webHidden/>
          </w:rPr>
          <w:tab/>
        </w:r>
        <w:r>
          <w:rPr>
            <w:noProof/>
            <w:webHidden/>
          </w:rPr>
          <w:fldChar w:fldCharType="begin"/>
        </w:r>
        <w:r>
          <w:rPr>
            <w:noProof/>
            <w:webHidden/>
          </w:rPr>
          <w:instrText xml:space="preserve"> PAGEREF _Toc242963102 \h </w:instrText>
        </w:r>
        <w:r>
          <w:rPr>
            <w:noProof/>
            <w:webHidden/>
          </w:rPr>
        </w:r>
        <w:r>
          <w:rPr>
            <w:noProof/>
            <w:webHidden/>
          </w:rPr>
          <w:fldChar w:fldCharType="separate"/>
        </w:r>
        <w:r>
          <w:rPr>
            <w:noProof/>
            <w:webHidden/>
          </w:rPr>
          <w:t>36</w:t>
        </w:r>
        <w:r>
          <w:rPr>
            <w:noProof/>
            <w:webHidden/>
          </w:rPr>
          <w:fldChar w:fldCharType="end"/>
        </w:r>
      </w:hyperlink>
    </w:p>
    <w:p w14:paraId="50541ED9" w14:textId="77777777" w:rsidR="000544D2" w:rsidRDefault="000544D2">
      <w:pPr>
        <w:pStyle w:val="TOC3"/>
        <w:tabs>
          <w:tab w:val="right" w:leader="dot" w:pos="10772"/>
        </w:tabs>
        <w:rPr>
          <w:noProof/>
        </w:rPr>
      </w:pPr>
      <w:hyperlink w:anchor="_Toc242963103" w:history="1">
        <w:r w:rsidRPr="00905E8E">
          <w:rPr>
            <w:rStyle w:val="Hyperlink"/>
            <w:noProof/>
          </w:rPr>
          <w:t>Step 4: Approach Corridor Analysis</w:t>
        </w:r>
        <w:r>
          <w:rPr>
            <w:noProof/>
            <w:webHidden/>
          </w:rPr>
          <w:tab/>
        </w:r>
        <w:r>
          <w:rPr>
            <w:noProof/>
            <w:webHidden/>
          </w:rPr>
          <w:fldChar w:fldCharType="begin"/>
        </w:r>
        <w:r>
          <w:rPr>
            <w:noProof/>
            <w:webHidden/>
          </w:rPr>
          <w:instrText xml:space="preserve"> PAGEREF _Toc242963103 \h </w:instrText>
        </w:r>
        <w:r>
          <w:rPr>
            <w:noProof/>
            <w:webHidden/>
          </w:rPr>
        </w:r>
        <w:r>
          <w:rPr>
            <w:noProof/>
            <w:webHidden/>
          </w:rPr>
          <w:fldChar w:fldCharType="separate"/>
        </w:r>
        <w:r>
          <w:rPr>
            <w:noProof/>
            <w:webHidden/>
          </w:rPr>
          <w:t>37</w:t>
        </w:r>
        <w:r>
          <w:rPr>
            <w:noProof/>
            <w:webHidden/>
          </w:rPr>
          <w:fldChar w:fldCharType="end"/>
        </w:r>
      </w:hyperlink>
    </w:p>
    <w:p w14:paraId="463041E6" w14:textId="77777777" w:rsidR="000544D2" w:rsidRDefault="000544D2">
      <w:pPr>
        <w:pStyle w:val="TOC3"/>
        <w:tabs>
          <w:tab w:val="right" w:leader="dot" w:pos="10772"/>
        </w:tabs>
        <w:rPr>
          <w:noProof/>
        </w:rPr>
      </w:pPr>
      <w:hyperlink w:anchor="_Toc242963104" w:history="1">
        <w:r w:rsidRPr="00905E8E">
          <w:rPr>
            <w:rStyle w:val="Hyperlink"/>
            <w:noProof/>
          </w:rPr>
          <w:t>Step 5: Environmental Context Storage</w:t>
        </w:r>
        <w:r>
          <w:rPr>
            <w:noProof/>
            <w:webHidden/>
          </w:rPr>
          <w:tab/>
        </w:r>
        <w:r>
          <w:rPr>
            <w:noProof/>
            <w:webHidden/>
          </w:rPr>
          <w:fldChar w:fldCharType="begin"/>
        </w:r>
        <w:r>
          <w:rPr>
            <w:noProof/>
            <w:webHidden/>
          </w:rPr>
          <w:instrText xml:space="preserve"> PAGEREF _Toc242963104 \h </w:instrText>
        </w:r>
        <w:r>
          <w:rPr>
            <w:noProof/>
            <w:webHidden/>
          </w:rPr>
        </w:r>
        <w:r>
          <w:rPr>
            <w:noProof/>
            <w:webHidden/>
          </w:rPr>
          <w:fldChar w:fldCharType="separate"/>
        </w:r>
        <w:r>
          <w:rPr>
            <w:noProof/>
            <w:webHidden/>
          </w:rPr>
          <w:t>37</w:t>
        </w:r>
        <w:r>
          <w:rPr>
            <w:noProof/>
            <w:webHidden/>
          </w:rPr>
          <w:fldChar w:fldCharType="end"/>
        </w:r>
      </w:hyperlink>
    </w:p>
    <w:p w14:paraId="445CF0F1" w14:textId="77777777" w:rsidR="000544D2" w:rsidRDefault="000544D2">
      <w:pPr>
        <w:pStyle w:val="TOC1"/>
        <w:tabs>
          <w:tab w:val="right" w:leader="dot" w:pos="10772"/>
        </w:tabs>
        <w:rPr>
          <w:noProof/>
        </w:rPr>
      </w:pPr>
      <w:hyperlink w:anchor="_Toc242963105" w:history="1">
        <w:r w:rsidRPr="00905E8E">
          <w:rPr>
            <w:rStyle w:val="Hyperlink"/>
            <w:noProof/>
          </w:rPr>
          <w:t>Chapter 9</w:t>
        </w:r>
        <w:r>
          <w:rPr>
            <w:noProof/>
            <w:webHidden/>
          </w:rPr>
          <w:tab/>
        </w:r>
        <w:r>
          <w:rPr>
            <w:noProof/>
            <w:webHidden/>
          </w:rPr>
          <w:fldChar w:fldCharType="begin"/>
        </w:r>
        <w:r>
          <w:rPr>
            <w:noProof/>
            <w:webHidden/>
          </w:rPr>
          <w:instrText xml:space="preserve"> PAGEREF _Toc242963105 \h </w:instrText>
        </w:r>
        <w:r>
          <w:rPr>
            <w:noProof/>
            <w:webHidden/>
          </w:rPr>
        </w:r>
        <w:r>
          <w:rPr>
            <w:noProof/>
            <w:webHidden/>
          </w:rPr>
          <w:fldChar w:fldCharType="separate"/>
        </w:r>
        <w:r>
          <w:rPr>
            <w:noProof/>
            <w:webHidden/>
          </w:rPr>
          <w:t>39</w:t>
        </w:r>
        <w:r>
          <w:rPr>
            <w:noProof/>
            <w:webHidden/>
          </w:rPr>
          <w:fldChar w:fldCharType="end"/>
        </w:r>
      </w:hyperlink>
    </w:p>
    <w:p w14:paraId="3C9425F7" w14:textId="77777777" w:rsidR="000544D2" w:rsidRDefault="000544D2">
      <w:pPr>
        <w:pStyle w:val="TOC1"/>
        <w:tabs>
          <w:tab w:val="right" w:leader="dot" w:pos="10772"/>
        </w:tabs>
        <w:rPr>
          <w:noProof/>
        </w:rPr>
      </w:pPr>
      <w:hyperlink w:anchor="_Toc242963106" w:history="1">
        <w:r w:rsidRPr="00905E8E">
          <w:rPr>
            <w:rStyle w:val="Hyperlink"/>
            <w:noProof/>
          </w:rPr>
          <w:t>TERRAIN KNOWLEDGE DATABASE</w:t>
        </w:r>
        <w:r>
          <w:rPr>
            <w:noProof/>
            <w:webHidden/>
          </w:rPr>
          <w:tab/>
        </w:r>
        <w:r>
          <w:rPr>
            <w:noProof/>
            <w:webHidden/>
          </w:rPr>
          <w:fldChar w:fldCharType="begin"/>
        </w:r>
        <w:r>
          <w:rPr>
            <w:noProof/>
            <w:webHidden/>
          </w:rPr>
          <w:instrText xml:space="preserve"> PAGEREF _Toc242963106 \h </w:instrText>
        </w:r>
        <w:r>
          <w:rPr>
            <w:noProof/>
            <w:webHidden/>
          </w:rPr>
        </w:r>
        <w:r>
          <w:rPr>
            <w:noProof/>
            <w:webHidden/>
          </w:rPr>
          <w:fldChar w:fldCharType="separate"/>
        </w:r>
        <w:r>
          <w:rPr>
            <w:noProof/>
            <w:webHidden/>
          </w:rPr>
          <w:t>39</w:t>
        </w:r>
        <w:r>
          <w:rPr>
            <w:noProof/>
            <w:webHidden/>
          </w:rPr>
          <w:fldChar w:fldCharType="end"/>
        </w:r>
      </w:hyperlink>
    </w:p>
    <w:p w14:paraId="1A815B76" w14:textId="77777777" w:rsidR="000544D2" w:rsidRDefault="000544D2">
      <w:pPr>
        <w:pStyle w:val="TOC2"/>
        <w:tabs>
          <w:tab w:val="right" w:leader="dot" w:pos="10772"/>
        </w:tabs>
        <w:rPr>
          <w:noProof/>
        </w:rPr>
      </w:pPr>
      <w:hyperlink w:anchor="_Toc242963107" w:history="1">
        <w:r w:rsidRPr="00905E8E">
          <w:rPr>
            <w:rStyle w:val="Hyperlink"/>
            <w:noProof/>
          </w:rPr>
          <w:t>9.1 Overview</w:t>
        </w:r>
        <w:r>
          <w:rPr>
            <w:noProof/>
            <w:webHidden/>
          </w:rPr>
          <w:tab/>
        </w:r>
        <w:r>
          <w:rPr>
            <w:noProof/>
            <w:webHidden/>
          </w:rPr>
          <w:fldChar w:fldCharType="begin"/>
        </w:r>
        <w:r>
          <w:rPr>
            <w:noProof/>
            <w:webHidden/>
          </w:rPr>
          <w:instrText xml:space="preserve"> PAGEREF _Toc242963107 \h </w:instrText>
        </w:r>
        <w:r>
          <w:rPr>
            <w:noProof/>
            <w:webHidden/>
          </w:rPr>
        </w:r>
        <w:r>
          <w:rPr>
            <w:noProof/>
            <w:webHidden/>
          </w:rPr>
          <w:fldChar w:fldCharType="separate"/>
        </w:r>
        <w:r>
          <w:rPr>
            <w:noProof/>
            <w:webHidden/>
          </w:rPr>
          <w:t>39</w:t>
        </w:r>
        <w:r>
          <w:rPr>
            <w:noProof/>
            <w:webHidden/>
          </w:rPr>
          <w:fldChar w:fldCharType="end"/>
        </w:r>
      </w:hyperlink>
    </w:p>
    <w:p w14:paraId="6F9E7277" w14:textId="77777777" w:rsidR="000544D2" w:rsidRDefault="000544D2">
      <w:pPr>
        <w:pStyle w:val="TOC2"/>
        <w:tabs>
          <w:tab w:val="right" w:leader="dot" w:pos="10772"/>
        </w:tabs>
        <w:rPr>
          <w:noProof/>
        </w:rPr>
      </w:pPr>
      <w:hyperlink w:anchor="_Toc242963108" w:history="1">
        <w:r w:rsidRPr="00905E8E">
          <w:rPr>
            <w:rStyle w:val="Hyperlink"/>
            <w:noProof/>
          </w:rPr>
          <w:t>9.2 Inputs</w:t>
        </w:r>
        <w:r>
          <w:rPr>
            <w:noProof/>
            <w:webHidden/>
          </w:rPr>
          <w:tab/>
        </w:r>
        <w:r>
          <w:rPr>
            <w:noProof/>
            <w:webHidden/>
          </w:rPr>
          <w:fldChar w:fldCharType="begin"/>
        </w:r>
        <w:r>
          <w:rPr>
            <w:noProof/>
            <w:webHidden/>
          </w:rPr>
          <w:instrText xml:space="preserve"> PAGEREF _Toc242963108 \h </w:instrText>
        </w:r>
        <w:r>
          <w:rPr>
            <w:noProof/>
            <w:webHidden/>
          </w:rPr>
        </w:r>
        <w:r>
          <w:rPr>
            <w:noProof/>
            <w:webHidden/>
          </w:rPr>
          <w:fldChar w:fldCharType="separate"/>
        </w:r>
        <w:r>
          <w:rPr>
            <w:noProof/>
            <w:webHidden/>
          </w:rPr>
          <w:t>39</w:t>
        </w:r>
        <w:r>
          <w:rPr>
            <w:noProof/>
            <w:webHidden/>
          </w:rPr>
          <w:fldChar w:fldCharType="end"/>
        </w:r>
      </w:hyperlink>
    </w:p>
    <w:p w14:paraId="2C9A2CB4" w14:textId="77777777" w:rsidR="000544D2" w:rsidRDefault="000544D2">
      <w:pPr>
        <w:pStyle w:val="TOC2"/>
        <w:tabs>
          <w:tab w:val="right" w:leader="dot" w:pos="10772"/>
        </w:tabs>
        <w:rPr>
          <w:noProof/>
        </w:rPr>
      </w:pPr>
      <w:hyperlink w:anchor="_Toc242963109" w:history="1">
        <w:r w:rsidRPr="00905E8E">
          <w:rPr>
            <w:rStyle w:val="Hyperlink"/>
            <w:noProof/>
          </w:rPr>
          <w:t>9.3 Methodology</w:t>
        </w:r>
        <w:r>
          <w:rPr>
            <w:noProof/>
            <w:webHidden/>
          </w:rPr>
          <w:tab/>
        </w:r>
        <w:r>
          <w:rPr>
            <w:noProof/>
            <w:webHidden/>
          </w:rPr>
          <w:fldChar w:fldCharType="begin"/>
        </w:r>
        <w:r>
          <w:rPr>
            <w:noProof/>
            <w:webHidden/>
          </w:rPr>
          <w:instrText xml:space="preserve"> PAGEREF _Toc242963109 \h </w:instrText>
        </w:r>
        <w:r>
          <w:rPr>
            <w:noProof/>
            <w:webHidden/>
          </w:rPr>
        </w:r>
        <w:r>
          <w:rPr>
            <w:noProof/>
            <w:webHidden/>
          </w:rPr>
          <w:fldChar w:fldCharType="separate"/>
        </w:r>
        <w:r>
          <w:rPr>
            <w:noProof/>
            <w:webHidden/>
          </w:rPr>
          <w:t>40</w:t>
        </w:r>
        <w:r>
          <w:rPr>
            <w:noProof/>
            <w:webHidden/>
          </w:rPr>
          <w:fldChar w:fldCharType="end"/>
        </w:r>
      </w:hyperlink>
    </w:p>
    <w:p w14:paraId="31B1B767" w14:textId="77777777" w:rsidR="000544D2" w:rsidRDefault="000544D2">
      <w:pPr>
        <w:pStyle w:val="TOC3"/>
        <w:tabs>
          <w:tab w:val="right" w:leader="dot" w:pos="10772"/>
        </w:tabs>
        <w:rPr>
          <w:noProof/>
        </w:rPr>
      </w:pPr>
      <w:hyperlink w:anchor="_Toc242963110" w:history="1">
        <w:r w:rsidRPr="00905E8E">
          <w:rPr>
            <w:rStyle w:val="Hyperlink"/>
            <w:noProof/>
          </w:rPr>
          <w:t>Step 1: Store Terrain Objects</w:t>
        </w:r>
        <w:r>
          <w:rPr>
            <w:noProof/>
            <w:webHidden/>
          </w:rPr>
          <w:tab/>
        </w:r>
        <w:r>
          <w:rPr>
            <w:noProof/>
            <w:webHidden/>
          </w:rPr>
          <w:fldChar w:fldCharType="begin"/>
        </w:r>
        <w:r>
          <w:rPr>
            <w:noProof/>
            <w:webHidden/>
          </w:rPr>
          <w:instrText xml:space="preserve"> PAGEREF _Toc242963110 \h </w:instrText>
        </w:r>
        <w:r>
          <w:rPr>
            <w:noProof/>
            <w:webHidden/>
          </w:rPr>
        </w:r>
        <w:r>
          <w:rPr>
            <w:noProof/>
            <w:webHidden/>
          </w:rPr>
          <w:fldChar w:fldCharType="separate"/>
        </w:r>
        <w:r>
          <w:rPr>
            <w:noProof/>
            <w:webHidden/>
          </w:rPr>
          <w:t>40</w:t>
        </w:r>
        <w:r>
          <w:rPr>
            <w:noProof/>
            <w:webHidden/>
          </w:rPr>
          <w:fldChar w:fldCharType="end"/>
        </w:r>
      </w:hyperlink>
    </w:p>
    <w:p w14:paraId="09D5C53C" w14:textId="77777777" w:rsidR="000544D2" w:rsidRDefault="000544D2">
      <w:pPr>
        <w:pStyle w:val="TOC3"/>
        <w:tabs>
          <w:tab w:val="right" w:leader="dot" w:pos="10772"/>
        </w:tabs>
        <w:rPr>
          <w:noProof/>
        </w:rPr>
      </w:pPr>
      <w:hyperlink w:anchor="_Toc242963111" w:history="1">
        <w:r w:rsidRPr="00905E8E">
          <w:rPr>
            <w:rStyle w:val="Hyperlink"/>
            <w:noProof/>
          </w:rPr>
          <w:t>Step 2: Store Terrain Characteristics</w:t>
        </w:r>
        <w:r>
          <w:rPr>
            <w:noProof/>
            <w:webHidden/>
          </w:rPr>
          <w:tab/>
        </w:r>
        <w:r>
          <w:rPr>
            <w:noProof/>
            <w:webHidden/>
          </w:rPr>
          <w:fldChar w:fldCharType="begin"/>
        </w:r>
        <w:r>
          <w:rPr>
            <w:noProof/>
            <w:webHidden/>
          </w:rPr>
          <w:instrText xml:space="preserve"> PAGEREF _Toc242963111 \h </w:instrText>
        </w:r>
        <w:r>
          <w:rPr>
            <w:noProof/>
            <w:webHidden/>
          </w:rPr>
        </w:r>
        <w:r>
          <w:rPr>
            <w:noProof/>
            <w:webHidden/>
          </w:rPr>
          <w:fldChar w:fldCharType="separate"/>
        </w:r>
        <w:r>
          <w:rPr>
            <w:noProof/>
            <w:webHidden/>
          </w:rPr>
          <w:t>40</w:t>
        </w:r>
        <w:r>
          <w:rPr>
            <w:noProof/>
            <w:webHidden/>
          </w:rPr>
          <w:fldChar w:fldCharType="end"/>
        </w:r>
      </w:hyperlink>
    </w:p>
    <w:p w14:paraId="68FC47F7" w14:textId="77777777" w:rsidR="000544D2" w:rsidRDefault="000544D2">
      <w:pPr>
        <w:pStyle w:val="TOC3"/>
        <w:tabs>
          <w:tab w:val="right" w:leader="dot" w:pos="10772"/>
        </w:tabs>
        <w:rPr>
          <w:noProof/>
        </w:rPr>
      </w:pPr>
      <w:hyperlink w:anchor="_Toc242963112" w:history="1">
        <w:r w:rsidRPr="00905E8E">
          <w:rPr>
            <w:rStyle w:val="Hyperlink"/>
            <w:noProof/>
          </w:rPr>
          <w:t>Step 3: Store Operational Zones</w:t>
        </w:r>
        <w:r>
          <w:rPr>
            <w:noProof/>
            <w:webHidden/>
          </w:rPr>
          <w:tab/>
        </w:r>
        <w:r>
          <w:rPr>
            <w:noProof/>
            <w:webHidden/>
          </w:rPr>
          <w:fldChar w:fldCharType="begin"/>
        </w:r>
        <w:r>
          <w:rPr>
            <w:noProof/>
            <w:webHidden/>
          </w:rPr>
          <w:instrText xml:space="preserve"> PAGEREF _Toc242963112 \h </w:instrText>
        </w:r>
        <w:r>
          <w:rPr>
            <w:noProof/>
            <w:webHidden/>
          </w:rPr>
        </w:r>
        <w:r>
          <w:rPr>
            <w:noProof/>
            <w:webHidden/>
          </w:rPr>
          <w:fldChar w:fldCharType="separate"/>
        </w:r>
        <w:r>
          <w:rPr>
            <w:noProof/>
            <w:webHidden/>
          </w:rPr>
          <w:t>40</w:t>
        </w:r>
        <w:r>
          <w:rPr>
            <w:noProof/>
            <w:webHidden/>
          </w:rPr>
          <w:fldChar w:fldCharType="end"/>
        </w:r>
      </w:hyperlink>
    </w:p>
    <w:p w14:paraId="3161BF46" w14:textId="77777777" w:rsidR="000544D2" w:rsidRDefault="000544D2">
      <w:pPr>
        <w:pStyle w:val="TOC3"/>
        <w:tabs>
          <w:tab w:val="right" w:leader="dot" w:pos="10772"/>
        </w:tabs>
        <w:rPr>
          <w:noProof/>
        </w:rPr>
      </w:pPr>
      <w:hyperlink w:anchor="_Toc242963113" w:history="1">
        <w:r w:rsidRPr="00905E8E">
          <w:rPr>
            <w:rStyle w:val="Hyperlink"/>
            <w:noProof/>
          </w:rPr>
          <w:t>Step 4: Establish Relationships</w:t>
        </w:r>
        <w:r>
          <w:rPr>
            <w:noProof/>
            <w:webHidden/>
          </w:rPr>
          <w:tab/>
        </w:r>
        <w:r>
          <w:rPr>
            <w:noProof/>
            <w:webHidden/>
          </w:rPr>
          <w:fldChar w:fldCharType="begin"/>
        </w:r>
        <w:r>
          <w:rPr>
            <w:noProof/>
            <w:webHidden/>
          </w:rPr>
          <w:instrText xml:space="preserve"> PAGEREF _Toc242963113 \h </w:instrText>
        </w:r>
        <w:r>
          <w:rPr>
            <w:noProof/>
            <w:webHidden/>
          </w:rPr>
        </w:r>
        <w:r>
          <w:rPr>
            <w:noProof/>
            <w:webHidden/>
          </w:rPr>
          <w:fldChar w:fldCharType="separate"/>
        </w:r>
        <w:r>
          <w:rPr>
            <w:noProof/>
            <w:webHidden/>
          </w:rPr>
          <w:t>41</w:t>
        </w:r>
        <w:r>
          <w:rPr>
            <w:noProof/>
            <w:webHidden/>
          </w:rPr>
          <w:fldChar w:fldCharType="end"/>
        </w:r>
      </w:hyperlink>
    </w:p>
    <w:p w14:paraId="0DF3B387" w14:textId="77777777" w:rsidR="000544D2" w:rsidRDefault="000544D2">
      <w:pPr>
        <w:pStyle w:val="TOC3"/>
        <w:tabs>
          <w:tab w:val="right" w:leader="dot" w:pos="10772"/>
        </w:tabs>
        <w:rPr>
          <w:noProof/>
        </w:rPr>
      </w:pPr>
      <w:hyperlink w:anchor="_Toc242963114" w:history="1">
        <w:r w:rsidRPr="00905E8E">
          <w:rPr>
            <w:rStyle w:val="Hyperlink"/>
            <w:noProof/>
          </w:rPr>
          <w:t>Step 5: Indexing &amp; Query Optimization</w:t>
        </w:r>
        <w:r>
          <w:rPr>
            <w:noProof/>
            <w:webHidden/>
          </w:rPr>
          <w:tab/>
        </w:r>
        <w:r>
          <w:rPr>
            <w:noProof/>
            <w:webHidden/>
          </w:rPr>
          <w:fldChar w:fldCharType="begin"/>
        </w:r>
        <w:r>
          <w:rPr>
            <w:noProof/>
            <w:webHidden/>
          </w:rPr>
          <w:instrText xml:space="preserve"> PAGEREF _Toc242963114 \h </w:instrText>
        </w:r>
        <w:r>
          <w:rPr>
            <w:noProof/>
            <w:webHidden/>
          </w:rPr>
        </w:r>
        <w:r>
          <w:rPr>
            <w:noProof/>
            <w:webHidden/>
          </w:rPr>
          <w:fldChar w:fldCharType="separate"/>
        </w:r>
        <w:r>
          <w:rPr>
            <w:noProof/>
            <w:webHidden/>
          </w:rPr>
          <w:t>41</w:t>
        </w:r>
        <w:r>
          <w:rPr>
            <w:noProof/>
            <w:webHidden/>
          </w:rPr>
          <w:fldChar w:fldCharType="end"/>
        </w:r>
      </w:hyperlink>
    </w:p>
    <w:p w14:paraId="593B0660" w14:textId="77777777" w:rsidR="000544D2" w:rsidRDefault="000544D2">
      <w:pPr>
        <w:pStyle w:val="TOC3"/>
        <w:tabs>
          <w:tab w:val="right" w:leader="dot" w:pos="10772"/>
        </w:tabs>
        <w:rPr>
          <w:noProof/>
        </w:rPr>
      </w:pPr>
      <w:hyperlink w:anchor="_Toc242963115" w:history="1">
        <w:r w:rsidRPr="00905E8E">
          <w:rPr>
            <w:rStyle w:val="Hyperlink"/>
            <w:noProof/>
          </w:rPr>
          <w:t>8.5.4 Outputs</w:t>
        </w:r>
        <w:r>
          <w:rPr>
            <w:noProof/>
            <w:webHidden/>
          </w:rPr>
          <w:tab/>
        </w:r>
        <w:r>
          <w:rPr>
            <w:noProof/>
            <w:webHidden/>
          </w:rPr>
          <w:fldChar w:fldCharType="begin"/>
        </w:r>
        <w:r>
          <w:rPr>
            <w:noProof/>
            <w:webHidden/>
          </w:rPr>
          <w:instrText xml:space="preserve"> PAGEREF _Toc242963115 \h </w:instrText>
        </w:r>
        <w:r>
          <w:rPr>
            <w:noProof/>
            <w:webHidden/>
          </w:rPr>
        </w:r>
        <w:r>
          <w:rPr>
            <w:noProof/>
            <w:webHidden/>
          </w:rPr>
          <w:fldChar w:fldCharType="separate"/>
        </w:r>
        <w:r>
          <w:rPr>
            <w:noProof/>
            <w:webHidden/>
          </w:rPr>
          <w:t>41</w:t>
        </w:r>
        <w:r>
          <w:rPr>
            <w:noProof/>
            <w:webHidden/>
          </w:rPr>
          <w:fldChar w:fldCharType="end"/>
        </w:r>
      </w:hyperlink>
    </w:p>
    <w:p w14:paraId="487083E4" w14:textId="77777777" w:rsidR="000544D2" w:rsidRDefault="000544D2">
      <w:pPr>
        <w:pStyle w:val="TOC3"/>
        <w:tabs>
          <w:tab w:val="right" w:leader="dot" w:pos="10772"/>
        </w:tabs>
        <w:rPr>
          <w:noProof/>
        </w:rPr>
      </w:pPr>
      <w:hyperlink w:anchor="_Toc242963116" w:history="1">
        <w:r w:rsidRPr="00905E8E">
          <w:rPr>
            <w:rStyle w:val="Hyperlink"/>
            <w:noProof/>
          </w:rPr>
          <w:t>8.5.5 Validation &amp; Limitations</w:t>
        </w:r>
        <w:r>
          <w:rPr>
            <w:noProof/>
            <w:webHidden/>
          </w:rPr>
          <w:tab/>
        </w:r>
        <w:r>
          <w:rPr>
            <w:noProof/>
            <w:webHidden/>
          </w:rPr>
          <w:fldChar w:fldCharType="begin"/>
        </w:r>
        <w:r>
          <w:rPr>
            <w:noProof/>
            <w:webHidden/>
          </w:rPr>
          <w:instrText xml:space="preserve"> PAGEREF _Toc242963116 \h </w:instrText>
        </w:r>
        <w:r>
          <w:rPr>
            <w:noProof/>
            <w:webHidden/>
          </w:rPr>
        </w:r>
        <w:r>
          <w:rPr>
            <w:noProof/>
            <w:webHidden/>
          </w:rPr>
          <w:fldChar w:fldCharType="separate"/>
        </w:r>
        <w:r>
          <w:rPr>
            <w:noProof/>
            <w:webHidden/>
          </w:rPr>
          <w:t>41</w:t>
        </w:r>
        <w:r>
          <w:rPr>
            <w:noProof/>
            <w:webHidden/>
          </w:rPr>
          <w:fldChar w:fldCharType="end"/>
        </w:r>
      </w:hyperlink>
    </w:p>
    <w:p w14:paraId="1F8094B3" w14:textId="77777777" w:rsidR="000544D2" w:rsidRDefault="000544D2">
      <w:pPr>
        <w:pStyle w:val="TOC1"/>
        <w:tabs>
          <w:tab w:val="right" w:leader="dot" w:pos="10772"/>
        </w:tabs>
        <w:rPr>
          <w:noProof/>
        </w:rPr>
      </w:pPr>
      <w:hyperlink w:anchor="_Toc242963117" w:history="1">
        <w:r w:rsidRPr="00905E8E">
          <w:rPr>
            <w:rStyle w:val="Hyperlink"/>
            <w:noProof/>
          </w:rPr>
          <w:t>Chapter 10</w:t>
        </w:r>
        <w:r>
          <w:rPr>
            <w:noProof/>
            <w:webHidden/>
          </w:rPr>
          <w:tab/>
        </w:r>
        <w:r>
          <w:rPr>
            <w:noProof/>
            <w:webHidden/>
          </w:rPr>
          <w:fldChar w:fldCharType="begin"/>
        </w:r>
        <w:r>
          <w:rPr>
            <w:noProof/>
            <w:webHidden/>
          </w:rPr>
          <w:instrText xml:space="preserve"> PAGEREF _Toc242963117 \h </w:instrText>
        </w:r>
        <w:r>
          <w:rPr>
            <w:noProof/>
            <w:webHidden/>
          </w:rPr>
        </w:r>
        <w:r>
          <w:rPr>
            <w:noProof/>
            <w:webHidden/>
          </w:rPr>
          <w:fldChar w:fldCharType="separate"/>
        </w:r>
        <w:r>
          <w:rPr>
            <w:noProof/>
            <w:webHidden/>
          </w:rPr>
          <w:t>42</w:t>
        </w:r>
        <w:r>
          <w:rPr>
            <w:noProof/>
            <w:webHidden/>
          </w:rPr>
          <w:fldChar w:fldCharType="end"/>
        </w:r>
      </w:hyperlink>
    </w:p>
    <w:p w14:paraId="22D56CD3" w14:textId="77777777" w:rsidR="000544D2" w:rsidRDefault="000544D2">
      <w:pPr>
        <w:pStyle w:val="TOC1"/>
        <w:tabs>
          <w:tab w:val="right" w:leader="dot" w:pos="10772"/>
        </w:tabs>
        <w:rPr>
          <w:noProof/>
        </w:rPr>
      </w:pPr>
      <w:hyperlink w:anchor="_Toc242963118" w:history="1">
        <w:r w:rsidRPr="00905E8E">
          <w:rPr>
            <w:rStyle w:val="Hyperlink"/>
            <w:noProof/>
          </w:rPr>
          <w:t>HELICOPTER LANDING RECOMMENDATION PIPELINE</w:t>
        </w:r>
        <w:r>
          <w:rPr>
            <w:noProof/>
            <w:webHidden/>
          </w:rPr>
          <w:tab/>
        </w:r>
        <w:r>
          <w:rPr>
            <w:noProof/>
            <w:webHidden/>
          </w:rPr>
          <w:fldChar w:fldCharType="begin"/>
        </w:r>
        <w:r>
          <w:rPr>
            <w:noProof/>
            <w:webHidden/>
          </w:rPr>
          <w:instrText xml:space="preserve"> PAGEREF _Toc242963118 \h </w:instrText>
        </w:r>
        <w:r>
          <w:rPr>
            <w:noProof/>
            <w:webHidden/>
          </w:rPr>
        </w:r>
        <w:r>
          <w:rPr>
            <w:noProof/>
            <w:webHidden/>
          </w:rPr>
          <w:fldChar w:fldCharType="separate"/>
        </w:r>
        <w:r>
          <w:rPr>
            <w:noProof/>
            <w:webHidden/>
          </w:rPr>
          <w:t>42</w:t>
        </w:r>
        <w:r>
          <w:rPr>
            <w:noProof/>
            <w:webHidden/>
          </w:rPr>
          <w:fldChar w:fldCharType="end"/>
        </w:r>
      </w:hyperlink>
    </w:p>
    <w:p w14:paraId="70BC8D4D" w14:textId="77777777" w:rsidR="000544D2" w:rsidRDefault="000544D2">
      <w:pPr>
        <w:pStyle w:val="TOC2"/>
        <w:tabs>
          <w:tab w:val="right" w:leader="dot" w:pos="10772"/>
        </w:tabs>
        <w:rPr>
          <w:noProof/>
        </w:rPr>
      </w:pPr>
      <w:hyperlink w:anchor="_Toc242963119" w:history="1">
        <w:r w:rsidRPr="00905E8E">
          <w:rPr>
            <w:rStyle w:val="Hyperlink"/>
            <w:noProof/>
          </w:rPr>
          <w:t>10.1 Overview</w:t>
        </w:r>
        <w:r>
          <w:rPr>
            <w:noProof/>
            <w:webHidden/>
          </w:rPr>
          <w:tab/>
        </w:r>
        <w:r>
          <w:rPr>
            <w:noProof/>
            <w:webHidden/>
          </w:rPr>
          <w:fldChar w:fldCharType="begin"/>
        </w:r>
        <w:r>
          <w:rPr>
            <w:noProof/>
            <w:webHidden/>
          </w:rPr>
          <w:instrText xml:space="preserve"> PAGEREF _Toc242963119 \h </w:instrText>
        </w:r>
        <w:r>
          <w:rPr>
            <w:noProof/>
            <w:webHidden/>
          </w:rPr>
        </w:r>
        <w:r>
          <w:rPr>
            <w:noProof/>
            <w:webHidden/>
          </w:rPr>
          <w:fldChar w:fldCharType="separate"/>
        </w:r>
        <w:r>
          <w:rPr>
            <w:noProof/>
            <w:webHidden/>
          </w:rPr>
          <w:t>42</w:t>
        </w:r>
        <w:r>
          <w:rPr>
            <w:noProof/>
            <w:webHidden/>
          </w:rPr>
          <w:fldChar w:fldCharType="end"/>
        </w:r>
      </w:hyperlink>
    </w:p>
    <w:p w14:paraId="0C85BB16" w14:textId="77777777" w:rsidR="000544D2" w:rsidRDefault="000544D2">
      <w:pPr>
        <w:pStyle w:val="TOC2"/>
        <w:tabs>
          <w:tab w:val="right" w:leader="dot" w:pos="10772"/>
        </w:tabs>
        <w:rPr>
          <w:noProof/>
        </w:rPr>
      </w:pPr>
      <w:hyperlink w:anchor="_Toc242963120" w:history="1">
        <w:r w:rsidRPr="00905E8E">
          <w:rPr>
            <w:rStyle w:val="Hyperlink"/>
            <w:noProof/>
          </w:rPr>
          <w:t>10.2 Inputs</w:t>
        </w:r>
        <w:r>
          <w:rPr>
            <w:noProof/>
            <w:webHidden/>
          </w:rPr>
          <w:tab/>
        </w:r>
        <w:r>
          <w:rPr>
            <w:noProof/>
            <w:webHidden/>
          </w:rPr>
          <w:fldChar w:fldCharType="begin"/>
        </w:r>
        <w:r>
          <w:rPr>
            <w:noProof/>
            <w:webHidden/>
          </w:rPr>
          <w:instrText xml:space="preserve"> PAGEREF _Toc242963120 \h </w:instrText>
        </w:r>
        <w:r>
          <w:rPr>
            <w:noProof/>
            <w:webHidden/>
          </w:rPr>
        </w:r>
        <w:r>
          <w:rPr>
            <w:noProof/>
            <w:webHidden/>
          </w:rPr>
          <w:fldChar w:fldCharType="separate"/>
        </w:r>
        <w:r>
          <w:rPr>
            <w:noProof/>
            <w:webHidden/>
          </w:rPr>
          <w:t>42</w:t>
        </w:r>
        <w:r>
          <w:rPr>
            <w:noProof/>
            <w:webHidden/>
          </w:rPr>
          <w:fldChar w:fldCharType="end"/>
        </w:r>
      </w:hyperlink>
    </w:p>
    <w:p w14:paraId="0166F511" w14:textId="77777777" w:rsidR="000544D2" w:rsidRDefault="000544D2">
      <w:pPr>
        <w:pStyle w:val="TOC2"/>
        <w:tabs>
          <w:tab w:val="right" w:leader="dot" w:pos="10772"/>
        </w:tabs>
        <w:rPr>
          <w:noProof/>
        </w:rPr>
      </w:pPr>
      <w:hyperlink w:anchor="_Toc242963121" w:history="1">
        <w:r w:rsidRPr="00905E8E">
          <w:rPr>
            <w:rStyle w:val="Hyperlink"/>
            <w:noProof/>
          </w:rPr>
          <w:t>10.3 Methodology</w:t>
        </w:r>
        <w:r>
          <w:rPr>
            <w:noProof/>
            <w:webHidden/>
          </w:rPr>
          <w:tab/>
        </w:r>
        <w:r>
          <w:rPr>
            <w:noProof/>
            <w:webHidden/>
          </w:rPr>
          <w:fldChar w:fldCharType="begin"/>
        </w:r>
        <w:r>
          <w:rPr>
            <w:noProof/>
            <w:webHidden/>
          </w:rPr>
          <w:instrText xml:space="preserve"> PAGEREF _Toc242963121 \h </w:instrText>
        </w:r>
        <w:r>
          <w:rPr>
            <w:noProof/>
            <w:webHidden/>
          </w:rPr>
        </w:r>
        <w:r>
          <w:rPr>
            <w:noProof/>
            <w:webHidden/>
          </w:rPr>
          <w:fldChar w:fldCharType="separate"/>
        </w:r>
        <w:r>
          <w:rPr>
            <w:noProof/>
            <w:webHidden/>
          </w:rPr>
          <w:t>43</w:t>
        </w:r>
        <w:r>
          <w:rPr>
            <w:noProof/>
            <w:webHidden/>
          </w:rPr>
          <w:fldChar w:fldCharType="end"/>
        </w:r>
      </w:hyperlink>
    </w:p>
    <w:p w14:paraId="65D437E2" w14:textId="77777777" w:rsidR="000544D2" w:rsidRDefault="000544D2">
      <w:pPr>
        <w:pStyle w:val="TOC2"/>
        <w:tabs>
          <w:tab w:val="right" w:leader="dot" w:pos="10772"/>
        </w:tabs>
        <w:rPr>
          <w:noProof/>
        </w:rPr>
      </w:pPr>
      <w:hyperlink w:anchor="_Toc242963122" w:history="1">
        <w:r w:rsidRPr="00905E8E">
          <w:rPr>
            <w:rStyle w:val="Hyperlink"/>
            <w:noProof/>
          </w:rPr>
          <w:t>Module 1: Helicopter Input Processing</w:t>
        </w:r>
        <w:r>
          <w:rPr>
            <w:noProof/>
            <w:webHidden/>
          </w:rPr>
          <w:tab/>
        </w:r>
        <w:r>
          <w:rPr>
            <w:noProof/>
            <w:webHidden/>
          </w:rPr>
          <w:fldChar w:fldCharType="begin"/>
        </w:r>
        <w:r>
          <w:rPr>
            <w:noProof/>
            <w:webHidden/>
          </w:rPr>
          <w:instrText xml:space="preserve"> PAGEREF _Toc242963122 \h </w:instrText>
        </w:r>
        <w:r>
          <w:rPr>
            <w:noProof/>
            <w:webHidden/>
          </w:rPr>
        </w:r>
        <w:r>
          <w:rPr>
            <w:noProof/>
            <w:webHidden/>
          </w:rPr>
          <w:fldChar w:fldCharType="separate"/>
        </w:r>
        <w:r>
          <w:rPr>
            <w:noProof/>
            <w:webHidden/>
          </w:rPr>
          <w:t>43</w:t>
        </w:r>
        <w:r>
          <w:rPr>
            <w:noProof/>
            <w:webHidden/>
          </w:rPr>
          <w:fldChar w:fldCharType="end"/>
        </w:r>
      </w:hyperlink>
    </w:p>
    <w:p w14:paraId="1970C77A" w14:textId="77777777" w:rsidR="000544D2" w:rsidRDefault="000544D2">
      <w:pPr>
        <w:pStyle w:val="TOC2"/>
        <w:tabs>
          <w:tab w:val="right" w:leader="dot" w:pos="10772"/>
        </w:tabs>
        <w:rPr>
          <w:noProof/>
        </w:rPr>
      </w:pPr>
      <w:hyperlink w:anchor="_Toc242963123" w:history="1">
        <w:r w:rsidRPr="00905E8E">
          <w:rPr>
            <w:rStyle w:val="Hyperlink"/>
            <w:noProof/>
          </w:rPr>
          <w:t>Module 2: Nearby Operational Zone Retrieval</w:t>
        </w:r>
        <w:r>
          <w:rPr>
            <w:noProof/>
            <w:webHidden/>
          </w:rPr>
          <w:tab/>
        </w:r>
        <w:r>
          <w:rPr>
            <w:noProof/>
            <w:webHidden/>
          </w:rPr>
          <w:fldChar w:fldCharType="begin"/>
        </w:r>
        <w:r>
          <w:rPr>
            <w:noProof/>
            <w:webHidden/>
          </w:rPr>
          <w:instrText xml:space="preserve"> PAGEREF _Toc242963123 \h </w:instrText>
        </w:r>
        <w:r>
          <w:rPr>
            <w:noProof/>
            <w:webHidden/>
          </w:rPr>
        </w:r>
        <w:r>
          <w:rPr>
            <w:noProof/>
            <w:webHidden/>
          </w:rPr>
          <w:fldChar w:fldCharType="separate"/>
        </w:r>
        <w:r>
          <w:rPr>
            <w:noProof/>
            <w:webHidden/>
          </w:rPr>
          <w:t>43</w:t>
        </w:r>
        <w:r>
          <w:rPr>
            <w:noProof/>
            <w:webHidden/>
          </w:rPr>
          <w:fldChar w:fldCharType="end"/>
        </w:r>
      </w:hyperlink>
    </w:p>
    <w:p w14:paraId="16A14141" w14:textId="77777777" w:rsidR="000544D2" w:rsidRDefault="000544D2">
      <w:pPr>
        <w:pStyle w:val="TOC2"/>
        <w:tabs>
          <w:tab w:val="right" w:leader="dot" w:pos="10772"/>
        </w:tabs>
        <w:rPr>
          <w:noProof/>
        </w:rPr>
      </w:pPr>
      <w:hyperlink w:anchor="_Toc242963124" w:history="1">
        <w:r w:rsidRPr="00905E8E">
          <w:rPr>
            <w:rStyle w:val="Hyperlink"/>
            <w:noProof/>
          </w:rPr>
          <w:t>Module 3: Weather &amp; Operational Feasibility Assessment</w:t>
        </w:r>
        <w:r>
          <w:rPr>
            <w:noProof/>
            <w:webHidden/>
          </w:rPr>
          <w:tab/>
        </w:r>
        <w:r>
          <w:rPr>
            <w:noProof/>
            <w:webHidden/>
          </w:rPr>
          <w:fldChar w:fldCharType="begin"/>
        </w:r>
        <w:r>
          <w:rPr>
            <w:noProof/>
            <w:webHidden/>
          </w:rPr>
          <w:instrText xml:space="preserve"> PAGEREF _Toc242963124 \h </w:instrText>
        </w:r>
        <w:r>
          <w:rPr>
            <w:noProof/>
            <w:webHidden/>
          </w:rPr>
        </w:r>
        <w:r>
          <w:rPr>
            <w:noProof/>
            <w:webHidden/>
          </w:rPr>
          <w:fldChar w:fldCharType="separate"/>
        </w:r>
        <w:r>
          <w:rPr>
            <w:noProof/>
            <w:webHidden/>
          </w:rPr>
          <w:t>44</w:t>
        </w:r>
        <w:r>
          <w:rPr>
            <w:noProof/>
            <w:webHidden/>
          </w:rPr>
          <w:fldChar w:fldCharType="end"/>
        </w:r>
      </w:hyperlink>
    </w:p>
    <w:p w14:paraId="43511B5A" w14:textId="77777777" w:rsidR="000544D2" w:rsidRDefault="000544D2">
      <w:pPr>
        <w:pStyle w:val="TOC2"/>
        <w:tabs>
          <w:tab w:val="right" w:leader="dot" w:pos="10772"/>
        </w:tabs>
        <w:rPr>
          <w:noProof/>
        </w:rPr>
      </w:pPr>
      <w:hyperlink w:anchor="_Toc242963125" w:history="1">
        <w:r w:rsidRPr="00905E8E">
          <w:rPr>
            <w:rStyle w:val="Hyperlink"/>
            <w:noProof/>
          </w:rPr>
          <w:t>Module 4: Operational Constraint Matching</w:t>
        </w:r>
        <w:r>
          <w:rPr>
            <w:noProof/>
            <w:webHidden/>
          </w:rPr>
          <w:tab/>
        </w:r>
        <w:r>
          <w:rPr>
            <w:noProof/>
            <w:webHidden/>
          </w:rPr>
          <w:fldChar w:fldCharType="begin"/>
        </w:r>
        <w:r>
          <w:rPr>
            <w:noProof/>
            <w:webHidden/>
          </w:rPr>
          <w:instrText xml:space="preserve"> PAGEREF _Toc242963125 \h </w:instrText>
        </w:r>
        <w:r>
          <w:rPr>
            <w:noProof/>
            <w:webHidden/>
          </w:rPr>
        </w:r>
        <w:r>
          <w:rPr>
            <w:noProof/>
            <w:webHidden/>
          </w:rPr>
          <w:fldChar w:fldCharType="separate"/>
        </w:r>
        <w:r>
          <w:rPr>
            <w:noProof/>
            <w:webHidden/>
          </w:rPr>
          <w:t>45</w:t>
        </w:r>
        <w:r>
          <w:rPr>
            <w:noProof/>
            <w:webHidden/>
          </w:rPr>
          <w:fldChar w:fldCharType="end"/>
        </w:r>
      </w:hyperlink>
    </w:p>
    <w:p w14:paraId="19932324" w14:textId="77777777" w:rsidR="000544D2" w:rsidRDefault="000544D2">
      <w:pPr>
        <w:pStyle w:val="TOC2"/>
        <w:tabs>
          <w:tab w:val="right" w:leader="dot" w:pos="10772"/>
        </w:tabs>
        <w:rPr>
          <w:noProof/>
        </w:rPr>
      </w:pPr>
      <w:hyperlink w:anchor="_Toc242963126" w:history="1">
        <w:r w:rsidRPr="00905E8E">
          <w:rPr>
            <w:rStyle w:val="Hyperlink"/>
            <w:noProof/>
          </w:rPr>
          <w:t>Module 5: Landing Footprint Validation</w:t>
        </w:r>
        <w:r>
          <w:rPr>
            <w:noProof/>
            <w:webHidden/>
          </w:rPr>
          <w:tab/>
        </w:r>
        <w:r>
          <w:rPr>
            <w:noProof/>
            <w:webHidden/>
          </w:rPr>
          <w:fldChar w:fldCharType="begin"/>
        </w:r>
        <w:r>
          <w:rPr>
            <w:noProof/>
            <w:webHidden/>
          </w:rPr>
          <w:instrText xml:space="preserve"> PAGEREF _Toc242963126 \h </w:instrText>
        </w:r>
        <w:r>
          <w:rPr>
            <w:noProof/>
            <w:webHidden/>
          </w:rPr>
        </w:r>
        <w:r>
          <w:rPr>
            <w:noProof/>
            <w:webHidden/>
          </w:rPr>
          <w:fldChar w:fldCharType="separate"/>
        </w:r>
        <w:r>
          <w:rPr>
            <w:noProof/>
            <w:webHidden/>
          </w:rPr>
          <w:t>46</w:t>
        </w:r>
        <w:r>
          <w:rPr>
            <w:noProof/>
            <w:webHidden/>
          </w:rPr>
          <w:fldChar w:fldCharType="end"/>
        </w:r>
      </w:hyperlink>
    </w:p>
    <w:p w14:paraId="3CB7CE95" w14:textId="77777777" w:rsidR="000544D2" w:rsidRDefault="000544D2">
      <w:pPr>
        <w:pStyle w:val="TOC2"/>
        <w:tabs>
          <w:tab w:val="right" w:leader="dot" w:pos="10772"/>
        </w:tabs>
        <w:rPr>
          <w:noProof/>
        </w:rPr>
      </w:pPr>
      <w:hyperlink w:anchor="_Toc242963127" w:history="1">
        <w:r w:rsidRPr="00905E8E">
          <w:rPr>
            <w:rStyle w:val="Hyperlink"/>
            <w:noProof/>
          </w:rPr>
          <w:t>Module 6: Mission-Aware Ranking Engine</w:t>
        </w:r>
        <w:r>
          <w:rPr>
            <w:noProof/>
            <w:webHidden/>
          </w:rPr>
          <w:tab/>
        </w:r>
        <w:r>
          <w:rPr>
            <w:noProof/>
            <w:webHidden/>
          </w:rPr>
          <w:fldChar w:fldCharType="begin"/>
        </w:r>
        <w:r>
          <w:rPr>
            <w:noProof/>
            <w:webHidden/>
          </w:rPr>
          <w:instrText xml:space="preserve"> PAGEREF _Toc242963127 \h </w:instrText>
        </w:r>
        <w:r>
          <w:rPr>
            <w:noProof/>
            <w:webHidden/>
          </w:rPr>
        </w:r>
        <w:r>
          <w:rPr>
            <w:noProof/>
            <w:webHidden/>
          </w:rPr>
          <w:fldChar w:fldCharType="separate"/>
        </w:r>
        <w:r>
          <w:rPr>
            <w:noProof/>
            <w:webHidden/>
          </w:rPr>
          <w:t>46</w:t>
        </w:r>
        <w:r>
          <w:rPr>
            <w:noProof/>
            <w:webHidden/>
          </w:rPr>
          <w:fldChar w:fldCharType="end"/>
        </w:r>
      </w:hyperlink>
    </w:p>
    <w:p w14:paraId="727CEDF0" w14:textId="77777777" w:rsidR="000544D2" w:rsidRDefault="000544D2">
      <w:pPr>
        <w:pStyle w:val="TOC2"/>
        <w:tabs>
          <w:tab w:val="right" w:leader="dot" w:pos="10772"/>
        </w:tabs>
        <w:rPr>
          <w:noProof/>
        </w:rPr>
      </w:pPr>
      <w:hyperlink w:anchor="_Toc242963128" w:history="1">
        <w:r w:rsidRPr="00905E8E">
          <w:rPr>
            <w:rStyle w:val="Hyperlink"/>
            <w:noProof/>
          </w:rPr>
          <w:t>Module 7: Recommendation Generation</w:t>
        </w:r>
        <w:r>
          <w:rPr>
            <w:noProof/>
            <w:webHidden/>
          </w:rPr>
          <w:tab/>
        </w:r>
        <w:r>
          <w:rPr>
            <w:noProof/>
            <w:webHidden/>
          </w:rPr>
          <w:fldChar w:fldCharType="begin"/>
        </w:r>
        <w:r>
          <w:rPr>
            <w:noProof/>
            <w:webHidden/>
          </w:rPr>
          <w:instrText xml:space="preserve"> PAGEREF _Toc242963128 \h </w:instrText>
        </w:r>
        <w:r>
          <w:rPr>
            <w:noProof/>
            <w:webHidden/>
          </w:rPr>
        </w:r>
        <w:r>
          <w:rPr>
            <w:noProof/>
            <w:webHidden/>
          </w:rPr>
          <w:fldChar w:fldCharType="separate"/>
        </w:r>
        <w:r>
          <w:rPr>
            <w:noProof/>
            <w:webHidden/>
          </w:rPr>
          <w:t>47</w:t>
        </w:r>
        <w:r>
          <w:rPr>
            <w:noProof/>
            <w:webHidden/>
          </w:rPr>
          <w:fldChar w:fldCharType="end"/>
        </w:r>
      </w:hyperlink>
    </w:p>
    <w:p w14:paraId="3DC0F8CA" w14:textId="77777777" w:rsidR="000544D2" w:rsidRDefault="000544D2">
      <w:pPr>
        <w:pStyle w:val="TOC2"/>
        <w:tabs>
          <w:tab w:val="right" w:leader="dot" w:pos="10772"/>
        </w:tabs>
        <w:rPr>
          <w:noProof/>
        </w:rPr>
      </w:pPr>
      <w:hyperlink w:anchor="_Toc242963129" w:history="1">
        <w:r w:rsidRPr="00905E8E">
          <w:rPr>
            <w:rStyle w:val="Hyperlink"/>
            <w:noProof/>
          </w:rPr>
          <w:t>10.4 Outputs</w:t>
        </w:r>
        <w:r>
          <w:rPr>
            <w:noProof/>
            <w:webHidden/>
          </w:rPr>
          <w:tab/>
        </w:r>
        <w:r>
          <w:rPr>
            <w:noProof/>
            <w:webHidden/>
          </w:rPr>
          <w:fldChar w:fldCharType="begin"/>
        </w:r>
        <w:r>
          <w:rPr>
            <w:noProof/>
            <w:webHidden/>
          </w:rPr>
          <w:instrText xml:space="preserve"> PAGEREF _Toc242963129 \h </w:instrText>
        </w:r>
        <w:r>
          <w:rPr>
            <w:noProof/>
            <w:webHidden/>
          </w:rPr>
        </w:r>
        <w:r>
          <w:rPr>
            <w:noProof/>
            <w:webHidden/>
          </w:rPr>
          <w:fldChar w:fldCharType="separate"/>
        </w:r>
        <w:r>
          <w:rPr>
            <w:noProof/>
            <w:webHidden/>
          </w:rPr>
          <w:t>48</w:t>
        </w:r>
        <w:r>
          <w:rPr>
            <w:noProof/>
            <w:webHidden/>
          </w:rPr>
          <w:fldChar w:fldCharType="end"/>
        </w:r>
      </w:hyperlink>
    </w:p>
    <w:p w14:paraId="2F1526BD" w14:textId="77777777" w:rsidR="000544D2" w:rsidRDefault="000544D2">
      <w:pPr>
        <w:pStyle w:val="TOC2"/>
        <w:tabs>
          <w:tab w:val="right" w:leader="dot" w:pos="10772"/>
        </w:tabs>
        <w:rPr>
          <w:noProof/>
        </w:rPr>
      </w:pPr>
      <w:hyperlink w:anchor="_Toc242963130" w:history="1">
        <w:r w:rsidRPr="00905E8E">
          <w:rPr>
            <w:rStyle w:val="Hyperlink"/>
            <w:noProof/>
          </w:rPr>
          <w:t>10.5 Validation &amp; Limitations</w:t>
        </w:r>
        <w:r>
          <w:rPr>
            <w:noProof/>
            <w:webHidden/>
          </w:rPr>
          <w:tab/>
        </w:r>
        <w:r>
          <w:rPr>
            <w:noProof/>
            <w:webHidden/>
          </w:rPr>
          <w:fldChar w:fldCharType="begin"/>
        </w:r>
        <w:r>
          <w:rPr>
            <w:noProof/>
            <w:webHidden/>
          </w:rPr>
          <w:instrText xml:space="preserve"> PAGEREF _Toc242963130 \h </w:instrText>
        </w:r>
        <w:r>
          <w:rPr>
            <w:noProof/>
            <w:webHidden/>
          </w:rPr>
        </w:r>
        <w:r>
          <w:rPr>
            <w:noProof/>
            <w:webHidden/>
          </w:rPr>
          <w:fldChar w:fldCharType="separate"/>
        </w:r>
        <w:r>
          <w:rPr>
            <w:noProof/>
            <w:webHidden/>
          </w:rPr>
          <w:t>48</w:t>
        </w:r>
        <w:r>
          <w:rPr>
            <w:noProof/>
            <w:webHidden/>
          </w:rPr>
          <w:fldChar w:fldCharType="end"/>
        </w:r>
      </w:hyperlink>
    </w:p>
    <w:p w14:paraId="597BF3D4" w14:textId="77777777" w:rsidR="000544D2" w:rsidRDefault="000544D2">
      <w:pPr>
        <w:pStyle w:val="TOC1"/>
        <w:tabs>
          <w:tab w:val="right" w:leader="dot" w:pos="10772"/>
        </w:tabs>
        <w:rPr>
          <w:noProof/>
        </w:rPr>
      </w:pPr>
      <w:hyperlink w:anchor="_Toc242963131" w:history="1">
        <w:r w:rsidRPr="00905E8E">
          <w:rPr>
            <w:rStyle w:val="Hyperlink"/>
            <w:noProof/>
          </w:rPr>
          <w:t>Chapter 11</w:t>
        </w:r>
        <w:r>
          <w:rPr>
            <w:noProof/>
            <w:webHidden/>
          </w:rPr>
          <w:tab/>
        </w:r>
        <w:r>
          <w:rPr>
            <w:noProof/>
            <w:webHidden/>
          </w:rPr>
          <w:fldChar w:fldCharType="begin"/>
        </w:r>
        <w:r>
          <w:rPr>
            <w:noProof/>
            <w:webHidden/>
          </w:rPr>
          <w:instrText xml:space="preserve"> PAGEREF _Toc242963131 \h </w:instrText>
        </w:r>
        <w:r>
          <w:rPr>
            <w:noProof/>
            <w:webHidden/>
          </w:rPr>
        </w:r>
        <w:r>
          <w:rPr>
            <w:noProof/>
            <w:webHidden/>
          </w:rPr>
          <w:fldChar w:fldCharType="separate"/>
        </w:r>
        <w:r>
          <w:rPr>
            <w:noProof/>
            <w:webHidden/>
          </w:rPr>
          <w:t>49</w:t>
        </w:r>
        <w:r>
          <w:rPr>
            <w:noProof/>
            <w:webHidden/>
          </w:rPr>
          <w:fldChar w:fldCharType="end"/>
        </w:r>
      </w:hyperlink>
    </w:p>
    <w:p w14:paraId="0345FDB0" w14:textId="77777777" w:rsidR="000544D2" w:rsidRDefault="000544D2">
      <w:pPr>
        <w:pStyle w:val="TOC1"/>
        <w:tabs>
          <w:tab w:val="right" w:leader="dot" w:pos="10772"/>
        </w:tabs>
        <w:rPr>
          <w:noProof/>
        </w:rPr>
      </w:pPr>
      <w:hyperlink w:anchor="_Toc242963132" w:history="1">
        <w:r w:rsidRPr="00905E8E">
          <w:rPr>
            <w:rStyle w:val="Hyperlink"/>
            <w:noProof/>
          </w:rPr>
          <w:t>DESIGN DECISIONS AND ENGINEERING COMPONENTS</w:t>
        </w:r>
        <w:r>
          <w:rPr>
            <w:noProof/>
            <w:webHidden/>
          </w:rPr>
          <w:tab/>
        </w:r>
        <w:r>
          <w:rPr>
            <w:noProof/>
            <w:webHidden/>
          </w:rPr>
          <w:fldChar w:fldCharType="begin"/>
        </w:r>
        <w:r>
          <w:rPr>
            <w:noProof/>
            <w:webHidden/>
          </w:rPr>
          <w:instrText xml:space="preserve"> PAGEREF _Toc242963132 \h </w:instrText>
        </w:r>
        <w:r>
          <w:rPr>
            <w:noProof/>
            <w:webHidden/>
          </w:rPr>
        </w:r>
        <w:r>
          <w:rPr>
            <w:noProof/>
            <w:webHidden/>
          </w:rPr>
          <w:fldChar w:fldCharType="separate"/>
        </w:r>
        <w:r>
          <w:rPr>
            <w:noProof/>
            <w:webHidden/>
          </w:rPr>
          <w:t>49</w:t>
        </w:r>
        <w:r>
          <w:rPr>
            <w:noProof/>
            <w:webHidden/>
          </w:rPr>
          <w:fldChar w:fldCharType="end"/>
        </w:r>
      </w:hyperlink>
    </w:p>
    <w:p w14:paraId="2F21EB1B" w14:textId="77777777" w:rsidR="000544D2" w:rsidRDefault="000544D2">
      <w:pPr>
        <w:pStyle w:val="TOC2"/>
        <w:tabs>
          <w:tab w:val="right" w:leader="dot" w:pos="10772"/>
        </w:tabs>
        <w:rPr>
          <w:noProof/>
        </w:rPr>
      </w:pPr>
      <w:hyperlink w:anchor="_Toc242963133" w:history="1">
        <w:r w:rsidRPr="00905E8E">
          <w:rPr>
            <w:rStyle w:val="Hyperlink"/>
            <w:noProof/>
          </w:rPr>
          <w:t>11.1 Terrain Representation</w:t>
        </w:r>
        <w:r>
          <w:rPr>
            <w:noProof/>
            <w:webHidden/>
          </w:rPr>
          <w:tab/>
        </w:r>
        <w:r>
          <w:rPr>
            <w:noProof/>
            <w:webHidden/>
          </w:rPr>
          <w:fldChar w:fldCharType="begin"/>
        </w:r>
        <w:r>
          <w:rPr>
            <w:noProof/>
            <w:webHidden/>
          </w:rPr>
          <w:instrText xml:space="preserve"> PAGEREF _Toc242963133 \h </w:instrText>
        </w:r>
        <w:r>
          <w:rPr>
            <w:noProof/>
            <w:webHidden/>
          </w:rPr>
        </w:r>
        <w:r>
          <w:rPr>
            <w:noProof/>
            <w:webHidden/>
          </w:rPr>
          <w:fldChar w:fldCharType="separate"/>
        </w:r>
        <w:r>
          <w:rPr>
            <w:noProof/>
            <w:webHidden/>
          </w:rPr>
          <w:t>49</w:t>
        </w:r>
        <w:r>
          <w:rPr>
            <w:noProof/>
            <w:webHidden/>
          </w:rPr>
          <w:fldChar w:fldCharType="end"/>
        </w:r>
      </w:hyperlink>
    </w:p>
    <w:p w14:paraId="43453E0E" w14:textId="77777777" w:rsidR="000544D2" w:rsidRDefault="000544D2">
      <w:pPr>
        <w:pStyle w:val="TOC2"/>
        <w:tabs>
          <w:tab w:val="right" w:leader="dot" w:pos="10772"/>
        </w:tabs>
        <w:rPr>
          <w:noProof/>
        </w:rPr>
      </w:pPr>
      <w:hyperlink w:anchor="_Toc242963134" w:history="1">
        <w:r w:rsidRPr="00905E8E">
          <w:rPr>
            <w:rStyle w:val="Hyperlink"/>
            <w:noProof/>
          </w:rPr>
          <w:t>11.2 Connected Terrain Extraction</w:t>
        </w:r>
        <w:r>
          <w:rPr>
            <w:noProof/>
            <w:webHidden/>
          </w:rPr>
          <w:tab/>
        </w:r>
        <w:r>
          <w:rPr>
            <w:noProof/>
            <w:webHidden/>
          </w:rPr>
          <w:fldChar w:fldCharType="begin"/>
        </w:r>
        <w:r>
          <w:rPr>
            <w:noProof/>
            <w:webHidden/>
          </w:rPr>
          <w:instrText xml:space="preserve"> PAGEREF _Toc242963134 \h </w:instrText>
        </w:r>
        <w:r>
          <w:rPr>
            <w:noProof/>
            <w:webHidden/>
          </w:rPr>
        </w:r>
        <w:r>
          <w:rPr>
            <w:noProof/>
            <w:webHidden/>
          </w:rPr>
          <w:fldChar w:fldCharType="separate"/>
        </w:r>
        <w:r>
          <w:rPr>
            <w:noProof/>
            <w:webHidden/>
          </w:rPr>
          <w:t>49</w:t>
        </w:r>
        <w:r>
          <w:rPr>
            <w:noProof/>
            <w:webHidden/>
          </w:rPr>
          <w:fldChar w:fldCharType="end"/>
        </w:r>
      </w:hyperlink>
    </w:p>
    <w:p w14:paraId="526A885C" w14:textId="77777777" w:rsidR="000544D2" w:rsidRDefault="000544D2">
      <w:pPr>
        <w:pStyle w:val="TOC2"/>
        <w:tabs>
          <w:tab w:val="right" w:leader="dot" w:pos="10772"/>
        </w:tabs>
        <w:rPr>
          <w:noProof/>
        </w:rPr>
      </w:pPr>
      <w:hyperlink w:anchor="_Toc242963135" w:history="1">
        <w:r w:rsidRPr="00905E8E">
          <w:rPr>
            <w:rStyle w:val="Hyperlink"/>
            <w:noProof/>
          </w:rPr>
          <w:t>11.3 Multi-Threshold Slope Representation</w:t>
        </w:r>
        <w:r>
          <w:rPr>
            <w:noProof/>
            <w:webHidden/>
          </w:rPr>
          <w:tab/>
        </w:r>
        <w:r>
          <w:rPr>
            <w:noProof/>
            <w:webHidden/>
          </w:rPr>
          <w:fldChar w:fldCharType="begin"/>
        </w:r>
        <w:r>
          <w:rPr>
            <w:noProof/>
            <w:webHidden/>
          </w:rPr>
          <w:instrText xml:space="preserve"> PAGEREF _Toc242963135 \h </w:instrText>
        </w:r>
        <w:r>
          <w:rPr>
            <w:noProof/>
            <w:webHidden/>
          </w:rPr>
        </w:r>
        <w:r>
          <w:rPr>
            <w:noProof/>
            <w:webHidden/>
          </w:rPr>
          <w:fldChar w:fldCharType="separate"/>
        </w:r>
        <w:r>
          <w:rPr>
            <w:noProof/>
            <w:webHidden/>
          </w:rPr>
          <w:t>49</w:t>
        </w:r>
        <w:r>
          <w:rPr>
            <w:noProof/>
            <w:webHidden/>
          </w:rPr>
          <w:fldChar w:fldCharType="end"/>
        </w:r>
      </w:hyperlink>
    </w:p>
    <w:p w14:paraId="5BFE1321" w14:textId="77777777" w:rsidR="000544D2" w:rsidRDefault="000544D2">
      <w:pPr>
        <w:pStyle w:val="TOC2"/>
        <w:tabs>
          <w:tab w:val="right" w:leader="dot" w:pos="10772"/>
        </w:tabs>
        <w:rPr>
          <w:noProof/>
        </w:rPr>
      </w:pPr>
      <w:hyperlink w:anchor="_Toc242963136" w:history="1">
        <w:r w:rsidRPr="00905E8E">
          <w:rPr>
            <w:rStyle w:val="Hyperlink"/>
            <w:noProof/>
          </w:rPr>
          <w:t>11.4 Operational Zone Representation</w:t>
        </w:r>
        <w:r>
          <w:rPr>
            <w:noProof/>
            <w:webHidden/>
          </w:rPr>
          <w:tab/>
        </w:r>
        <w:r>
          <w:rPr>
            <w:noProof/>
            <w:webHidden/>
          </w:rPr>
          <w:fldChar w:fldCharType="begin"/>
        </w:r>
        <w:r>
          <w:rPr>
            <w:noProof/>
            <w:webHidden/>
          </w:rPr>
          <w:instrText xml:space="preserve"> PAGEREF _Toc242963136 \h </w:instrText>
        </w:r>
        <w:r>
          <w:rPr>
            <w:noProof/>
            <w:webHidden/>
          </w:rPr>
        </w:r>
        <w:r>
          <w:rPr>
            <w:noProof/>
            <w:webHidden/>
          </w:rPr>
          <w:fldChar w:fldCharType="separate"/>
        </w:r>
        <w:r>
          <w:rPr>
            <w:noProof/>
            <w:webHidden/>
          </w:rPr>
          <w:t>50</w:t>
        </w:r>
        <w:r>
          <w:rPr>
            <w:noProof/>
            <w:webHidden/>
          </w:rPr>
          <w:fldChar w:fldCharType="end"/>
        </w:r>
      </w:hyperlink>
    </w:p>
    <w:p w14:paraId="3D30AD6F" w14:textId="77777777" w:rsidR="000544D2" w:rsidRDefault="000544D2">
      <w:pPr>
        <w:pStyle w:val="TOC2"/>
        <w:tabs>
          <w:tab w:val="right" w:leader="dot" w:pos="10772"/>
        </w:tabs>
        <w:rPr>
          <w:noProof/>
        </w:rPr>
      </w:pPr>
      <w:hyperlink w:anchor="_Toc242963137" w:history="1">
        <w:r w:rsidRPr="00905E8E">
          <w:rPr>
            <w:rStyle w:val="Hyperlink"/>
            <w:noProof/>
          </w:rPr>
          <w:t>11.5 Landing Reference Point Selection</w:t>
        </w:r>
        <w:r>
          <w:rPr>
            <w:noProof/>
            <w:webHidden/>
          </w:rPr>
          <w:tab/>
        </w:r>
        <w:r>
          <w:rPr>
            <w:noProof/>
            <w:webHidden/>
          </w:rPr>
          <w:fldChar w:fldCharType="begin"/>
        </w:r>
        <w:r>
          <w:rPr>
            <w:noProof/>
            <w:webHidden/>
          </w:rPr>
          <w:instrText xml:space="preserve"> PAGEREF _Toc242963137 \h </w:instrText>
        </w:r>
        <w:r>
          <w:rPr>
            <w:noProof/>
            <w:webHidden/>
          </w:rPr>
        </w:r>
        <w:r>
          <w:rPr>
            <w:noProof/>
            <w:webHidden/>
          </w:rPr>
          <w:fldChar w:fldCharType="separate"/>
        </w:r>
        <w:r>
          <w:rPr>
            <w:noProof/>
            <w:webHidden/>
          </w:rPr>
          <w:t>50</w:t>
        </w:r>
        <w:r>
          <w:rPr>
            <w:noProof/>
            <w:webHidden/>
          </w:rPr>
          <w:fldChar w:fldCharType="end"/>
        </w:r>
      </w:hyperlink>
    </w:p>
    <w:p w14:paraId="0F7A4A01" w14:textId="77777777" w:rsidR="000544D2" w:rsidRDefault="000544D2">
      <w:pPr>
        <w:pStyle w:val="TOC2"/>
        <w:tabs>
          <w:tab w:val="right" w:leader="dot" w:pos="10772"/>
        </w:tabs>
        <w:rPr>
          <w:noProof/>
        </w:rPr>
      </w:pPr>
      <w:hyperlink w:anchor="_Toc242963138" w:history="1">
        <w:r w:rsidRPr="00905E8E">
          <w:rPr>
            <w:rStyle w:val="Hyperlink"/>
            <w:noProof/>
          </w:rPr>
          <w:t>11.6 Landing Footprint Validation</w:t>
        </w:r>
        <w:r>
          <w:rPr>
            <w:noProof/>
            <w:webHidden/>
          </w:rPr>
          <w:tab/>
        </w:r>
        <w:r>
          <w:rPr>
            <w:noProof/>
            <w:webHidden/>
          </w:rPr>
          <w:fldChar w:fldCharType="begin"/>
        </w:r>
        <w:r>
          <w:rPr>
            <w:noProof/>
            <w:webHidden/>
          </w:rPr>
          <w:instrText xml:space="preserve"> PAGEREF _Toc242963138 \h </w:instrText>
        </w:r>
        <w:r>
          <w:rPr>
            <w:noProof/>
            <w:webHidden/>
          </w:rPr>
        </w:r>
        <w:r>
          <w:rPr>
            <w:noProof/>
            <w:webHidden/>
          </w:rPr>
          <w:fldChar w:fldCharType="separate"/>
        </w:r>
        <w:r>
          <w:rPr>
            <w:noProof/>
            <w:webHidden/>
          </w:rPr>
          <w:t>51</w:t>
        </w:r>
        <w:r>
          <w:rPr>
            <w:noProof/>
            <w:webHidden/>
          </w:rPr>
          <w:fldChar w:fldCharType="end"/>
        </w:r>
      </w:hyperlink>
    </w:p>
    <w:p w14:paraId="6175B133" w14:textId="77777777" w:rsidR="000544D2" w:rsidRDefault="000544D2">
      <w:pPr>
        <w:pStyle w:val="TOC2"/>
        <w:tabs>
          <w:tab w:val="right" w:leader="dot" w:pos="10772"/>
        </w:tabs>
        <w:rPr>
          <w:noProof/>
        </w:rPr>
      </w:pPr>
      <w:hyperlink w:anchor="_Toc242963139" w:history="1">
        <w:r w:rsidRPr="00905E8E">
          <w:rPr>
            <w:rStyle w:val="Hyperlink"/>
            <w:noProof/>
          </w:rPr>
          <w:t>11.7 Environmental Context Representation</w:t>
        </w:r>
        <w:r>
          <w:rPr>
            <w:noProof/>
            <w:webHidden/>
          </w:rPr>
          <w:tab/>
        </w:r>
        <w:r>
          <w:rPr>
            <w:noProof/>
            <w:webHidden/>
          </w:rPr>
          <w:fldChar w:fldCharType="begin"/>
        </w:r>
        <w:r>
          <w:rPr>
            <w:noProof/>
            <w:webHidden/>
          </w:rPr>
          <w:instrText xml:space="preserve"> PAGEREF _Toc242963139 \h </w:instrText>
        </w:r>
        <w:r>
          <w:rPr>
            <w:noProof/>
            <w:webHidden/>
          </w:rPr>
        </w:r>
        <w:r>
          <w:rPr>
            <w:noProof/>
            <w:webHidden/>
          </w:rPr>
          <w:fldChar w:fldCharType="separate"/>
        </w:r>
        <w:r>
          <w:rPr>
            <w:noProof/>
            <w:webHidden/>
          </w:rPr>
          <w:t>51</w:t>
        </w:r>
        <w:r>
          <w:rPr>
            <w:noProof/>
            <w:webHidden/>
          </w:rPr>
          <w:fldChar w:fldCharType="end"/>
        </w:r>
      </w:hyperlink>
    </w:p>
    <w:p w14:paraId="7B1BCB23" w14:textId="77777777" w:rsidR="000544D2" w:rsidRDefault="000544D2">
      <w:pPr>
        <w:pStyle w:val="TOC2"/>
        <w:tabs>
          <w:tab w:val="right" w:leader="dot" w:pos="10772"/>
        </w:tabs>
        <w:rPr>
          <w:noProof/>
        </w:rPr>
      </w:pPr>
      <w:hyperlink w:anchor="_Toc242963140" w:history="1">
        <w:r w:rsidRPr="00905E8E">
          <w:rPr>
            <w:rStyle w:val="Hyperlink"/>
            <w:noProof/>
          </w:rPr>
          <w:t>11.8 Configurable Recommendation Framework</w:t>
        </w:r>
        <w:r>
          <w:rPr>
            <w:noProof/>
            <w:webHidden/>
          </w:rPr>
          <w:tab/>
        </w:r>
        <w:r>
          <w:rPr>
            <w:noProof/>
            <w:webHidden/>
          </w:rPr>
          <w:fldChar w:fldCharType="begin"/>
        </w:r>
        <w:r>
          <w:rPr>
            <w:noProof/>
            <w:webHidden/>
          </w:rPr>
          <w:instrText xml:space="preserve"> PAGEREF _Toc242963140 \h </w:instrText>
        </w:r>
        <w:r>
          <w:rPr>
            <w:noProof/>
            <w:webHidden/>
          </w:rPr>
        </w:r>
        <w:r>
          <w:rPr>
            <w:noProof/>
            <w:webHidden/>
          </w:rPr>
          <w:fldChar w:fldCharType="separate"/>
        </w:r>
        <w:r>
          <w:rPr>
            <w:noProof/>
            <w:webHidden/>
          </w:rPr>
          <w:t>51</w:t>
        </w:r>
        <w:r>
          <w:rPr>
            <w:noProof/>
            <w:webHidden/>
          </w:rPr>
          <w:fldChar w:fldCharType="end"/>
        </w:r>
      </w:hyperlink>
    </w:p>
    <w:p w14:paraId="744D0735" w14:textId="77777777" w:rsidR="000544D2" w:rsidRDefault="000544D2">
      <w:pPr>
        <w:pStyle w:val="TOC2"/>
        <w:tabs>
          <w:tab w:val="right" w:leader="dot" w:pos="10772"/>
        </w:tabs>
        <w:rPr>
          <w:noProof/>
        </w:rPr>
      </w:pPr>
      <w:hyperlink w:anchor="_Toc242963141" w:history="1">
        <w:r w:rsidRPr="00905E8E">
          <w:rPr>
            <w:rStyle w:val="Hyperlink"/>
            <w:noProof/>
          </w:rPr>
          <w:t>11.9 Separation of Knowledge Generation and Recommendation</w:t>
        </w:r>
        <w:r>
          <w:rPr>
            <w:noProof/>
            <w:webHidden/>
          </w:rPr>
          <w:tab/>
        </w:r>
        <w:r>
          <w:rPr>
            <w:noProof/>
            <w:webHidden/>
          </w:rPr>
          <w:fldChar w:fldCharType="begin"/>
        </w:r>
        <w:r>
          <w:rPr>
            <w:noProof/>
            <w:webHidden/>
          </w:rPr>
          <w:instrText xml:space="preserve"> PAGEREF _Toc242963141 \h </w:instrText>
        </w:r>
        <w:r>
          <w:rPr>
            <w:noProof/>
            <w:webHidden/>
          </w:rPr>
        </w:r>
        <w:r>
          <w:rPr>
            <w:noProof/>
            <w:webHidden/>
          </w:rPr>
          <w:fldChar w:fldCharType="separate"/>
        </w:r>
        <w:r>
          <w:rPr>
            <w:noProof/>
            <w:webHidden/>
          </w:rPr>
          <w:t>52</w:t>
        </w:r>
        <w:r>
          <w:rPr>
            <w:noProof/>
            <w:webHidden/>
          </w:rPr>
          <w:fldChar w:fldCharType="end"/>
        </w:r>
      </w:hyperlink>
    </w:p>
    <w:p w14:paraId="4A1A6215" w14:textId="77777777" w:rsidR="000544D2" w:rsidRDefault="000544D2">
      <w:pPr>
        <w:pStyle w:val="TOC2"/>
        <w:tabs>
          <w:tab w:val="right" w:leader="dot" w:pos="10772"/>
        </w:tabs>
        <w:rPr>
          <w:noProof/>
        </w:rPr>
      </w:pPr>
      <w:hyperlink w:anchor="_Toc242963142" w:history="1">
        <w:r w:rsidRPr="00905E8E">
          <w:rPr>
            <w:rStyle w:val="Hyperlink"/>
            <w:noProof/>
          </w:rPr>
          <w:t>11.10 Chapter Summary</w:t>
        </w:r>
        <w:r>
          <w:rPr>
            <w:noProof/>
            <w:webHidden/>
          </w:rPr>
          <w:tab/>
        </w:r>
        <w:r>
          <w:rPr>
            <w:noProof/>
            <w:webHidden/>
          </w:rPr>
          <w:fldChar w:fldCharType="begin"/>
        </w:r>
        <w:r>
          <w:rPr>
            <w:noProof/>
            <w:webHidden/>
          </w:rPr>
          <w:instrText xml:space="preserve"> PAGEREF _Toc242963142 \h </w:instrText>
        </w:r>
        <w:r>
          <w:rPr>
            <w:noProof/>
            <w:webHidden/>
          </w:rPr>
        </w:r>
        <w:r>
          <w:rPr>
            <w:noProof/>
            <w:webHidden/>
          </w:rPr>
          <w:fldChar w:fldCharType="separate"/>
        </w:r>
        <w:r>
          <w:rPr>
            <w:noProof/>
            <w:webHidden/>
          </w:rPr>
          <w:t>52</w:t>
        </w:r>
        <w:r>
          <w:rPr>
            <w:noProof/>
            <w:webHidden/>
          </w:rPr>
          <w:fldChar w:fldCharType="end"/>
        </w:r>
      </w:hyperlink>
    </w:p>
    <w:p w14:paraId="713193C5" w14:textId="77777777" w:rsidR="000544D2" w:rsidRDefault="000544D2">
      <w:pPr>
        <w:pStyle w:val="TOC1"/>
        <w:tabs>
          <w:tab w:val="right" w:leader="dot" w:pos="10772"/>
        </w:tabs>
        <w:rPr>
          <w:noProof/>
        </w:rPr>
      </w:pPr>
      <w:hyperlink w:anchor="_Toc242963143" w:history="1">
        <w:r w:rsidRPr="00905E8E">
          <w:rPr>
            <w:rStyle w:val="Hyperlink"/>
            <w:noProof/>
          </w:rPr>
          <w:t>Chapter 12</w:t>
        </w:r>
        <w:r>
          <w:rPr>
            <w:noProof/>
            <w:webHidden/>
          </w:rPr>
          <w:tab/>
        </w:r>
        <w:r>
          <w:rPr>
            <w:noProof/>
            <w:webHidden/>
          </w:rPr>
          <w:fldChar w:fldCharType="begin"/>
        </w:r>
        <w:r>
          <w:rPr>
            <w:noProof/>
            <w:webHidden/>
          </w:rPr>
          <w:instrText xml:space="preserve"> PAGEREF _Toc242963143 \h </w:instrText>
        </w:r>
        <w:r>
          <w:rPr>
            <w:noProof/>
            <w:webHidden/>
          </w:rPr>
        </w:r>
        <w:r>
          <w:rPr>
            <w:noProof/>
            <w:webHidden/>
          </w:rPr>
          <w:fldChar w:fldCharType="separate"/>
        </w:r>
        <w:r>
          <w:rPr>
            <w:noProof/>
            <w:webHidden/>
          </w:rPr>
          <w:t>53</w:t>
        </w:r>
        <w:r>
          <w:rPr>
            <w:noProof/>
            <w:webHidden/>
          </w:rPr>
          <w:fldChar w:fldCharType="end"/>
        </w:r>
      </w:hyperlink>
    </w:p>
    <w:p w14:paraId="15FEEC19" w14:textId="77777777" w:rsidR="000544D2" w:rsidRDefault="000544D2">
      <w:pPr>
        <w:pStyle w:val="TOC1"/>
        <w:tabs>
          <w:tab w:val="right" w:leader="dot" w:pos="10772"/>
        </w:tabs>
        <w:rPr>
          <w:noProof/>
        </w:rPr>
      </w:pPr>
      <w:hyperlink w:anchor="_Toc242963144" w:history="1">
        <w:r w:rsidRPr="00905E8E">
          <w:rPr>
            <w:rStyle w:val="Hyperlink"/>
            <w:noProof/>
          </w:rPr>
          <w:t>SYSTEM DEVELOPMENT ROADMAP</w:t>
        </w:r>
        <w:r>
          <w:rPr>
            <w:noProof/>
            <w:webHidden/>
          </w:rPr>
          <w:tab/>
        </w:r>
        <w:r>
          <w:rPr>
            <w:noProof/>
            <w:webHidden/>
          </w:rPr>
          <w:fldChar w:fldCharType="begin"/>
        </w:r>
        <w:r>
          <w:rPr>
            <w:noProof/>
            <w:webHidden/>
          </w:rPr>
          <w:instrText xml:space="preserve"> PAGEREF _Toc242963144 \h </w:instrText>
        </w:r>
        <w:r>
          <w:rPr>
            <w:noProof/>
            <w:webHidden/>
          </w:rPr>
        </w:r>
        <w:r>
          <w:rPr>
            <w:noProof/>
            <w:webHidden/>
          </w:rPr>
          <w:fldChar w:fldCharType="separate"/>
        </w:r>
        <w:r>
          <w:rPr>
            <w:noProof/>
            <w:webHidden/>
          </w:rPr>
          <w:t>53</w:t>
        </w:r>
        <w:r>
          <w:rPr>
            <w:noProof/>
            <w:webHidden/>
          </w:rPr>
          <w:fldChar w:fldCharType="end"/>
        </w:r>
      </w:hyperlink>
    </w:p>
    <w:p w14:paraId="6FB4348D" w14:textId="77777777" w:rsidR="000544D2" w:rsidRDefault="000544D2">
      <w:pPr>
        <w:pStyle w:val="TOC2"/>
        <w:tabs>
          <w:tab w:val="right" w:leader="dot" w:pos="10772"/>
        </w:tabs>
        <w:rPr>
          <w:noProof/>
        </w:rPr>
      </w:pPr>
      <w:hyperlink w:anchor="_Toc242963145" w:history="1">
        <w:r w:rsidRPr="00905E8E">
          <w:rPr>
            <w:rStyle w:val="Hyperlink"/>
            <w:noProof/>
          </w:rPr>
          <w:t>12.1 Development Philosophy</w:t>
        </w:r>
        <w:r>
          <w:rPr>
            <w:noProof/>
            <w:webHidden/>
          </w:rPr>
          <w:tab/>
        </w:r>
        <w:r>
          <w:rPr>
            <w:noProof/>
            <w:webHidden/>
          </w:rPr>
          <w:fldChar w:fldCharType="begin"/>
        </w:r>
        <w:r>
          <w:rPr>
            <w:noProof/>
            <w:webHidden/>
          </w:rPr>
          <w:instrText xml:space="preserve"> PAGEREF _Toc242963145 \h </w:instrText>
        </w:r>
        <w:r>
          <w:rPr>
            <w:noProof/>
            <w:webHidden/>
          </w:rPr>
        </w:r>
        <w:r>
          <w:rPr>
            <w:noProof/>
            <w:webHidden/>
          </w:rPr>
          <w:fldChar w:fldCharType="separate"/>
        </w:r>
        <w:r>
          <w:rPr>
            <w:noProof/>
            <w:webHidden/>
          </w:rPr>
          <w:t>53</w:t>
        </w:r>
        <w:r>
          <w:rPr>
            <w:noProof/>
            <w:webHidden/>
          </w:rPr>
          <w:fldChar w:fldCharType="end"/>
        </w:r>
      </w:hyperlink>
    </w:p>
    <w:p w14:paraId="6F50EB46" w14:textId="77777777" w:rsidR="000544D2" w:rsidRDefault="000544D2">
      <w:pPr>
        <w:pStyle w:val="TOC2"/>
        <w:tabs>
          <w:tab w:val="right" w:leader="dot" w:pos="10772"/>
        </w:tabs>
        <w:rPr>
          <w:noProof/>
        </w:rPr>
      </w:pPr>
      <w:hyperlink w:anchor="_Toc242963146" w:history="1">
        <w:r w:rsidRPr="00905E8E">
          <w:rPr>
            <w:rStyle w:val="Hyperlink"/>
            <w:noProof/>
          </w:rPr>
          <w:t>12.2 Phase 1: Geospatial Data Infrastructure</w:t>
        </w:r>
        <w:r>
          <w:rPr>
            <w:noProof/>
            <w:webHidden/>
          </w:rPr>
          <w:tab/>
        </w:r>
        <w:r>
          <w:rPr>
            <w:noProof/>
            <w:webHidden/>
          </w:rPr>
          <w:fldChar w:fldCharType="begin"/>
        </w:r>
        <w:r>
          <w:rPr>
            <w:noProof/>
            <w:webHidden/>
          </w:rPr>
          <w:instrText xml:space="preserve"> PAGEREF _Toc242963146 \h </w:instrText>
        </w:r>
        <w:r>
          <w:rPr>
            <w:noProof/>
            <w:webHidden/>
          </w:rPr>
        </w:r>
        <w:r>
          <w:rPr>
            <w:noProof/>
            <w:webHidden/>
          </w:rPr>
          <w:fldChar w:fldCharType="separate"/>
        </w:r>
        <w:r>
          <w:rPr>
            <w:noProof/>
            <w:webHidden/>
          </w:rPr>
          <w:t>53</w:t>
        </w:r>
        <w:r>
          <w:rPr>
            <w:noProof/>
            <w:webHidden/>
          </w:rPr>
          <w:fldChar w:fldCharType="end"/>
        </w:r>
      </w:hyperlink>
    </w:p>
    <w:p w14:paraId="0E5EC58F" w14:textId="77777777" w:rsidR="000544D2" w:rsidRDefault="000544D2">
      <w:pPr>
        <w:pStyle w:val="TOC2"/>
        <w:tabs>
          <w:tab w:val="right" w:leader="dot" w:pos="10772"/>
        </w:tabs>
        <w:rPr>
          <w:noProof/>
        </w:rPr>
      </w:pPr>
      <w:hyperlink w:anchor="_Toc242963147" w:history="1">
        <w:r w:rsidRPr="00905E8E">
          <w:rPr>
            <w:rStyle w:val="Hyperlink"/>
            <w:noProof/>
          </w:rPr>
          <w:t>12.3 Phase 2: Candidate Terrain Generation</w:t>
        </w:r>
        <w:r>
          <w:rPr>
            <w:noProof/>
            <w:webHidden/>
          </w:rPr>
          <w:tab/>
        </w:r>
        <w:r>
          <w:rPr>
            <w:noProof/>
            <w:webHidden/>
          </w:rPr>
          <w:fldChar w:fldCharType="begin"/>
        </w:r>
        <w:r>
          <w:rPr>
            <w:noProof/>
            <w:webHidden/>
          </w:rPr>
          <w:instrText xml:space="preserve"> PAGEREF _Toc242963147 \h </w:instrText>
        </w:r>
        <w:r>
          <w:rPr>
            <w:noProof/>
            <w:webHidden/>
          </w:rPr>
        </w:r>
        <w:r>
          <w:rPr>
            <w:noProof/>
            <w:webHidden/>
          </w:rPr>
          <w:fldChar w:fldCharType="separate"/>
        </w:r>
        <w:r>
          <w:rPr>
            <w:noProof/>
            <w:webHidden/>
          </w:rPr>
          <w:t>53</w:t>
        </w:r>
        <w:r>
          <w:rPr>
            <w:noProof/>
            <w:webHidden/>
          </w:rPr>
          <w:fldChar w:fldCharType="end"/>
        </w:r>
      </w:hyperlink>
    </w:p>
    <w:p w14:paraId="64CDAC6E" w14:textId="77777777" w:rsidR="000544D2" w:rsidRDefault="000544D2">
      <w:pPr>
        <w:pStyle w:val="TOC2"/>
        <w:tabs>
          <w:tab w:val="right" w:leader="dot" w:pos="10772"/>
        </w:tabs>
        <w:rPr>
          <w:noProof/>
        </w:rPr>
      </w:pPr>
      <w:hyperlink w:anchor="_Toc242963148" w:history="1">
        <w:r w:rsidRPr="00905E8E">
          <w:rPr>
            <w:rStyle w:val="Hyperlink"/>
            <w:noProof/>
          </w:rPr>
          <w:t>12.4 Phase 3: Terrain Characterization</w:t>
        </w:r>
        <w:r>
          <w:rPr>
            <w:noProof/>
            <w:webHidden/>
          </w:rPr>
          <w:tab/>
        </w:r>
        <w:r>
          <w:rPr>
            <w:noProof/>
            <w:webHidden/>
          </w:rPr>
          <w:fldChar w:fldCharType="begin"/>
        </w:r>
        <w:r>
          <w:rPr>
            <w:noProof/>
            <w:webHidden/>
          </w:rPr>
          <w:instrText xml:space="preserve"> PAGEREF _Toc242963148 \h </w:instrText>
        </w:r>
        <w:r>
          <w:rPr>
            <w:noProof/>
            <w:webHidden/>
          </w:rPr>
        </w:r>
        <w:r>
          <w:rPr>
            <w:noProof/>
            <w:webHidden/>
          </w:rPr>
          <w:fldChar w:fldCharType="separate"/>
        </w:r>
        <w:r>
          <w:rPr>
            <w:noProof/>
            <w:webHidden/>
          </w:rPr>
          <w:t>54</w:t>
        </w:r>
        <w:r>
          <w:rPr>
            <w:noProof/>
            <w:webHidden/>
          </w:rPr>
          <w:fldChar w:fldCharType="end"/>
        </w:r>
      </w:hyperlink>
    </w:p>
    <w:p w14:paraId="415CDB9E" w14:textId="77777777" w:rsidR="000544D2" w:rsidRDefault="000544D2">
      <w:pPr>
        <w:pStyle w:val="TOC2"/>
        <w:tabs>
          <w:tab w:val="right" w:leader="dot" w:pos="10772"/>
        </w:tabs>
        <w:rPr>
          <w:noProof/>
        </w:rPr>
      </w:pPr>
      <w:hyperlink w:anchor="_Toc242963149" w:history="1">
        <w:r w:rsidRPr="00905E8E">
          <w:rPr>
            <w:rStyle w:val="Hyperlink"/>
            <w:noProof/>
          </w:rPr>
          <w:t>12.5 Phase 4: Operational Zone Generation</w:t>
        </w:r>
        <w:r>
          <w:rPr>
            <w:noProof/>
            <w:webHidden/>
          </w:rPr>
          <w:tab/>
        </w:r>
        <w:r>
          <w:rPr>
            <w:noProof/>
            <w:webHidden/>
          </w:rPr>
          <w:fldChar w:fldCharType="begin"/>
        </w:r>
        <w:r>
          <w:rPr>
            <w:noProof/>
            <w:webHidden/>
          </w:rPr>
          <w:instrText xml:space="preserve"> PAGEREF _Toc242963149 \h </w:instrText>
        </w:r>
        <w:r>
          <w:rPr>
            <w:noProof/>
            <w:webHidden/>
          </w:rPr>
        </w:r>
        <w:r>
          <w:rPr>
            <w:noProof/>
            <w:webHidden/>
          </w:rPr>
          <w:fldChar w:fldCharType="separate"/>
        </w:r>
        <w:r>
          <w:rPr>
            <w:noProof/>
            <w:webHidden/>
          </w:rPr>
          <w:t>54</w:t>
        </w:r>
        <w:r>
          <w:rPr>
            <w:noProof/>
            <w:webHidden/>
          </w:rPr>
          <w:fldChar w:fldCharType="end"/>
        </w:r>
      </w:hyperlink>
    </w:p>
    <w:p w14:paraId="22620634" w14:textId="77777777" w:rsidR="000544D2" w:rsidRDefault="000544D2">
      <w:pPr>
        <w:pStyle w:val="TOC2"/>
        <w:tabs>
          <w:tab w:val="right" w:leader="dot" w:pos="10772"/>
        </w:tabs>
        <w:rPr>
          <w:noProof/>
        </w:rPr>
      </w:pPr>
      <w:hyperlink w:anchor="_Toc242963150" w:history="1">
        <w:r w:rsidRPr="00905E8E">
          <w:rPr>
            <w:rStyle w:val="Hyperlink"/>
            <w:noProof/>
          </w:rPr>
          <w:t>12.6 Phase 5: Terrain Knowledge Database</w:t>
        </w:r>
        <w:r>
          <w:rPr>
            <w:noProof/>
            <w:webHidden/>
          </w:rPr>
          <w:tab/>
        </w:r>
        <w:r>
          <w:rPr>
            <w:noProof/>
            <w:webHidden/>
          </w:rPr>
          <w:fldChar w:fldCharType="begin"/>
        </w:r>
        <w:r>
          <w:rPr>
            <w:noProof/>
            <w:webHidden/>
          </w:rPr>
          <w:instrText xml:space="preserve"> PAGEREF _Toc242963150 \h </w:instrText>
        </w:r>
        <w:r>
          <w:rPr>
            <w:noProof/>
            <w:webHidden/>
          </w:rPr>
        </w:r>
        <w:r>
          <w:rPr>
            <w:noProof/>
            <w:webHidden/>
          </w:rPr>
          <w:fldChar w:fldCharType="separate"/>
        </w:r>
        <w:r>
          <w:rPr>
            <w:noProof/>
            <w:webHidden/>
          </w:rPr>
          <w:t>54</w:t>
        </w:r>
        <w:r>
          <w:rPr>
            <w:noProof/>
            <w:webHidden/>
          </w:rPr>
          <w:fldChar w:fldCharType="end"/>
        </w:r>
      </w:hyperlink>
    </w:p>
    <w:p w14:paraId="2594CF82" w14:textId="77777777" w:rsidR="000544D2" w:rsidRDefault="000544D2">
      <w:pPr>
        <w:pStyle w:val="TOC2"/>
        <w:tabs>
          <w:tab w:val="right" w:leader="dot" w:pos="10772"/>
        </w:tabs>
        <w:rPr>
          <w:noProof/>
        </w:rPr>
      </w:pPr>
      <w:hyperlink w:anchor="_Toc242963151" w:history="1">
        <w:r w:rsidRPr="00905E8E">
          <w:rPr>
            <w:rStyle w:val="Hyperlink"/>
            <w:noProof/>
          </w:rPr>
          <w:t>12.7 Phase 6: Helicopter Recommendation Engine</w:t>
        </w:r>
        <w:r>
          <w:rPr>
            <w:noProof/>
            <w:webHidden/>
          </w:rPr>
          <w:tab/>
        </w:r>
        <w:r>
          <w:rPr>
            <w:noProof/>
            <w:webHidden/>
          </w:rPr>
          <w:fldChar w:fldCharType="begin"/>
        </w:r>
        <w:r>
          <w:rPr>
            <w:noProof/>
            <w:webHidden/>
          </w:rPr>
          <w:instrText xml:space="preserve"> PAGEREF _Toc242963151 \h </w:instrText>
        </w:r>
        <w:r>
          <w:rPr>
            <w:noProof/>
            <w:webHidden/>
          </w:rPr>
        </w:r>
        <w:r>
          <w:rPr>
            <w:noProof/>
            <w:webHidden/>
          </w:rPr>
          <w:fldChar w:fldCharType="separate"/>
        </w:r>
        <w:r>
          <w:rPr>
            <w:noProof/>
            <w:webHidden/>
          </w:rPr>
          <w:t>55</w:t>
        </w:r>
        <w:r>
          <w:rPr>
            <w:noProof/>
            <w:webHidden/>
          </w:rPr>
          <w:fldChar w:fldCharType="end"/>
        </w:r>
      </w:hyperlink>
    </w:p>
    <w:p w14:paraId="58E9872A" w14:textId="77777777" w:rsidR="000544D2" w:rsidRDefault="000544D2">
      <w:pPr>
        <w:pStyle w:val="TOC2"/>
        <w:tabs>
          <w:tab w:val="right" w:leader="dot" w:pos="10772"/>
        </w:tabs>
        <w:rPr>
          <w:noProof/>
        </w:rPr>
      </w:pPr>
      <w:hyperlink w:anchor="_Toc242963152" w:history="1">
        <w:r w:rsidRPr="00905E8E">
          <w:rPr>
            <w:rStyle w:val="Hyperlink"/>
            <w:noProof/>
          </w:rPr>
          <w:t>12.8 Phase 7: User Interface and System Integration</w:t>
        </w:r>
        <w:r>
          <w:rPr>
            <w:noProof/>
            <w:webHidden/>
          </w:rPr>
          <w:tab/>
        </w:r>
        <w:r>
          <w:rPr>
            <w:noProof/>
            <w:webHidden/>
          </w:rPr>
          <w:fldChar w:fldCharType="begin"/>
        </w:r>
        <w:r>
          <w:rPr>
            <w:noProof/>
            <w:webHidden/>
          </w:rPr>
          <w:instrText xml:space="preserve"> PAGEREF _Toc242963152 \h </w:instrText>
        </w:r>
        <w:r>
          <w:rPr>
            <w:noProof/>
            <w:webHidden/>
          </w:rPr>
        </w:r>
        <w:r>
          <w:rPr>
            <w:noProof/>
            <w:webHidden/>
          </w:rPr>
          <w:fldChar w:fldCharType="separate"/>
        </w:r>
        <w:r>
          <w:rPr>
            <w:noProof/>
            <w:webHidden/>
          </w:rPr>
          <w:t>55</w:t>
        </w:r>
        <w:r>
          <w:rPr>
            <w:noProof/>
            <w:webHidden/>
          </w:rPr>
          <w:fldChar w:fldCharType="end"/>
        </w:r>
      </w:hyperlink>
    </w:p>
    <w:p w14:paraId="11F34767" w14:textId="77777777" w:rsidR="000544D2" w:rsidRDefault="000544D2">
      <w:pPr>
        <w:pStyle w:val="TOC2"/>
        <w:tabs>
          <w:tab w:val="right" w:leader="dot" w:pos="10772"/>
        </w:tabs>
        <w:rPr>
          <w:noProof/>
        </w:rPr>
      </w:pPr>
      <w:hyperlink w:anchor="_Toc242963153" w:history="1">
        <w:r w:rsidRPr="00905E8E">
          <w:rPr>
            <w:rStyle w:val="Hyperlink"/>
            <w:noProof/>
          </w:rPr>
          <w:t>12.9 Phase 8: System Optimization and Enhancement</w:t>
        </w:r>
        <w:r>
          <w:rPr>
            <w:noProof/>
            <w:webHidden/>
          </w:rPr>
          <w:tab/>
        </w:r>
        <w:r>
          <w:rPr>
            <w:noProof/>
            <w:webHidden/>
          </w:rPr>
          <w:fldChar w:fldCharType="begin"/>
        </w:r>
        <w:r>
          <w:rPr>
            <w:noProof/>
            <w:webHidden/>
          </w:rPr>
          <w:instrText xml:space="preserve"> PAGEREF _Toc242963153 \h </w:instrText>
        </w:r>
        <w:r>
          <w:rPr>
            <w:noProof/>
            <w:webHidden/>
          </w:rPr>
        </w:r>
        <w:r>
          <w:rPr>
            <w:noProof/>
            <w:webHidden/>
          </w:rPr>
          <w:fldChar w:fldCharType="separate"/>
        </w:r>
        <w:r>
          <w:rPr>
            <w:noProof/>
            <w:webHidden/>
          </w:rPr>
          <w:t>56</w:t>
        </w:r>
        <w:r>
          <w:rPr>
            <w:noProof/>
            <w:webHidden/>
          </w:rPr>
          <w:fldChar w:fldCharType="end"/>
        </w:r>
      </w:hyperlink>
    </w:p>
    <w:p w14:paraId="3D06F889" w14:textId="77777777" w:rsidR="000544D2" w:rsidRDefault="000544D2">
      <w:pPr>
        <w:pStyle w:val="TOC2"/>
        <w:tabs>
          <w:tab w:val="right" w:leader="dot" w:pos="10772"/>
        </w:tabs>
        <w:rPr>
          <w:noProof/>
        </w:rPr>
      </w:pPr>
      <w:hyperlink w:anchor="_Toc242963154" w:history="1">
        <w:r w:rsidRPr="00905E8E">
          <w:rPr>
            <w:rStyle w:val="Hyperlink"/>
            <w:noProof/>
          </w:rPr>
          <w:t>12.10 Chapter Summary</w:t>
        </w:r>
        <w:r>
          <w:rPr>
            <w:noProof/>
            <w:webHidden/>
          </w:rPr>
          <w:tab/>
        </w:r>
        <w:r>
          <w:rPr>
            <w:noProof/>
            <w:webHidden/>
          </w:rPr>
          <w:fldChar w:fldCharType="begin"/>
        </w:r>
        <w:r>
          <w:rPr>
            <w:noProof/>
            <w:webHidden/>
          </w:rPr>
          <w:instrText xml:space="preserve"> PAGEREF _Toc242963154 \h </w:instrText>
        </w:r>
        <w:r>
          <w:rPr>
            <w:noProof/>
            <w:webHidden/>
          </w:rPr>
        </w:r>
        <w:r>
          <w:rPr>
            <w:noProof/>
            <w:webHidden/>
          </w:rPr>
          <w:fldChar w:fldCharType="separate"/>
        </w:r>
        <w:r>
          <w:rPr>
            <w:noProof/>
            <w:webHidden/>
          </w:rPr>
          <w:t>56</w:t>
        </w:r>
        <w:r>
          <w:rPr>
            <w:noProof/>
            <w:webHidden/>
          </w:rPr>
          <w:fldChar w:fldCharType="end"/>
        </w:r>
      </w:hyperlink>
    </w:p>
    <w:p w14:paraId="4F796980" w14:textId="77777777" w:rsidR="000544D2" w:rsidRDefault="000544D2">
      <w:pPr>
        <w:pStyle w:val="TOC1"/>
        <w:tabs>
          <w:tab w:val="right" w:leader="dot" w:pos="10772"/>
        </w:tabs>
        <w:rPr>
          <w:noProof/>
        </w:rPr>
      </w:pPr>
      <w:hyperlink w:anchor="_Toc242963155" w:history="1">
        <w:r w:rsidRPr="00905E8E">
          <w:rPr>
            <w:rStyle w:val="Hyperlink"/>
            <w:noProof/>
          </w:rPr>
          <w:t>Chapter 13</w:t>
        </w:r>
        <w:r>
          <w:rPr>
            <w:noProof/>
            <w:webHidden/>
          </w:rPr>
          <w:tab/>
        </w:r>
        <w:r>
          <w:rPr>
            <w:noProof/>
            <w:webHidden/>
          </w:rPr>
          <w:fldChar w:fldCharType="begin"/>
        </w:r>
        <w:r>
          <w:rPr>
            <w:noProof/>
            <w:webHidden/>
          </w:rPr>
          <w:instrText xml:space="preserve"> PAGEREF _Toc242963155 \h </w:instrText>
        </w:r>
        <w:r>
          <w:rPr>
            <w:noProof/>
            <w:webHidden/>
          </w:rPr>
        </w:r>
        <w:r>
          <w:rPr>
            <w:noProof/>
            <w:webHidden/>
          </w:rPr>
          <w:fldChar w:fldCharType="separate"/>
        </w:r>
        <w:r>
          <w:rPr>
            <w:noProof/>
            <w:webHidden/>
          </w:rPr>
          <w:t>58</w:t>
        </w:r>
        <w:r>
          <w:rPr>
            <w:noProof/>
            <w:webHidden/>
          </w:rPr>
          <w:fldChar w:fldCharType="end"/>
        </w:r>
      </w:hyperlink>
    </w:p>
    <w:p w14:paraId="7FD12325" w14:textId="77777777" w:rsidR="000544D2" w:rsidRDefault="000544D2">
      <w:pPr>
        <w:pStyle w:val="TOC1"/>
        <w:tabs>
          <w:tab w:val="right" w:leader="dot" w:pos="10772"/>
        </w:tabs>
        <w:rPr>
          <w:noProof/>
        </w:rPr>
      </w:pPr>
      <w:hyperlink w:anchor="_Toc242963156" w:history="1">
        <w:r w:rsidRPr="00905E8E">
          <w:rPr>
            <w:rStyle w:val="Hyperlink"/>
            <w:noProof/>
          </w:rPr>
          <w:t>TESTING AND VALIDATION PLAN</w:t>
        </w:r>
        <w:r>
          <w:rPr>
            <w:noProof/>
            <w:webHidden/>
          </w:rPr>
          <w:tab/>
        </w:r>
        <w:r>
          <w:rPr>
            <w:noProof/>
            <w:webHidden/>
          </w:rPr>
          <w:fldChar w:fldCharType="begin"/>
        </w:r>
        <w:r>
          <w:rPr>
            <w:noProof/>
            <w:webHidden/>
          </w:rPr>
          <w:instrText xml:space="preserve"> PAGEREF _Toc242963156 \h </w:instrText>
        </w:r>
        <w:r>
          <w:rPr>
            <w:noProof/>
            <w:webHidden/>
          </w:rPr>
        </w:r>
        <w:r>
          <w:rPr>
            <w:noProof/>
            <w:webHidden/>
          </w:rPr>
          <w:fldChar w:fldCharType="separate"/>
        </w:r>
        <w:r>
          <w:rPr>
            <w:noProof/>
            <w:webHidden/>
          </w:rPr>
          <w:t>58</w:t>
        </w:r>
        <w:r>
          <w:rPr>
            <w:noProof/>
            <w:webHidden/>
          </w:rPr>
          <w:fldChar w:fldCharType="end"/>
        </w:r>
      </w:hyperlink>
    </w:p>
    <w:p w14:paraId="153E45DE" w14:textId="77777777" w:rsidR="000544D2" w:rsidRDefault="000544D2">
      <w:pPr>
        <w:pStyle w:val="TOC2"/>
        <w:tabs>
          <w:tab w:val="right" w:leader="dot" w:pos="10772"/>
        </w:tabs>
        <w:rPr>
          <w:noProof/>
        </w:rPr>
      </w:pPr>
      <w:hyperlink w:anchor="_Toc242963157" w:history="1">
        <w:r w:rsidRPr="00905E8E">
          <w:rPr>
            <w:rStyle w:val="Hyperlink"/>
            <w:noProof/>
          </w:rPr>
          <w:t>13.1 Validation Objectives</w:t>
        </w:r>
        <w:r>
          <w:rPr>
            <w:noProof/>
            <w:webHidden/>
          </w:rPr>
          <w:tab/>
        </w:r>
        <w:r>
          <w:rPr>
            <w:noProof/>
            <w:webHidden/>
          </w:rPr>
          <w:fldChar w:fldCharType="begin"/>
        </w:r>
        <w:r>
          <w:rPr>
            <w:noProof/>
            <w:webHidden/>
          </w:rPr>
          <w:instrText xml:space="preserve"> PAGEREF _Toc242963157 \h </w:instrText>
        </w:r>
        <w:r>
          <w:rPr>
            <w:noProof/>
            <w:webHidden/>
          </w:rPr>
        </w:r>
        <w:r>
          <w:rPr>
            <w:noProof/>
            <w:webHidden/>
          </w:rPr>
          <w:fldChar w:fldCharType="separate"/>
        </w:r>
        <w:r>
          <w:rPr>
            <w:noProof/>
            <w:webHidden/>
          </w:rPr>
          <w:t>58</w:t>
        </w:r>
        <w:r>
          <w:rPr>
            <w:noProof/>
            <w:webHidden/>
          </w:rPr>
          <w:fldChar w:fldCharType="end"/>
        </w:r>
      </w:hyperlink>
    </w:p>
    <w:p w14:paraId="110B2035" w14:textId="77777777" w:rsidR="000544D2" w:rsidRDefault="000544D2">
      <w:pPr>
        <w:pStyle w:val="TOC2"/>
        <w:tabs>
          <w:tab w:val="right" w:leader="dot" w:pos="10772"/>
        </w:tabs>
        <w:rPr>
          <w:noProof/>
        </w:rPr>
      </w:pPr>
      <w:hyperlink w:anchor="_Toc242963158" w:history="1">
        <w:r w:rsidRPr="00905E8E">
          <w:rPr>
            <w:rStyle w:val="Hyperlink"/>
            <w:noProof/>
          </w:rPr>
          <w:t>13.2 Safety and Assurance</w:t>
        </w:r>
        <w:r>
          <w:rPr>
            <w:noProof/>
            <w:webHidden/>
          </w:rPr>
          <w:tab/>
        </w:r>
        <w:r>
          <w:rPr>
            <w:noProof/>
            <w:webHidden/>
          </w:rPr>
          <w:fldChar w:fldCharType="begin"/>
        </w:r>
        <w:r>
          <w:rPr>
            <w:noProof/>
            <w:webHidden/>
          </w:rPr>
          <w:instrText xml:space="preserve"> PAGEREF _Toc242963158 \h </w:instrText>
        </w:r>
        <w:r>
          <w:rPr>
            <w:noProof/>
            <w:webHidden/>
          </w:rPr>
        </w:r>
        <w:r>
          <w:rPr>
            <w:noProof/>
            <w:webHidden/>
          </w:rPr>
          <w:fldChar w:fldCharType="separate"/>
        </w:r>
        <w:r>
          <w:rPr>
            <w:noProof/>
            <w:webHidden/>
          </w:rPr>
          <w:t>59</w:t>
        </w:r>
        <w:r>
          <w:rPr>
            <w:noProof/>
            <w:webHidden/>
          </w:rPr>
          <w:fldChar w:fldCharType="end"/>
        </w:r>
      </w:hyperlink>
    </w:p>
    <w:p w14:paraId="72DF3A76" w14:textId="77777777" w:rsidR="000544D2" w:rsidRDefault="000544D2">
      <w:pPr>
        <w:pStyle w:val="TOC2"/>
        <w:tabs>
          <w:tab w:val="right" w:leader="dot" w:pos="10772"/>
        </w:tabs>
        <w:rPr>
          <w:noProof/>
        </w:rPr>
      </w:pPr>
      <w:hyperlink w:anchor="_Toc242963159" w:history="1">
        <w:r w:rsidRPr="00905E8E">
          <w:rPr>
            <w:rStyle w:val="Hyperlink"/>
            <w:noProof/>
          </w:rPr>
          <w:t>13.3 Expected Results</w:t>
        </w:r>
        <w:r>
          <w:rPr>
            <w:noProof/>
            <w:webHidden/>
          </w:rPr>
          <w:tab/>
        </w:r>
        <w:r>
          <w:rPr>
            <w:noProof/>
            <w:webHidden/>
          </w:rPr>
          <w:fldChar w:fldCharType="begin"/>
        </w:r>
        <w:r>
          <w:rPr>
            <w:noProof/>
            <w:webHidden/>
          </w:rPr>
          <w:instrText xml:space="preserve"> PAGEREF _Toc242963159 \h </w:instrText>
        </w:r>
        <w:r>
          <w:rPr>
            <w:noProof/>
            <w:webHidden/>
          </w:rPr>
        </w:r>
        <w:r>
          <w:rPr>
            <w:noProof/>
            <w:webHidden/>
          </w:rPr>
          <w:fldChar w:fldCharType="separate"/>
        </w:r>
        <w:r>
          <w:rPr>
            <w:noProof/>
            <w:webHidden/>
          </w:rPr>
          <w:t>59</w:t>
        </w:r>
        <w:r>
          <w:rPr>
            <w:noProof/>
            <w:webHidden/>
          </w:rPr>
          <w:fldChar w:fldCharType="end"/>
        </w:r>
      </w:hyperlink>
    </w:p>
    <w:p w14:paraId="78D2BD52" w14:textId="77777777" w:rsidR="000544D2" w:rsidRDefault="000544D2">
      <w:pPr>
        <w:pStyle w:val="TOC1"/>
        <w:tabs>
          <w:tab w:val="right" w:leader="dot" w:pos="10772"/>
        </w:tabs>
        <w:rPr>
          <w:noProof/>
        </w:rPr>
      </w:pPr>
      <w:hyperlink w:anchor="_Toc242963160" w:history="1">
        <w:r w:rsidRPr="00905E8E">
          <w:rPr>
            <w:rStyle w:val="Hyperlink"/>
            <w:noProof/>
          </w:rPr>
          <w:t>Chapter 14</w:t>
        </w:r>
        <w:r>
          <w:rPr>
            <w:noProof/>
            <w:webHidden/>
          </w:rPr>
          <w:tab/>
        </w:r>
        <w:r>
          <w:rPr>
            <w:noProof/>
            <w:webHidden/>
          </w:rPr>
          <w:fldChar w:fldCharType="begin"/>
        </w:r>
        <w:r>
          <w:rPr>
            <w:noProof/>
            <w:webHidden/>
          </w:rPr>
          <w:instrText xml:space="preserve"> PAGEREF _Toc242963160 \h </w:instrText>
        </w:r>
        <w:r>
          <w:rPr>
            <w:noProof/>
            <w:webHidden/>
          </w:rPr>
        </w:r>
        <w:r>
          <w:rPr>
            <w:noProof/>
            <w:webHidden/>
          </w:rPr>
          <w:fldChar w:fldCharType="separate"/>
        </w:r>
        <w:r>
          <w:rPr>
            <w:noProof/>
            <w:webHidden/>
          </w:rPr>
          <w:t>60</w:t>
        </w:r>
        <w:r>
          <w:rPr>
            <w:noProof/>
            <w:webHidden/>
          </w:rPr>
          <w:fldChar w:fldCharType="end"/>
        </w:r>
      </w:hyperlink>
    </w:p>
    <w:p w14:paraId="47B5E7C1" w14:textId="77777777" w:rsidR="000544D2" w:rsidRDefault="000544D2">
      <w:pPr>
        <w:pStyle w:val="TOC1"/>
        <w:tabs>
          <w:tab w:val="right" w:leader="dot" w:pos="10772"/>
        </w:tabs>
        <w:rPr>
          <w:noProof/>
        </w:rPr>
      </w:pPr>
      <w:hyperlink w:anchor="_Toc242963161" w:history="1">
        <w:r w:rsidRPr="00905E8E">
          <w:rPr>
            <w:rStyle w:val="Hyperlink"/>
            <w:noProof/>
          </w:rPr>
          <w:t>CONCLUSION AND FUTURE WORK</w:t>
        </w:r>
        <w:r>
          <w:rPr>
            <w:noProof/>
            <w:webHidden/>
          </w:rPr>
          <w:tab/>
        </w:r>
        <w:r>
          <w:rPr>
            <w:noProof/>
            <w:webHidden/>
          </w:rPr>
          <w:fldChar w:fldCharType="begin"/>
        </w:r>
        <w:r>
          <w:rPr>
            <w:noProof/>
            <w:webHidden/>
          </w:rPr>
          <w:instrText xml:space="preserve"> PAGEREF _Toc242963161 \h </w:instrText>
        </w:r>
        <w:r>
          <w:rPr>
            <w:noProof/>
            <w:webHidden/>
          </w:rPr>
        </w:r>
        <w:r>
          <w:rPr>
            <w:noProof/>
            <w:webHidden/>
          </w:rPr>
          <w:fldChar w:fldCharType="separate"/>
        </w:r>
        <w:r>
          <w:rPr>
            <w:noProof/>
            <w:webHidden/>
          </w:rPr>
          <w:t>60</w:t>
        </w:r>
        <w:r>
          <w:rPr>
            <w:noProof/>
            <w:webHidden/>
          </w:rPr>
          <w:fldChar w:fldCharType="end"/>
        </w:r>
      </w:hyperlink>
    </w:p>
    <w:p w14:paraId="28889F6C" w14:textId="77777777" w:rsidR="000544D2" w:rsidRDefault="000544D2">
      <w:pPr>
        <w:pStyle w:val="TOC2"/>
        <w:tabs>
          <w:tab w:val="right" w:leader="dot" w:pos="10772"/>
        </w:tabs>
        <w:rPr>
          <w:noProof/>
        </w:rPr>
      </w:pPr>
      <w:hyperlink w:anchor="_Toc242963162" w:history="1">
        <w:r w:rsidRPr="00905E8E">
          <w:rPr>
            <w:rStyle w:val="Hyperlink"/>
            <w:noProof/>
          </w:rPr>
          <w:t>14.1 Conclusion</w:t>
        </w:r>
        <w:r>
          <w:rPr>
            <w:noProof/>
            <w:webHidden/>
          </w:rPr>
          <w:tab/>
        </w:r>
        <w:r>
          <w:rPr>
            <w:noProof/>
            <w:webHidden/>
          </w:rPr>
          <w:fldChar w:fldCharType="begin"/>
        </w:r>
        <w:r>
          <w:rPr>
            <w:noProof/>
            <w:webHidden/>
          </w:rPr>
          <w:instrText xml:space="preserve"> PAGEREF _Toc242963162 \h </w:instrText>
        </w:r>
        <w:r>
          <w:rPr>
            <w:noProof/>
            <w:webHidden/>
          </w:rPr>
        </w:r>
        <w:r>
          <w:rPr>
            <w:noProof/>
            <w:webHidden/>
          </w:rPr>
          <w:fldChar w:fldCharType="separate"/>
        </w:r>
        <w:r>
          <w:rPr>
            <w:noProof/>
            <w:webHidden/>
          </w:rPr>
          <w:t>60</w:t>
        </w:r>
        <w:r>
          <w:rPr>
            <w:noProof/>
            <w:webHidden/>
          </w:rPr>
          <w:fldChar w:fldCharType="end"/>
        </w:r>
      </w:hyperlink>
    </w:p>
    <w:p w14:paraId="1C58B094" w14:textId="77777777" w:rsidR="000544D2" w:rsidRDefault="000544D2">
      <w:pPr>
        <w:pStyle w:val="TOC2"/>
        <w:tabs>
          <w:tab w:val="right" w:leader="dot" w:pos="10772"/>
        </w:tabs>
        <w:rPr>
          <w:noProof/>
        </w:rPr>
      </w:pPr>
      <w:hyperlink w:anchor="_Toc242963163" w:history="1">
        <w:r w:rsidRPr="00905E8E">
          <w:rPr>
            <w:rStyle w:val="Hyperlink"/>
            <w:noProof/>
          </w:rPr>
          <w:t>14.2 Future Work</w:t>
        </w:r>
        <w:r>
          <w:rPr>
            <w:noProof/>
            <w:webHidden/>
          </w:rPr>
          <w:tab/>
        </w:r>
        <w:r>
          <w:rPr>
            <w:noProof/>
            <w:webHidden/>
          </w:rPr>
          <w:fldChar w:fldCharType="begin"/>
        </w:r>
        <w:r>
          <w:rPr>
            <w:noProof/>
            <w:webHidden/>
          </w:rPr>
          <w:instrText xml:space="preserve"> PAGEREF _Toc242963163 \h </w:instrText>
        </w:r>
        <w:r>
          <w:rPr>
            <w:noProof/>
            <w:webHidden/>
          </w:rPr>
        </w:r>
        <w:r>
          <w:rPr>
            <w:noProof/>
            <w:webHidden/>
          </w:rPr>
          <w:fldChar w:fldCharType="separate"/>
        </w:r>
        <w:r>
          <w:rPr>
            <w:noProof/>
            <w:webHidden/>
          </w:rPr>
          <w:t>60</w:t>
        </w:r>
        <w:r>
          <w:rPr>
            <w:noProof/>
            <w:webHidden/>
          </w:rPr>
          <w:fldChar w:fldCharType="end"/>
        </w:r>
      </w:hyperlink>
    </w:p>
    <w:p w14:paraId="117AD60A" w14:textId="77777777" w:rsidR="000544D2" w:rsidRDefault="000544D2">
      <w:pPr>
        <w:pStyle w:val="TOC1"/>
        <w:tabs>
          <w:tab w:val="right" w:leader="dot" w:pos="10772"/>
        </w:tabs>
        <w:rPr>
          <w:noProof/>
        </w:rPr>
      </w:pPr>
      <w:hyperlink w:anchor="_Toc242963164" w:history="1">
        <w:r w:rsidRPr="00905E8E">
          <w:rPr>
            <w:rStyle w:val="Hyperlink"/>
            <w:noProof/>
          </w:rPr>
          <w:t>REFERENCES</w:t>
        </w:r>
        <w:r>
          <w:rPr>
            <w:noProof/>
            <w:webHidden/>
          </w:rPr>
          <w:tab/>
        </w:r>
        <w:r>
          <w:rPr>
            <w:noProof/>
            <w:webHidden/>
          </w:rPr>
          <w:fldChar w:fldCharType="begin"/>
        </w:r>
        <w:r>
          <w:rPr>
            <w:noProof/>
            <w:webHidden/>
          </w:rPr>
          <w:instrText xml:space="preserve"> PAGEREF _Toc242963164 \h </w:instrText>
        </w:r>
        <w:r>
          <w:rPr>
            <w:noProof/>
            <w:webHidden/>
          </w:rPr>
        </w:r>
        <w:r>
          <w:rPr>
            <w:noProof/>
            <w:webHidden/>
          </w:rPr>
          <w:fldChar w:fldCharType="separate"/>
        </w:r>
        <w:r>
          <w:rPr>
            <w:noProof/>
            <w:webHidden/>
          </w:rPr>
          <w:t>61</w:t>
        </w:r>
        <w:r>
          <w:rPr>
            <w:noProof/>
            <w:webHidden/>
          </w:rPr>
          <w:fldChar w:fldCharType="end"/>
        </w:r>
      </w:hyperlink>
    </w:p>
    <w:p w14:paraId="307200EB" w14:textId="77777777" w:rsidR="000544D2" w:rsidRDefault="000544D2">
      <w:pPr>
        <w:pStyle w:val="TOC1"/>
        <w:tabs>
          <w:tab w:val="right" w:leader="dot" w:pos="10772"/>
        </w:tabs>
        <w:rPr>
          <w:noProof/>
        </w:rPr>
      </w:pPr>
      <w:hyperlink w:anchor="_Toc242963165" w:history="1">
        <w:r w:rsidRPr="00905E8E">
          <w:rPr>
            <w:rStyle w:val="Hyperlink"/>
            <w:noProof/>
          </w:rPr>
          <w:t>APPENDIX 1</w:t>
        </w:r>
        <w:r>
          <w:rPr>
            <w:noProof/>
            <w:webHidden/>
          </w:rPr>
          <w:tab/>
        </w:r>
        <w:r>
          <w:rPr>
            <w:noProof/>
            <w:webHidden/>
          </w:rPr>
          <w:fldChar w:fldCharType="begin"/>
        </w:r>
        <w:r>
          <w:rPr>
            <w:noProof/>
            <w:webHidden/>
          </w:rPr>
          <w:instrText xml:space="preserve"> PAGEREF _Toc242963165 \h </w:instrText>
        </w:r>
        <w:r>
          <w:rPr>
            <w:noProof/>
            <w:webHidden/>
          </w:rPr>
        </w:r>
        <w:r>
          <w:rPr>
            <w:noProof/>
            <w:webHidden/>
          </w:rPr>
          <w:fldChar w:fldCharType="separate"/>
        </w:r>
        <w:r>
          <w:rPr>
            <w:noProof/>
            <w:webHidden/>
          </w:rPr>
          <w:t>63</w:t>
        </w:r>
        <w:r>
          <w:rPr>
            <w:noProof/>
            <w:webHidden/>
          </w:rPr>
          <w:fldChar w:fldCharType="end"/>
        </w:r>
      </w:hyperlink>
    </w:p>
    <w:p w14:paraId="209A158F" w14:textId="77777777" w:rsidR="000544D2" w:rsidRDefault="000544D2">
      <w:pPr>
        <w:pStyle w:val="TOC1"/>
        <w:tabs>
          <w:tab w:val="right" w:leader="dot" w:pos="10772"/>
        </w:tabs>
        <w:rPr>
          <w:noProof/>
        </w:rPr>
      </w:pPr>
      <w:hyperlink w:anchor="_Toc242963166" w:history="1">
        <w:r w:rsidRPr="00905E8E">
          <w:rPr>
            <w:rStyle w:val="Hyperlink"/>
            <w:noProof/>
          </w:rPr>
          <w:t>RISK REGISTER</w:t>
        </w:r>
        <w:r>
          <w:rPr>
            <w:noProof/>
            <w:webHidden/>
          </w:rPr>
          <w:tab/>
        </w:r>
        <w:r>
          <w:rPr>
            <w:noProof/>
            <w:webHidden/>
          </w:rPr>
          <w:fldChar w:fldCharType="begin"/>
        </w:r>
        <w:r>
          <w:rPr>
            <w:noProof/>
            <w:webHidden/>
          </w:rPr>
          <w:instrText xml:space="preserve"> PAGEREF _Toc242963166 \h </w:instrText>
        </w:r>
        <w:r>
          <w:rPr>
            <w:noProof/>
            <w:webHidden/>
          </w:rPr>
        </w:r>
        <w:r>
          <w:rPr>
            <w:noProof/>
            <w:webHidden/>
          </w:rPr>
          <w:fldChar w:fldCharType="separate"/>
        </w:r>
        <w:r>
          <w:rPr>
            <w:noProof/>
            <w:webHidden/>
          </w:rPr>
          <w:t>63</w:t>
        </w:r>
        <w:r>
          <w:rPr>
            <w:noProof/>
            <w:webHidden/>
          </w:rPr>
          <w:fldChar w:fldCharType="end"/>
        </w:r>
      </w:hyperlink>
    </w:p>
    <w:p w14:paraId="5239CECA" w14:textId="77777777" w:rsidR="000544D2" w:rsidRDefault="000544D2">
      <w:pPr>
        <w:pStyle w:val="TOC1"/>
        <w:tabs>
          <w:tab w:val="right" w:leader="dot" w:pos="10772"/>
        </w:tabs>
        <w:rPr>
          <w:noProof/>
        </w:rPr>
      </w:pPr>
      <w:hyperlink w:anchor="_Toc242963167" w:history="1">
        <w:r w:rsidRPr="00905E8E">
          <w:rPr>
            <w:rStyle w:val="Hyperlink"/>
            <w:noProof/>
          </w:rPr>
          <w:t>APPENDIX 2</w:t>
        </w:r>
        <w:r>
          <w:rPr>
            <w:noProof/>
            <w:webHidden/>
          </w:rPr>
          <w:tab/>
        </w:r>
        <w:r>
          <w:rPr>
            <w:noProof/>
            <w:webHidden/>
          </w:rPr>
          <w:fldChar w:fldCharType="begin"/>
        </w:r>
        <w:r>
          <w:rPr>
            <w:noProof/>
            <w:webHidden/>
          </w:rPr>
          <w:instrText xml:space="preserve"> PAGEREF _Toc242963167 \h </w:instrText>
        </w:r>
        <w:r>
          <w:rPr>
            <w:noProof/>
            <w:webHidden/>
          </w:rPr>
        </w:r>
        <w:r>
          <w:rPr>
            <w:noProof/>
            <w:webHidden/>
          </w:rPr>
          <w:fldChar w:fldCharType="separate"/>
        </w:r>
        <w:r>
          <w:rPr>
            <w:noProof/>
            <w:webHidden/>
          </w:rPr>
          <w:t>64</w:t>
        </w:r>
        <w:r>
          <w:rPr>
            <w:noProof/>
            <w:webHidden/>
          </w:rPr>
          <w:fldChar w:fldCharType="end"/>
        </w:r>
      </w:hyperlink>
    </w:p>
    <w:p w14:paraId="0EBEEBEF" w14:textId="77777777" w:rsidR="000544D2" w:rsidRDefault="000544D2">
      <w:pPr>
        <w:pStyle w:val="TOC1"/>
        <w:tabs>
          <w:tab w:val="right" w:leader="dot" w:pos="10772"/>
        </w:tabs>
        <w:rPr>
          <w:noProof/>
        </w:rPr>
      </w:pPr>
      <w:hyperlink w:anchor="_Toc242963168" w:history="1">
        <w:r w:rsidRPr="00905E8E">
          <w:rPr>
            <w:rStyle w:val="Hyperlink"/>
            <w:noProof/>
          </w:rPr>
          <w:t>CORE DATA DICTIONARY</w:t>
        </w:r>
        <w:r>
          <w:rPr>
            <w:noProof/>
            <w:webHidden/>
          </w:rPr>
          <w:tab/>
        </w:r>
        <w:r>
          <w:rPr>
            <w:noProof/>
            <w:webHidden/>
          </w:rPr>
          <w:fldChar w:fldCharType="begin"/>
        </w:r>
        <w:r>
          <w:rPr>
            <w:noProof/>
            <w:webHidden/>
          </w:rPr>
          <w:instrText xml:space="preserve"> PAGEREF _Toc242963168 \h </w:instrText>
        </w:r>
        <w:r>
          <w:rPr>
            <w:noProof/>
            <w:webHidden/>
          </w:rPr>
        </w:r>
        <w:r>
          <w:rPr>
            <w:noProof/>
            <w:webHidden/>
          </w:rPr>
          <w:fldChar w:fldCharType="separate"/>
        </w:r>
        <w:r>
          <w:rPr>
            <w:noProof/>
            <w:webHidden/>
          </w:rPr>
          <w:t>64</w:t>
        </w:r>
        <w:r>
          <w:rPr>
            <w:noProof/>
            <w:webHidden/>
          </w:rPr>
          <w:fldChar w:fldCharType="end"/>
        </w:r>
      </w:hyperlink>
    </w:p>
    <w:p w14:paraId="4D6DED6A" w14:textId="77777777" w:rsidR="000544D2" w:rsidRDefault="000544D2">
      <w:pPr>
        <w:pStyle w:val="TOC1"/>
        <w:tabs>
          <w:tab w:val="right" w:leader="dot" w:pos="10772"/>
        </w:tabs>
        <w:rPr>
          <w:noProof/>
        </w:rPr>
      </w:pPr>
      <w:hyperlink w:anchor="_Toc242963169" w:history="1">
        <w:r w:rsidRPr="00905E8E">
          <w:rPr>
            <w:rStyle w:val="Hyperlink"/>
            <w:noProof/>
          </w:rPr>
          <w:t>APPENDIX 3</w:t>
        </w:r>
        <w:r>
          <w:rPr>
            <w:noProof/>
            <w:webHidden/>
          </w:rPr>
          <w:tab/>
        </w:r>
        <w:r>
          <w:rPr>
            <w:noProof/>
            <w:webHidden/>
          </w:rPr>
          <w:fldChar w:fldCharType="begin"/>
        </w:r>
        <w:r>
          <w:rPr>
            <w:noProof/>
            <w:webHidden/>
          </w:rPr>
          <w:instrText xml:space="preserve"> PAGEREF _Toc242963169 \h </w:instrText>
        </w:r>
        <w:r>
          <w:rPr>
            <w:noProof/>
            <w:webHidden/>
          </w:rPr>
        </w:r>
        <w:r>
          <w:rPr>
            <w:noProof/>
            <w:webHidden/>
          </w:rPr>
          <w:fldChar w:fldCharType="separate"/>
        </w:r>
        <w:r>
          <w:rPr>
            <w:noProof/>
            <w:webHidden/>
          </w:rPr>
          <w:t>65</w:t>
        </w:r>
        <w:r>
          <w:rPr>
            <w:noProof/>
            <w:webHidden/>
          </w:rPr>
          <w:fldChar w:fldCharType="end"/>
        </w:r>
      </w:hyperlink>
    </w:p>
    <w:p w14:paraId="0D39E130" w14:textId="77777777" w:rsidR="000544D2" w:rsidRDefault="000544D2">
      <w:pPr>
        <w:pStyle w:val="TOC1"/>
        <w:tabs>
          <w:tab w:val="right" w:leader="dot" w:pos="10772"/>
        </w:tabs>
        <w:rPr>
          <w:noProof/>
        </w:rPr>
      </w:pPr>
      <w:hyperlink w:anchor="_Toc242963170" w:history="1">
        <w:r w:rsidRPr="00905E8E">
          <w:rPr>
            <w:rStyle w:val="Hyperlink"/>
            <w:noProof/>
          </w:rPr>
          <w:t>PRE-SUBMISSION CHECKLIST</w:t>
        </w:r>
        <w:r>
          <w:rPr>
            <w:noProof/>
            <w:webHidden/>
          </w:rPr>
          <w:tab/>
        </w:r>
        <w:r>
          <w:rPr>
            <w:noProof/>
            <w:webHidden/>
          </w:rPr>
          <w:fldChar w:fldCharType="begin"/>
        </w:r>
        <w:r>
          <w:rPr>
            <w:noProof/>
            <w:webHidden/>
          </w:rPr>
          <w:instrText xml:space="preserve"> PAGEREF _Toc242963170 \h </w:instrText>
        </w:r>
        <w:r>
          <w:rPr>
            <w:noProof/>
            <w:webHidden/>
          </w:rPr>
        </w:r>
        <w:r>
          <w:rPr>
            <w:noProof/>
            <w:webHidden/>
          </w:rPr>
          <w:fldChar w:fldCharType="separate"/>
        </w:r>
        <w:r>
          <w:rPr>
            <w:noProof/>
            <w:webHidden/>
          </w:rPr>
          <w:t>65</w:t>
        </w:r>
        <w:r>
          <w:rPr>
            <w:noProof/>
            <w:webHidden/>
          </w:rPr>
          <w:fldChar w:fldCharType="end"/>
        </w:r>
      </w:hyperlink>
    </w:p>
    <w:p w14:paraId="0080B493" w14:textId="77777777" w:rsidR="009A2B3E" w:rsidRDefault="00000000">
      <w:r>
        <w:fldChar w:fldCharType="end"/>
      </w:r>
    </w:p>
    <w:p w14:paraId="649C1F7A" w14:textId="77777777" w:rsidR="009A2B3E" w:rsidRDefault="00000000">
      <w:r>
        <w:br w:type="page"/>
      </w:r>
    </w:p>
    <w:p w14:paraId="54706E60" w14:textId="77777777" w:rsidR="009A2B3E" w:rsidRDefault="00000000">
      <w:pPr>
        <w:pStyle w:val="Heading1"/>
      </w:pPr>
      <w:bookmarkStart w:id="5" w:name="_Toc242962990"/>
      <w:r>
        <w:rPr>
          <w:sz w:val="26"/>
          <w:szCs w:val="26"/>
        </w:rPr>
        <w:lastRenderedPageBreak/>
        <w:t>LIST OF FIGURES</w:t>
      </w:r>
      <w:bookmarkEnd w:id="5"/>
    </w:p>
    <w:p w14:paraId="7847431F" w14:textId="77777777" w:rsidR="009A2B3E" w:rsidRDefault="00000000">
      <w:pPr>
        <w:spacing w:after="120" w:line="240" w:lineRule="auto"/>
        <w:jc w:val="left"/>
      </w:pPr>
      <w:r>
        <w:t>Figure 4.1 Overall two-stage architecture of HELPS</w:t>
      </w:r>
    </w:p>
    <w:p w14:paraId="60E6EBD4" w14:textId="77777777" w:rsidR="009A2B3E" w:rsidRDefault="00000000">
      <w:pPr>
        <w:spacing w:after="120" w:line="240" w:lineRule="auto"/>
        <w:jc w:val="left"/>
      </w:pPr>
      <w:r>
        <w:t>Figure 4.2 Terrain knowledge generation pipeline</w:t>
      </w:r>
    </w:p>
    <w:p w14:paraId="15F20FB1" w14:textId="77777777" w:rsidR="009A2B3E" w:rsidRDefault="00000000">
      <w:pPr>
        <w:spacing w:after="120" w:line="240" w:lineRule="auto"/>
        <w:jc w:val="left"/>
      </w:pPr>
      <w:r>
        <w:t>Figure 4.3 Mission-time recommendation pipeline</w:t>
      </w:r>
    </w:p>
    <w:p w14:paraId="0250AD74" w14:textId="77777777" w:rsidR="009A2B3E" w:rsidRDefault="00000000">
      <w:pPr>
        <w:spacing w:after="120" w:line="240" w:lineRule="auto"/>
        <w:jc w:val="left"/>
      </w:pPr>
      <w:r>
        <w:t>Figure 9.1 Hierarchical terrain knowledge database model</w:t>
      </w:r>
    </w:p>
    <w:p w14:paraId="6C1AFECC" w14:textId="77777777" w:rsidR="009A2B3E" w:rsidRDefault="00000000">
      <w:pPr>
        <w:spacing w:after="120" w:line="240" w:lineRule="auto"/>
        <w:jc w:val="left"/>
      </w:pPr>
      <w:r>
        <w:t>Figure 13.1 Validation strategy</w:t>
      </w:r>
    </w:p>
    <w:p w14:paraId="62ADD923" w14:textId="77777777" w:rsidR="009A2B3E" w:rsidRDefault="00000000">
      <w:r>
        <w:br w:type="page"/>
      </w:r>
    </w:p>
    <w:p w14:paraId="426FFC64" w14:textId="77777777" w:rsidR="009A2B3E" w:rsidRDefault="00000000">
      <w:pPr>
        <w:pStyle w:val="Heading1"/>
      </w:pPr>
      <w:bookmarkStart w:id="6" w:name="_Toc242962991"/>
      <w:r>
        <w:rPr>
          <w:sz w:val="26"/>
          <w:szCs w:val="26"/>
        </w:rPr>
        <w:lastRenderedPageBreak/>
        <w:t>LIST OF TABLES</w:t>
      </w:r>
      <w:bookmarkEnd w:id="6"/>
    </w:p>
    <w:p w14:paraId="5D3258A6" w14:textId="77777777" w:rsidR="009A2B3E" w:rsidRDefault="00000000">
      <w:pPr>
        <w:spacing w:after="120" w:line="240" w:lineRule="auto"/>
        <w:jc w:val="left"/>
      </w:pPr>
      <w:r>
        <w:t>Table 2.1 External geospatial data sources</w:t>
      </w:r>
    </w:p>
    <w:p w14:paraId="6F7FCDB7" w14:textId="77777777" w:rsidR="009A2B3E" w:rsidRDefault="00000000">
      <w:pPr>
        <w:spacing w:after="120" w:line="240" w:lineRule="auto"/>
        <w:jc w:val="left"/>
      </w:pPr>
      <w:r>
        <w:t>Table 3.1 Functional requirements</w:t>
      </w:r>
    </w:p>
    <w:p w14:paraId="1503D786" w14:textId="77777777" w:rsidR="009A2B3E" w:rsidRDefault="00000000">
      <w:pPr>
        <w:spacing w:after="120" w:line="240" w:lineRule="auto"/>
        <w:jc w:val="left"/>
      </w:pPr>
      <w:r>
        <w:t>Table 3.2 Non-functional requirements</w:t>
      </w:r>
    </w:p>
    <w:p w14:paraId="4F6FF4D6" w14:textId="77777777" w:rsidR="009A2B3E" w:rsidRDefault="00000000">
      <w:pPr>
        <w:spacing w:after="120" w:line="240" w:lineRule="auto"/>
        <w:jc w:val="left"/>
      </w:pPr>
      <w:r>
        <w:t>Table 13.1 Validation matrix</w:t>
      </w:r>
    </w:p>
    <w:p w14:paraId="1510A8AF" w14:textId="77777777" w:rsidR="009A2B3E" w:rsidRDefault="00000000">
      <w:pPr>
        <w:spacing w:after="120" w:line="240" w:lineRule="auto"/>
        <w:jc w:val="left"/>
      </w:pPr>
      <w:r>
        <w:t>Table A.1 Risk register</w:t>
      </w:r>
    </w:p>
    <w:p w14:paraId="3B240D7A" w14:textId="77777777" w:rsidR="009A2B3E" w:rsidRDefault="00000000">
      <w:r>
        <w:br w:type="page"/>
      </w:r>
    </w:p>
    <w:p w14:paraId="7125DB3B" w14:textId="77777777" w:rsidR="009A2B3E" w:rsidRDefault="00000000">
      <w:pPr>
        <w:pStyle w:val="Heading1"/>
      </w:pPr>
      <w:bookmarkStart w:id="7" w:name="_Toc242962992"/>
      <w:r>
        <w:rPr>
          <w:sz w:val="26"/>
          <w:szCs w:val="26"/>
        </w:rPr>
        <w:lastRenderedPageBreak/>
        <w:t>LIST OF ACRONYMS</w:t>
      </w:r>
      <w:bookmarkEnd w:id="7"/>
    </w:p>
    <w:tbl>
      <w:tblPr>
        <w:tblW w:w="0" w:type="auto"/>
        <w:jc w:val="center"/>
        <w:tblLayout w:type="fixed"/>
        <w:tblCellMar>
          <w:top w:w="40" w:type="dxa"/>
          <w:bottom w:w="40" w:type="dxa"/>
        </w:tblCellMar>
        <w:tblLook w:val="04A0" w:firstRow="1" w:lastRow="0" w:firstColumn="1" w:lastColumn="0" w:noHBand="0" w:noVBand="1"/>
      </w:tblPr>
      <w:tblGrid>
        <w:gridCol w:w="1814"/>
        <w:gridCol w:w="6236"/>
      </w:tblGrid>
      <w:tr w:rsidR="009A2B3E" w14:paraId="313CBB7A"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586570" w14:textId="77777777" w:rsidR="009A2B3E" w:rsidRDefault="00000000">
            <w:pPr>
              <w:ind w:left="0" w:right="0"/>
              <w:jc w:val="center"/>
            </w:pPr>
            <w:r>
              <w:rPr>
                <w:b/>
                <w:sz w:val="20"/>
              </w:rPr>
              <w:t>Acronym</w:t>
            </w:r>
          </w:p>
        </w:tc>
        <w:tc>
          <w:tcPr>
            <w:tcW w:w="62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384F08" w14:textId="77777777" w:rsidR="009A2B3E" w:rsidRDefault="00000000">
            <w:pPr>
              <w:ind w:left="0" w:right="0"/>
              <w:jc w:val="center"/>
            </w:pPr>
            <w:r>
              <w:rPr>
                <w:b/>
                <w:sz w:val="20"/>
              </w:rPr>
              <w:t>Meaning</w:t>
            </w:r>
          </w:p>
        </w:tc>
      </w:tr>
      <w:tr w:rsidR="009A2B3E" w14:paraId="049956C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1F0FB6F" w14:textId="77777777" w:rsidR="009A2B3E" w:rsidRDefault="00000000">
            <w:pPr>
              <w:spacing w:line="240" w:lineRule="auto"/>
              <w:ind w:left="0" w:right="0"/>
            </w:pPr>
            <w:r>
              <w:rPr>
                <w:sz w:val="20"/>
              </w:rPr>
              <w:t>AOI</w:t>
            </w:r>
          </w:p>
        </w:tc>
        <w:tc>
          <w:tcPr>
            <w:tcW w:w="6236" w:type="dxa"/>
            <w:tcBorders>
              <w:top w:val="single" w:sz="4" w:space="0" w:color="000000"/>
              <w:left w:val="single" w:sz="4" w:space="0" w:color="000000"/>
              <w:bottom w:val="single" w:sz="4" w:space="0" w:color="000000"/>
              <w:right w:val="single" w:sz="4" w:space="0" w:color="000000"/>
            </w:tcBorders>
            <w:vAlign w:val="center"/>
          </w:tcPr>
          <w:p w14:paraId="14EA8913" w14:textId="77777777" w:rsidR="009A2B3E" w:rsidRDefault="00000000">
            <w:pPr>
              <w:spacing w:line="240" w:lineRule="auto"/>
              <w:ind w:left="0" w:right="0"/>
            </w:pPr>
            <w:r>
              <w:rPr>
                <w:sz w:val="20"/>
              </w:rPr>
              <w:t>Area of Interest</w:t>
            </w:r>
          </w:p>
        </w:tc>
      </w:tr>
      <w:tr w:rsidR="009A2B3E" w14:paraId="7F9A258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9A2D59B" w14:textId="77777777" w:rsidR="009A2B3E" w:rsidRDefault="00000000">
            <w:pPr>
              <w:spacing w:line="240" w:lineRule="auto"/>
              <w:ind w:left="0" w:right="0"/>
            </w:pPr>
            <w:r>
              <w:rPr>
                <w:sz w:val="20"/>
              </w:rPr>
              <w:t>API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6E94F75" w14:textId="77777777" w:rsidR="009A2B3E" w:rsidRDefault="00000000">
            <w:pPr>
              <w:spacing w:line="240" w:lineRule="auto"/>
              <w:ind w:left="0" w:right="0"/>
            </w:pPr>
            <w:r>
              <w:rPr>
                <w:sz w:val="20"/>
              </w:rPr>
              <w:t>Application Programming Interface</w:t>
            </w:r>
          </w:p>
        </w:tc>
      </w:tr>
      <w:tr w:rsidR="009A2B3E" w14:paraId="34CDD1D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79E86B5" w14:textId="77777777" w:rsidR="009A2B3E" w:rsidRDefault="00000000">
            <w:pPr>
              <w:spacing w:line="240" w:lineRule="auto"/>
              <w:ind w:left="0" w:right="0"/>
            </w:pPr>
            <w:r>
              <w:rPr>
                <w:sz w:val="20"/>
              </w:rPr>
              <w:t>CRS</w:t>
            </w:r>
          </w:p>
        </w:tc>
        <w:tc>
          <w:tcPr>
            <w:tcW w:w="6236" w:type="dxa"/>
            <w:tcBorders>
              <w:top w:val="single" w:sz="4" w:space="0" w:color="000000"/>
              <w:left w:val="single" w:sz="4" w:space="0" w:color="000000"/>
              <w:bottom w:val="single" w:sz="4" w:space="0" w:color="000000"/>
              <w:right w:val="single" w:sz="4" w:space="0" w:color="000000"/>
            </w:tcBorders>
            <w:vAlign w:val="center"/>
          </w:tcPr>
          <w:p w14:paraId="77A29F7F" w14:textId="77777777" w:rsidR="009A2B3E" w:rsidRDefault="00000000">
            <w:pPr>
              <w:spacing w:line="240" w:lineRule="auto"/>
              <w:ind w:left="0" w:right="0"/>
            </w:pPr>
            <w:r>
              <w:rPr>
                <w:sz w:val="20"/>
              </w:rPr>
              <w:t>Coordinate Reference System</w:t>
            </w:r>
          </w:p>
        </w:tc>
      </w:tr>
      <w:tr w:rsidR="009A2B3E" w14:paraId="4D3F41B9"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6F8AF2D" w14:textId="77777777" w:rsidR="009A2B3E" w:rsidRDefault="00000000">
            <w:pPr>
              <w:spacing w:line="240" w:lineRule="auto"/>
              <w:ind w:left="0" w:right="0"/>
            </w:pPr>
            <w:r>
              <w:rPr>
                <w:sz w:val="20"/>
              </w:rPr>
              <w:t>DEM</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D652B6A" w14:textId="77777777" w:rsidR="009A2B3E" w:rsidRDefault="00000000">
            <w:pPr>
              <w:spacing w:line="240" w:lineRule="auto"/>
              <w:ind w:left="0" w:right="0"/>
            </w:pPr>
            <w:r>
              <w:rPr>
                <w:sz w:val="20"/>
              </w:rPr>
              <w:t>Digital Elevation Model</w:t>
            </w:r>
          </w:p>
        </w:tc>
      </w:tr>
      <w:tr w:rsidR="009A2B3E" w14:paraId="662F66F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EC9233D" w14:textId="77777777" w:rsidR="009A2B3E" w:rsidRDefault="00000000">
            <w:pPr>
              <w:spacing w:line="240" w:lineRule="auto"/>
              <w:ind w:left="0" w:right="0"/>
            </w:pPr>
            <w:r>
              <w:rPr>
                <w:sz w:val="20"/>
              </w:rPr>
              <w:t>GIS</w:t>
            </w:r>
          </w:p>
        </w:tc>
        <w:tc>
          <w:tcPr>
            <w:tcW w:w="6236" w:type="dxa"/>
            <w:tcBorders>
              <w:top w:val="single" w:sz="4" w:space="0" w:color="000000"/>
              <w:left w:val="single" w:sz="4" w:space="0" w:color="000000"/>
              <w:bottom w:val="single" w:sz="4" w:space="0" w:color="000000"/>
              <w:right w:val="single" w:sz="4" w:space="0" w:color="000000"/>
            </w:tcBorders>
            <w:vAlign w:val="center"/>
          </w:tcPr>
          <w:p w14:paraId="55598425" w14:textId="77777777" w:rsidR="009A2B3E" w:rsidRDefault="00000000">
            <w:pPr>
              <w:spacing w:line="240" w:lineRule="auto"/>
              <w:ind w:left="0" w:right="0"/>
            </w:pPr>
            <w:r>
              <w:rPr>
                <w:sz w:val="20"/>
              </w:rPr>
              <w:t>Geographic Information System</w:t>
            </w:r>
          </w:p>
        </w:tc>
      </w:tr>
      <w:tr w:rsidR="009A2B3E" w14:paraId="24BF8F1D"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38EF929" w14:textId="77777777" w:rsidR="009A2B3E" w:rsidRDefault="00000000">
            <w:pPr>
              <w:spacing w:line="240" w:lineRule="auto"/>
              <w:ind w:left="0" w:right="0"/>
            </w:pPr>
            <w:r>
              <w:rPr>
                <w:sz w:val="20"/>
              </w:rPr>
              <w:t>HELPS</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EF98065" w14:textId="77777777" w:rsidR="009A2B3E" w:rsidRDefault="00000000">
            <w:pPr>
              <w:spacing w:line="240" w:lineRule="auto"/>
              <w:ind w:left="0" w:right="0"/>
            </w:pPr>
            <w:r>
              <w:rPr>
                <w:sz w:val="20"/>
              </w:rPr>
              <w:t>Helicopter Emergency Landing Place Suggestion System</w:t>
            </w:r>
          </w:p>
        </w:tc>
      </w:tr>
      <w:tr w:rsidR="009A2B3E" w14:paraId="5D3A9C8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3E21F01" w14:textId="77777777" w:rsidR="009A2B3E" w:rsidRDefault="00000000">
            <w:pPr>
              <w:spacing w:line="240" w:lineRule="auto"/>
              <w:ind w:left="0" w:right="0"/>
            </w:pPr>
            <w:r>
              <w:rPr>
                <w:sz w:val="20"/>
              </w:rPr>
              <w:t>MIR</w:t>
            </w:r>
          </w:p>
        </w:tc>
        <w:tc>
          <w:tcPr>
            <w:tcW w:w="6236" w:type="dxa"/>
            <w:tcBorders>
              <w:top w:val="single" w:sz="4" w:space="0" w:color="000000"/>
              <w:left w:val="single" w:sz="4" w:space="0" w:color="000000"/>
              <w:bottom w:val="single" w:sz="4" w:space="0" w:color="000000"/>
              <w:right w:val="single" w:sz="4" w:space="0" w:color="000000"/>
            </w:tcBorders>
            <w:vAlign w:val="center"/>
          </w:tcPr>
          <w:p w14:paraId="74CC5089" w14:textId="77777777" w:rsidR="009A2B3E" w:rsidRDefault="00000000">
            <w:pPr>
              <w:spacing w:line="240" w:lineRule="auto"/>
              <w:ind w:left="0" w:right="0"/>
            </w:pPr>
            <w:r>
              <w:rPr>
                <w:sz w:val="20"/>
              </w:rPr>
              <w:t>Maximum Inscribed Circle Radius</w:t>
            </w:r>
          </w:p>
        </w:tc>
      </w:tr>
      <w:tr w:rsidR="009A2B3E" w14:paraId="2676D7D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C94553E" w14:textId="77777777" w:rsidR="009A2B3E" w:rsidRDefault="00000000">
            <w:pPr>
              <w:spacing w:line="240" w:lineRule="auto"/>
              <w:ind w:left="0" w:right="0"/>
            </w:pPr>
            <w:r>
              <w:rPr>
                <w:sz w:val="20"/>
              </w:rPr>
              <w:t>MSI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196EFB5" w14:textId="77777777" w:rsidR="009A2B3E" w:rsidRDefault="00000000">
            <w:pPr>
              <w:spacing w:line="240" w:lineRule="auto"/>
              <w:ind w:left="0" w:right="0"/>
            </w:pPr>
            <w:r>
              <w:rPr>
                <w:sz w:val="20"/>
              </w:rPr>
              <w:t>Multispectral Instrument</w:t>
            </w:r>
          </w:p>
        </w:tc>
      </w:tr>
      <w:tr w:rsidR="009A2B3E" w14:paraId="1654F8F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842E17E" w14:textId="77777777" w:rsidR="009A2B3E" w:rsidRDefault="00000000">
            <w:pPr>
              <w:spacing w:line="240" w:lineRule="auto"/>
              <w:ind w:left="0" w:right="0"/>
            </w:pPr>
            <w:r>
              <w:rPr>
                <w:sz w:val="20"/>
              </w:rPr>
              <w:t>OSM</w:t>
            </w:r>
          </w:p>
        </w:tc>
        <w:tc>
          <w:tcPr>
            <w:tcW w:w="6236" w:type="dxa"/>
            <w:tcBorders>
              <w:top w:val="single" w:sz="4" w:space="0" w:color="000000"/>
              <w:left w:val="single" w:sz="4" w:space="0" w:color="000000"/>
              <w:bottom w:val="single" w:sz="4" w:space="0" w:color="000000"/>
              <w:right w:val="single" w:sz="4" w:space="0" w:color="000000"/>
            </w:tcBorders>
            <w:vAlign w:val="center"/>
          </w:tcPr>
          <w:p w14:paraId="78D173D0" w14:textId="77777777" w:rsidR="009A2B3E" w:rsidRDefault="00000000">
            <w:pPr>
              <w:spacing w:line="240" w:lineRule="auto"/>
              <w:ind w:left="0" w:right="0"/>
            </w:pPr>
            <w:r>
              <w:rPr>
                <w:sz w:val="20"/>
              </w:rPr>
              <w:t>OpenStreetMap</w:t>
            </w:r>
          </w:p>
        </w:tc>
      </w:tr>
      <w:tr w:rsidR="009A2B3E" w14:paraId="5955EE0A"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4E0B04A" w14:textId="77777777" w:rsidR="009A2B3E" w:rsidRDefault="00000000">
            <w:pPr>
              <w:spacing w:line="240" w:lineRule="auto"/>
              <w:ind w:left="0" w:right="0"/>
            </w:pPr>
            <w:r>
              <w:rPr>
                <w:sz w:val="20"/>
              </w:rPr>
              <w:t>POI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AD7F16E" w14:textId="77777777" w:rsidR="009A2B3E" w:rsidRDefault="00000000">
            <w:pPr>
              <w:spacing w:line="240" w:lineRule="auto"/>
              <w:ind w:left="0" w:right="0"/>
            </w:pPr>
            <w:r>
              <w:rPr>
                <w:sz w:val="20"/>
              </w:rPr>
              <w:t>Pole of Inaccessibility</w:t>
            </w:r>
          </w:p>
        </w:tc>
      </w:tr>
      <w:tr w:rsidR="009A2B3E" w14:paraId="27B8D00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099D0BF" w14:textId="77777777" w:rsidR="009A2B3E" w:rsidRDefault="00000000">
            <w:pPr>
              <w:spacing w:line="240" w:lineRule="auto"/>
              <w:ind w:left="0" w:right="0"/>
            </w:pPr>
            <w:r>
              <w:rPr>
                <w:sz w:val="20"/>
              </w:rPr>
              <w:t>SRTM</w:t>
            </w:r>
          </w:p>
        </w:tc>
        <w:tc>
          <w:tcPr>
            <w:tcW w:w="6236" w:type="dxa"/>
            <w:tcBorders>
              <w:top w:val="single" w:sz="4" w:space="0" w:color="000000"/>
              <w:left w:val="single" w:sz="4" w:space="0" w:color="000000"/>
              <w:bottom w:val="single" w:sz="4" w:space="0" w:color="000000"/>
              <w:right w:val="single" w:sz="4" w:space="0" w:color="000000"/>
            </w:tcBorders>
            <w:vAlign w:val="center"/>
          </w:tcPr>
          <w:p w14:paraId="37EA046E" w14:textId="77777777" w:rsidR="009A2B3E" w:rsidRDefault="00000000">
            <w:pPr>
              <w:spacing w:line="240" w:lineRule="auto"/>
              <w:ind w:left="0" w:right="0"/>
            </w:pPr>
            <w:r>
              <w:rPr>
                <w:sz w:val="20"/>
              </w:rPr>
              <w:t>Shuttle Radar Topography Mission</w:t>
            </w:r>
          </w:p>
        </w:tc>
      </w:tr>
    </w:tbl>
    <w:p w14:paraId="78112468" w14:textId="77777777" w:rsidR="009A2B3E" w:rsidRDefault="009A2B3E"/>
    <w:p w14:paraId="44AEACC2" w14:textId="77777777" w:rsidR="00C333CA" w:rsidRDefault="00C333CA">
      <w:pPr>
        <w:sectPr w:rsidR="00C333CA">
          <w:footerReference w:type="default" r:id="rId9"/>
          <w:pgSz w:w="11906" w:h="16838"/>
          <w:pgMar w:top="1440" w:right="567" w:bottom="1440" w:left="567" w:header="720" w:footer="720" w:gutter="0"/>
          <w:pgNumType w:fmt="lowerRoman" w:start="1"/>
          <w:cols w:space="720"/>
          <w:docGrid w:linePitch="360"/>
        </w:sectPr>
      </w:pPr>
    </w:p>
    <w:p w14:paraId="7C26556E" w14:textId="77777777" w:rsidR="009A2B3E" w:rsidRDefault="00000000">
      <w:pPr>
        <w:pStyle w:val="Heading1"/>
        <w:spacing w:after="0"/>
      </w:pPr>
      <w:bookmarkStart w:id="8" w:name="_Toc242962993"/>
      <w:r>
        <w:rPr>
          <w:sz w:val="22"/>
          <w:szCs w:val="22"/>
        </w:rPr>
        <w:lastRenderedPageBreak/>
        <w:t>Chapter 1</w:t>
      </w:r>
      <w:bookmarkEnd w:id="8"/>
    </w:p>
    <w:p w14:paraId="65A85DB0" w14:textId="77777777" w:rsidR="009A2B3E" w:rsidRDefault="00000000">
      <w:pPr>
        <w:pStyle w:val="Heading1"/>
      </w:pPr>
      <w:bookmarkStart w:id="9" w:name="_Toc242962994"/>
      <w:r>
        <w:t>INTRODUCTION</w:t>
      </w:r>
      <w:bookmarkEnd w:id="9"/>
    </w:p>
    <w:p w14:paraId="071F052E" w14:textId="77777777" w:rsidR="009A2B3E" w:rsidRDefault="00000000">
      <w:pPr>
        <w:pStyle w:val="Heading2"/>
      </w:pPr>
      <w:bookmarkStart w:id="10" w:name="_Toc242962995"/>
      <w:r>
        <w:t>1.1 Project Context</w:t>
      </w:r>
      <w:bookmarkEnd w:id="10"/>
    </w:p>
    <w:p w14:paraId="4C1659D3" w14:textId="77777777" w:rsidR="009A2B3E" w:rsidRDefault="00000000">
      <w:r>
        <w:t>Helicopters support emergency medical services, search and rescue, disaster response, military operations, surveillance, and logistics in places where conventional runways are unavailable. An emergency caused by propulsion failure, fuel shortage, system malfunction, or deteriorating weather compresses the pilot's decision time. The aircraft must remain controlled while the crew evaluates terrain slope, obstacles, vegetation, water, surface condition, available clearance, approach space, and access for responders.</w:t>
      </w:r>
    </w:p>
    <w:p w14:paraId="1080E2A0" w14:textId="77777777" w:rsidR="009A2B3E" w:rsidRDefault="00000000">
      <w:pPr>
        <w:pStyle w:val="Heading2"/>
      </w:pPr>
      <w:bookmarkStart w:id="11" w:name="_Toc242962996"/>
      <w:r>
        <w:t>1.2 Problem Statement</w:t>
      </w:r>
      <w:bookmarkEnd w:id="11"/>
    </w:p>
    <w:p w14:paraId="3B82C7FA" w14:textId="77777777" w:rsidR="009A2B3E" w:rsidRDefault="00000000">
      <w:r>
        <w:t>Conventional navigation products provide position, maps, and terrain awareness but generally do not transform surrounding terrain into a ranked, helicopter-specific set of emergency landing alternatives. Manual interpretation is slow and sensitive to workload. The problem is therefore to create a reusable terrain representation and a rapid decision-support process that can identify physically feasible landing zones without replacing pilot judgment.</w:t>
      </w:r>
    </w:p>
    <w:p w14:paraId="233E8FF9" w14:textId="77777777" w:rsidR="009A2B3E" w:rsidRDefault="00000000">
      <w:pPr>
        <w:pStyle w:val="Heading2"/>
      </w:pPr>
      <w:bookmarkStart w:id="12" w:name="_Toc242962997"/>
      <w:r>
        <w:t>1.3 Objectives</w:t>
      </w:r>
      <w:bookmarkEnd w:id="12"/>
    </w:p>
    <w:p w14:paraId="3226083E" w14:textId="77777777" w:rsidR="009A2B3E" w:rsidRDefault="00000000">
      <w:pPr>
        <w:pStyle w:val="ListBullet"/>
      </w:pPr>
      <w:r>
        <w:t>Generate helicopter-independent terrain knowledge from satellite imagery, elevation models, restricted-area data, and GIS layers.</w:t>
      </w:r>
    </w:p>
    <w:p w14:paraId="7817029E" w14:textId="77777777" w:rsidR="009A2B3E" w:rsidRDefault="00000000">
      <w:pPr>
        <w:pStyle w:val="ListBullet"/>
      </w:pPr>
      <w:r>
        <w:t>Identify connected candidate terrain and characterize its geometry, surface, vegetation, water presence, and accessibility.</w:t>
      </w:r>
    </w:p>
    <w:p w14:paraId="25CC6E45" w14:textId="77777777" w:rsidR="009A2B3E" w:rsidRDefault="00000000">
      <w:pPr>
        <w:pStyle w:val="ListBullet"/>
      </w:pPr>
      <w:r>
        <w:t>Create slope-specific Operational Zones and determine safe representative points and clearance radii.</w:t>
      </w:r>
    </w:p>
    <w:p w14:paraId="2EAF251C" w14:textId="77777777" w:rsidR="009A2B3E" w:rsidRDefault="00000000">
      <w:pPr>
        <w:pStyle w:val="ListBullet"/>
      </w:pPr>
      <w:r>
        <w:t>Retrieve, filter, and rank nearby zones using helicopter limits, weather, wind, mission context, and landing-footprint constraints.</w:t>
      </w:r>
    </w:p>
    <w:p w14:paraId="102F670F" w14:textId="77777777" w:rsidR="009A2B3E" w:rsidRDefault="00000000">
      <w:pPr>
        <w:pStyle w:val="ListBullet"/>
      </w:pPr>
      <w:r>
        <w:t>Provide ranked, explainable recommendations while retaining the pilot as the final decision-maker.</w:t>
      </w:r>
    </w:p>
    <w:p w14:paraId="059173A8" w14:textId="77777777" w:rsidR="009A2B3E" w:rsidRDefault="00000000">
      <w:pPr>
        <w:pStyle w:val="Heading2"/>
      </w:pPr>
      <w:bookmarkStart w:id="13" w:name="_Toc242962998"/>
      <w:r>
        <w:lastRenderedPageBreak/>
        <w:t>1.4 Scope</w:t>
      </w:r>
      <w:bookmarkEnd w:id="13"/>
    </w:p>
    <w:p w14:paraId="380EB944" w14:textId="77777777" w:rsidR="009A2B3E" w:rsidRDefault="00000000">
      <w:r>
        <w:t>Version 1 covers an offline Terrain Knowledge Generation Pipeline and an online Helicopter Landing Recommendation Pipeline. It excludes autonomous flight control, automatic landing, real-time obstacle avoidance, and direct flight-path execution. The report therefore describes a system design and validation plan; it does not claim flight certification or completed operational deployment.</w:t>
      </w:r>
    </w:p>
    <w:p w14:paraId="27E63940" w14:textId="77777777" w:rsidR="009A2B3E" w:rsidRDefault="00000000">
      <w:pPr>
        <w:pStyle w:val="Heading2"/>
      </w:pPr>
      <w:bookmarkStart w:id="14" w:name="_Toc242962999"/>
      <w:r>
        <w:t>1.5 Report Organization</w:t>
      </w:r>
      <w:bookmarkEnd w:id="14"/>
    </w:p>
    <w:p w14:paraId="462F1408" w14:textId="77777777" w:rsidR="009A2B3E" w:rsidRDefault="00000000">
      <w:r>
        <w:t>Chapter 2 summarizes the technical background and data sources. Chapter 3 defines requirements. Chapters 4 through 7 document the architecture, terrain pipeline, database, and recommendation pipeline. Chapter 8 presents the development roadmap. Chapter 9 defines testing and validation. Chapter 10 concludes the report and identifies future work. Appendices provide a risk register, data dictionary, and review checklist.</w:t>
      </w:r>
    </w:p>
    <w:p w14:paraId="17205133" w14:textId="77777777" w:rsidR="009A2B3E" w:rsidRDefault="00000000">
      <w:r>
        <w:br w:type="page"/>
      </w:r>
    </w:p>
    <w:p w14:paraId="4DD7C048" w14:textId="77777777" w:rsidR="009A2B3E" w:rsidRDefault="00000000">
      <w:pPr>
        <w:pStyle w:val="Heading1"/>
        <w:spacing w:after="0"/>
      </w:pPr>
      <w:bookmarkStart w:id="15" w:name="_Toc242963000"/>
      <w:r>
        <w:rPr>
          <w:sz w:val="22"/>
          <w:szCs w:val="22"/>
        </w:rPr>
        <w:lastRenderedPageBreak/>
        <w:t>Chapter 2</w:t>
      </w:r>
      <w:bookmarkEnd w:id="15"/>
    </w:p>
    <w:p w14:paraId="68F8712E" w14:textId="77777777" w:rsidR="009A2B3E" w:rsidRDefault="00000000">
      <w:pPr>
        <w:pStyle w:val="Heading1"/>
      </w:pPr>
      <w:bookmarkStart w:id="16" w:name="_Toc242963001"/>
      <w:r>
        <w:t>BACKGROUND AND TECHNOLOGY REVIEW</w:t>
      </w:r>
      <w:bookmarkEnd w:id="16"/>
    </w:p>
    <w:p w14:paraId="1E1AE88D" w14:textId="77777777" w:rsidR="009A2B3E" w:rsidRDefault="00000000">
      <w:pPr>
        <w:pStyle w:val="Heading2"/>
      </w:pPr>
      <w:bookmarkStart w:id="17" w:name="_Toc242963002"/>
      <w:r>
        <w:t>2.1 Geospatial Data for Terrain Understanding</w:t>
      </w:r>
      <w:bookmarkEnd w:id="17"/>
    </w:p>
    <w:p w14:paraId="09581FD9" w14:textId="77777777" w:rsidR="009A2B3E" w:rsidRDefault="00000000">
      <w:r>
        <w:t>HELPS combines complementary remote-sensing, elevation, and map datasets. Multispectral Earth-observation imagery supports land-use and land-cover classification, while digital elevation models provide the basis for slope, aspect, relief, visibility, and terrain-form analysis. Reviews and comparative studies show that classification accuracy depends on spatial and spectral resolution, training data, model selection, and the interpretability of derived features (Hosseiny et al., 2022; Mountrakis &amp; Heydari, 2023; Vali et al., 2020). Terrain analysis is likewise sensitive to scale, sampling-window size, DEM resolution, and the selected slope algorithm (Arrell et al., 2007; Dal &amp; Görüm, 2023; Jones, 1998; Zhou &amp; Liu, 2004).</w:t>
      </w:r>
    </w:p>
    <w:p w14:paraId="14CA8B45" w14:textId="77777777" w:rsidR="009A2B3E" w:rsidRDefault="00000000">
      <w:pPr>
        <w:pStyle w:val="Caption"/>
      </w:pPr>
      <w:r>
        <w:t>Table 2.1 External geospatial data sources</w:t>
      </w:r>
    </w:p>
    <w:tbl>
      <w:tblPr>
        <w:tblW w:w="0" w:type="auto"/>
        <w:jc w:val="center"/>
        <w:tblLayout w:type="fixed"/>
        <w:tblCellMar>
          <w:top w:w="40" w:type="dxa"/>
          <w:bottom w:w="40" w:type="dxa"/>
        </w:tblCellMar>
        <w:tblLook w:val="04A0" w:firstRow="1" w:lastRow="0" w:firstColumn="1" w:lastColumn="0" w:noHBand="0" w:noVBand="1"/>
      </w:tblPr>
      <w:tblGrid>
        <w:gridCol w:w="1814"/>
        <w:gridCol w:w="3118"/>
        <w:gridCol w:w="3572"/>
      </w:tblGrid>
      <w:tr w:rsidR="009A2B3E" w14:paraId="0E72F4DE"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4D9BD3" w14:textId="77777777" w:rsidR="009A2B3E" w:rsidRDefault="00000000">
            <w:pPr>
              <w:ind w:left="0" w:right="0"/>
              <w:jc w:val="center"/>
            </w:pPr>
            <w:r>
              <w:rPr>
                <w:b/>
                <w:sz w:val="20"/>
              </w:rPr>
              <w:t>Dataset</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5FCB9C" w14:textId="77777777" w:rsidR="009A2B3E" w:rsidRDefault="00000000">
            <w:pPr>
              <w:ind w:left="0" w:right="0"/>
              <w:jc w:val="center"/>
            </w:pPr>
            <w:r>
              <w:rPr>
                <w:b/>
                <w:sz w:val="20"/>
              </w:rPr>
              <w:t>Role in HELPS</w:t>
            </w:r>
          </w:p>
        </w:tc>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131756" w14:textId="77777777" w:rsidR="009A2B3E" w:rsidRDefault="00000000">
            <w:pPr>
              <w:ind w:left="0" w:right="0"/>
              <w:jc w:val="center"/>
            </w:pPr>
            <w:r>
              <w:rPr>
                <w:b/>
                <w:sz w:val="20"/>
              </w:rPr>
              <w:t>Design consideration</w:t>
            </w:r>
          </w:p>
        </w:tc>
      </w:tr>
      <w:tr w:rsidR="009A2B3E" w14:paraId="5346BF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B28AC15" w14:textId="77777777" w:rsidR="009A2B3E" w:rsidRDefault="00000000">
            <w:pPr>
              <w:spacing w:line="240" w:lineRule="auto"/>
              <w:ind w:left="0" w:right="0"/>
            </w:pPr>
            <w:r>
              <w:rPr>
                <w:sz w:val="20"/>
              </w:rPr>
              <w:t>Sentinel-2 MSI</w:t>
            </w:r>
          </w:p>
        </w:tc>
        <w:tc>
          <w:tcPr>
            <w:tcW w:w="3118" w:type="dxa"/>
            <w:tcBorders>
              <w:top w:val="single" w:sz="4" w:space="0" w:color="000000"/>
              <w:left w:val="single" w:sz="4" w:space="0" w:color="000000"/>
              <w:bottom w:val="single" w:sz="4" w:space="0" w:color="000000"/>
              <w:right w:val="single" w:sz="4" w:space="0" w:color="000000"/>
            </w:tcBorders>
            <w:vAlign w:val="center"/>
          </w:tcPr>
          <w:p w14:paraId="125EA4C2" w14:textId="77777777" w:rsidR="009A2B3E" w:rsidRDefault="00000000">
            <w:pPr>
              <w:spacing w:line="240" w:lineRule="auto"/>
              <w:ind w:left="0" w:right="0"/>
            </w:pPr>
            <w:r>
              <w:rPr>
                <w:sz w:val="20"/>
              </w:rPr>
              <w:t>Land-cover, vegetation, surface, and water interpretation</w:t>
            </w:r>
          </w:p>
        </w:tc>
        <w:tc>
          <w:tcPr>
            <w:tcW w:w="3572" w:type="dxa"/>
            <w:tcBorders>
              <w:top w:val="single" w:sz="4" w:space="0" w:color="000000"/>
              <w:left w:val="single" w:sz="4" w:space="0" w:color="000000"/>
              <w:bottom w:val="single" w:sz="4" w:space="0" w:color="000000"/>
              <w:right w:val="single" w:sz="4" w:space="0" w:color="000000"/>
            </w:tcBorders>
            <w:vAlign w:val="center"/>
          </w:tcPr>
          <w:p w14:paraId="53E35528" w14:textId="77777777" w:rsidR="009A2B3E" w:rsidRDefault="00000000">
            <w:pPr>
              <w:spacing w:line="240" w:lineRule="auto"/>
              <w:ind w:left="0" w:right="0"/>
            </w:pPr>
            <w:r>
              <w:rPr>
                <w:sz w:val="20"/>
              </w:rPr>
              <w:t>Cloud cover, acquisition date, and mixed pixels must be checked.</w:t>
            </w:r>
          </w:p>
        </w:tc>
      </w:tr>
      <w:tr w:rsidR="009A2B3E" w14:paraId="7B2CB1E1"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C30D873" w14:textId="77777777" w:rsidR="009A2B3E" w:rsidRDefault="00000000">
            <w:pPr>
              <w:spacing w:line="240" w:lineRule="auto"/>
              <w:ind w:left="0" w:right="0"/>
            </w:pPr>
            <w:r>
              <w:rPr>
                <w:sz w:val="20"/>
              </w:rPr>
              <w:t>SRTM DEM</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8EC9063" w14:textId="77777777" w:rsidR="009A2B3E" w:rsidRDefault="00000000">
            <w:pPr>
              <w:spacing w:line="240" w:lineRule="auto"/>
              <w:ind w:left="0" w:right="0"/>
            </w:pPr>
            <w:r>
              <w:rPr>
                <w:sz w:val="20"/>
              </w:rPr>
              <w:t>Elevation and local slope derivation</w:t>
            </w:r>
          </w:p>
        </w:tc>
        <w:tc>
          <w:tcPr>
            <w:tcW w:w="3572"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66C134A" w14:textId="77777777" w:rsidR="009A2B3E" w:rsidRDefault="00000000">
            <w:pPr>
              <w:spacing w:line="240" w:lineRule="auto"/>
              <w:ind w:left="0" w:right="0"/>
            </w:pPr>
            <w:r>
              <w:rPr>
                <w:sz w:val="20"/>
              </w:rPr>
              <w:t>Resolution limits small-feature detection and requires careful resampling.</w:t>
            </w:r>
          </w:p>
        </w:tc>
      </w:tr>
      <w:tr w:rsidR="009A2B3E" w14:paraId="415C4C2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CB1072F" w14:textId="77777777" w:rsidR="009A2B3E" w:rsidRDefault="00000000">
            <w:pPr>
              <w:spacing w:line="240" w:lineRule="auto"/>
              <w:ind w:left="0" w:right="0"/>
            </w:pPr>
            <w:r>
              <w:rPr>
                <w:sz w:val="20"/>
              </w:rPr>
              <w:t>OpenStreetMap</w:t>
            </w:r>
          </w:p>
        </w:tc>
        <w:tc>
          <w:tcPr>
            <w:tcW w:w="3118" w:type="dxa"/>
            <w:tcBorders>
              <w:top w:val="single" w:sz="4" w:space="0" w:color="000000"/>
              <w:left w:val="single" w:sz="4" w:space="0" w:color="000000"/>
              <w:bottom w:val="single" w:sz="4" w:space="0" w:color="000000"/>
              <w:right w:val="single" w:sz="4" w:space="0" w:color="000000"/>
            </w:tcBorders>
            <w:vAlign w:val="center"/>
          </w:tcPr>
          <w:p w14:paraId="2E6D9F6B" w14:textId="77777777" w:rsidR="009A2B3E" w:rsidRDefault="00000000">
            <w:pPr>
              <w:spacing w:line="240" w:lineRule="auto"/>
              <w:ind w:left="0" w:right="0"/>
            </w:pPr>
            <w:r>
              <w:rPr>
                <w:sz w:val="20"/>
              </w:rPr>
              <w:t>Roads, buildings, infrastructure, and contextual features</w:t>
            </w:r>
          </w:p>
        </w:tc>
        <w:tc>
          <w:tcPr>
            <w:tcW w:w="3572" w:type="dxa"/>
            <w:tcBorders>
              <w:top w:val="single" w:sz="4" w:space="0" w:color="000000"/>
              <w:left w:val="single" w:sz="4" w:space="0" w:color="000000"/>
              <w:bottom w:val="single" w:sz="4" w:space="0" w:color="000000"/>
              <w:right w:val="single" w:sz="4" w:space="0" w:color="000000"/>
            </w:tcBorders>
            <w:vAlign w:val="center"/>
          </w:tcPr>
          <w:p w14:paraId="3E89A3C3" w14:textId="77777777" w:rsidR="009A2B3E" w:rsidRDefault="00000000">
            <w:pPr>
              <w:spacing w:line="240" w:lineRule="auto"/>
              <w:ind w:left="0" w:right="0"/>
            </w:pPr>
            <w:r>
              <w:rPr>
                <w:sz w:val="20"/>
              </w:rPr>
              <w:t>Completeness and update recency vary geographically.</w:t>
            </w:r>
          </w:p>
        </w:tc>
      </w:tr>
      <w:tr w:rsidR="009A2B3E" w14:paraId="55CD3AEE"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CE2459E" w14:textId="77777777" w:rsidR="009A2B3E" w:rsidRDefault="00000000">
            <w:pPr>
              <w:spacing w:line="240" w:lineRule="auto"/>
              <w:ind w:left="0" w:right="0"/>
            </w:pPr>
            <w:r>
              <w:rPr>
                <w:sz w:val="20"/>
              </w:rPr>
              <w:t>Restricted-area repository</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F9582E2" w14:textId="77777777" w:rsidR="009A2B3E" w:rsidRDefault="00000000">
            <w:pPr>
              <w:spacing w:line="240" w:lineRule="auto"/>
              <w:ind w:left="0" w:right="0"/>
            </w:pPr>
            <w:r>
              <w:rPr>
                <w:sz w:val="20"/>
              </w:rPr>
              <w:t>Exclusion of legally or operationally prohibited locations</w:t>
            </w:r>
          </w:p>
        </w:tc>
        <w:tc>
          <w:tcPr>
            <w:tcW w:w="3572"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5CAF2B2" w14:textId="77777777" w:rsidR="009A2B3E" w:rsidRDefault="00000000">
            <w:pPr>
              <w:spacing w:line="240" w:lineRule="auto"/>
              <w:ind w:left="0" w:right="0"/>
            </w:pPr>
            <w:r>
              <w:rPr>
                <w:sz w:val="20"/>
              </w:rPr>
              <w:t>Requires authoritative ownership and regular updates.</w:t>
            </w:r>
          </w:p>
        </w:tc>
      </w:tr>
      <w:tr w:rsidR="009A2B3E" w14:paraId="3AB78A2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D5A9301" w14:textId="77777777" w:rsidR="009A2B3E" w:rsidRDefault="00000000">
            <w:pPr>
              <w:spacing w:line="240" w:lineRule="auto"/>
              <w:ind w:left="0" w:right="0"/>
            </w:pPr>
            <w:r>
              <w:rPr>
                <w:sz w:val="20"/>
              </w:rPr>
              <w:t>Weather service</w:t>
            </w:r>
          </w:p>
        </w:tc>
        <w:tc>
          <w:tcPr>
            <w:tcW w:w="3118" w:type="dxa"/>
            <w:tcBorders>
              <w:top w:val="single" w:sz="4" w:space="0" w:color="000000"/>
              <w:left w:val="single" w:sz="4" w:space="0" w:color="000000"/>
              <w:bottom w:val="single" w:sz="4" w:space="0" w:color="000000"/>
              <w:right w:val="single" w:sz="4" w:space="0" w:color="000000"/>
            </w:tcBorders>
            <w:vAlign w:val="center"/>
          </w:tcPr>
          <w:p w14:paraId="56C65F55" w14:textId="77777777" w:rsidR="009A2B3E" w:rsidRDefault="00000000">
            <w:pPr>
              <w:spacing w:line="240" w:lineRule="auto"/>
              <w:ind w:left="0" w:right="0"/>
            </w:pPr>
            <w:r>
              <w:rPr>
                <w:sz w:val="20"/>
              </w:rPr>
              <w:t>Mission-time wind, visibility, and precipitation context</w:t>
            </w:r>
          </w:p>
        </w:tc>
        <w:tc>
          <w:tcPr>
            <w:tcW w:w="3572" w:type="dxa"/>
            <w:tcBorders>
              <w:top w:val="single" w:sz="4" w:space="0" w:color="000000"/>
              <w:left w:val="single" w:sz="4" w:space="0" w:color="000000"/>
              <w:bottom w:val="single" w:sz="4" w:space="0" w:color="000000"/>
              <w:right w:val="single" w:sz="4" w:space="0" w:color="000000"/>
            </w:tcBorders>
            <w:vAlign w:val="center"/>
          </w:tcPr>
          <w:p w14:paraId="13443525" w14:textId="77777777" w:rsidR="009A2B3E" w:rsidRDefault="00000000">
            <w:pPr>
              <w:spacing w:line="240" w:lineRule="auto"/>
              <w:ind w:left="0" w:right="0"/>
            </w:pPr>
            <w:r>
              <w:rPr>
                <w:sz w:val="20"/>
              </w:rPr>
              <w:t>Service failure and observation staleness require explicit handling.</w:t>
            </w:r>
          </w:p>
        </w:tc>
      </w:tr>
    </w:tbl>
    <w:p w14:paraId="2E3CFA54" w14:textId="77777777" w:rsidR="009A2B3E" w:rsidRDefault="009A2B3E"/>
    <w:p w14:paraId="745C2667" w14:textId="77777777" w:rsidR="009A2B3E" w:rsidRDefault="00000000">
      <w:pPr>
        <w:pStyle w:val="Heading2"/>
      </w:pPr>
      <w:bookmarkStart w:id="18" w:name="_Toc242963003"/>
      <w:r>
        <w:t>2.2 Spatial Databases</w:t>
      </w:r>
      <w:bookmarkEnd w:id="18"/>
    </w:p>
    <w:p w14:paraId="0E3A3EF9" w14:textId="77777777" w:rsidR="009A2B3E" w:rsidRDefault="00000000">
      <w:r>
        <w:t>A spatial database stores geometry as a first-class data type and supports spatial indexes and query functions. This model is appropriate for HELPS because the mission-time pipeline must retrieve polygons within a search radius, evaluate containment and distance, and maintain relationships among areas of interest, Terrain Objects, Operational Zones, and environmental context. The database must also retain the resolution, source, update date, and accuracy indicators needed to interpret every derived terrain attribute.</w:t>
      </w:r>
    </w:p>
    <w:p w14:paraId="6B8E8C2E" w14:textId="77777777" w:rsidR="009A2B3E" w:rsidRDefault="00000000">
      <w:pPr>
        <w:pStyle w:val="Heading2"/>
      </w:pPr>
      <w:bookmarkStart w:id="19" w:name="_Toc242963004"/>
      <w:r>
        <w:lastRenderedPageBreak/>
        <w:t>2.3 Terrain Representation</w:t>
      </w:r>
      <w:bookmarkEnd w:id="19"/>
    </w:p>
    <w:p w14:paraId="56A4A39D" w14:textId="77777777" w:rsidR="009A2B3E" w:rsidRDefault="00000000">
      <w:r>
        <w:t>The system avoids representing terrain as isolated pixels or as one average slope per region. Connected components preserve physical continuity, polygon geometry supports spatial operations, and multi-threshold slope zones preserve local variation. The pole of inaccessibility is selected over a simple centroid because it maximizes the distance from polygon boundaries and directly supports computation of the largest inscribed clearance circle.</w:t>
      </w:r>
    </w:p>
    <w:p w14:paraId="0525B540" w14:textId="77777777" w:rsidR="009A2B3E" w:rsidRDefault="00000000">
      <w:pPr>
        <w:pStyle w:val="Heading2"/>
      </w:pPr>
      <w:bookmarkStart w:id="20" w:name="_Toc242963005"/>
      <w:r>
        <w:t>2.4 Research and Engineering Gap</w:t>
      </w:r>
      <w:bookmarkEnd w:id="20"/>
    </w:p>
    <w:p w14:paraId="12A70B5B" w14:textId="77777777" w:rsidR="009A2B3E" w:rsidRDefault="00000000">
      <w:r>
        <w:t>The design gap addressed by HELPS is not the absence of maps or elevation data; it is the absence of a reusable, helicopter-independent terrain knowledge layer connected to an explainable, mission-aware recommendation process. Precomputation reduces emergency-time latency, while modular filtering makes the reasons for accepting or rejecting each candidate inspectable.</w:t>
      </w:r>
    </w:p>
    <w:p w14:paraId="2D6B50E4" w14:textId="77777777" w:rsidR="009A2B3E" w:rsidRDefault="00000000">
      <w:pPr>
        <w:pStyle w:val="Heading2"/>
      </w:pPr>
      <w:bookmarkStart w:id="21" w:name="_Toc242963006"/>
      <w:r>
        <w:t>2.5 Helicopter Emergency Landing Research</w:t>
      </w:r>
      <w:bookmarkEnd w:id="21"/>
    </w:p>
    <w:p w14:paraId="090B0277" w14:textId="77777777" w:rsidR="009A2B3E" w:rsidRDefault="00000000">
      <w:r>
        <w:t>Research on autorotation after engine failure demonstrates that emergency landing is a constrained dynamic and control problem. Meng and Chen (2013) formulated safe autorotation as a nonlinear optimal-control problem using a six-degree-of-freedom rigid-body helicopter model. Their results reinforce the need for HELPS to remain a decision-support layer: terrain recommendations must be compatible with aircraft state and operational limits, but they cannot replace flight-dynamics assessment or pilot control.</w:t>
      </w:r>
    </w:p>
    <w:p w14:paraId="066A3539" w14:textId="77777777" w:rsidR="009A2B3E" w:rsidRDefault="00000000">
      <w:pPr>
        <w:pStyle w:val="Heading2"/>
      </w:pPr>
      <w:bookmarkStart w:id="22" w:name="_Toc242963007"/>
      <w:r>
        <w:t>2.6 Land-Cover Classification and Obstacle Detection</w:t>
      </w:r>
      <w:bookmarkEnd w:id="22"/>
    </w:p>
    <w:p w14:paraId="338882B5" w14:textId="77777777" w:rsidR="009A2B3E" w:rsidRDefault="00000000">
      <w:r>
        <w:t>Remote-sensing classification research provides several options for identifying candidate terrain and obstacles. Vali et al. (2020) review deep-learning methods for multispectral and hyperspectral land-use and land-cover classification, emphasizing data resolution, ground-truth scarcity, and data fusion. Mountrakis and Heydari (2023) compare deep networks with random forests using a large Landsat archive, while Hosseiny et al. (2022) examine interpretable machine-learning methods with Sentinel-2 and auxiliary data. For smaller obstacle-like objects, Ren et al. (2018) show how modified anchors, higher-resolution feature maps, context, and rotation-based augmentation can improve Faster R-CNN performance. Together, these studies support a classification pipeline that is accurate, interpretable, and explicit about resolution limits.</w:t>
      </w:r>
    </w:p>
    <w:p w14:paraId="170B19AC" w14:textId="77777777" w:rsidR="009A2B3E" w:rsidRDefault="00000000">
      <w:pPr>
        <w:pStyle w:val="Heading2"/>
      </w:pPr>
      <w:bookmarkStart w:id="23" w:name="_Toc242963008"/>
      <w:r>
        <w:lastRenderedPageBreak/>
        <w:t>2.7 Digital Elevation Models and Terrain Analysis</w:t>
      </w:r>
      <w:bookmarkEnd w:id="23"/>
    </w:p>
    <w:p w14:paraId="1FE48CA4" w14:textId="77777777" w:rsidR="009A2B3E" w:rsidRDefault="00000000">
      <w:r>
        <w:t>DEM-derived products carry uncertainty from sampling, interpolation, grid resolution, orientation, terrain morphology, and source-data quality. Chen and Yue (2010) frame total DEM error as a combination of sampling, interpolation, and terrain-representation effects. Aguilar et al. (2010) model vertical error in LiDAR-derived DEMs, while Jones (1998) and Zhou and Liu (2004) compare slope algorithms and quantify the effects of DEM properties. Dal and Görüm (2023) and Arrell et al. (2007) further show that landform classification changes with analysis scale and window size. These findings justify the HELPS requirements to retain provenance, avoid false precision, test slope methods on known surfaces, and associate derived zones with confidence and resolution metadata.</w:t>
      </w:r>
    </w:p>
    <w:p w14:paraId="1DF4290D" w14:textId="77777777" w:rsidR="009A2B3E" w:rsidRDefault="00000000">
      <w:pPr>
        <w:pStyle w:val="Heading2"/>
      </w:pPr>
      <w:bookmarkStart w:id="24" w:name="_Toc242963009"/>
      <w:r>
        <w:t>2.8 Terrain Representation and Spatial Algorithms</w:t>
      </w:r>
      <w:bookmarkEnd w:id="24"/>
    </w:p>
    <w:p w14:paraId="3AD7976A" w14:textId="77777777" w:rsidR="009A2B3E" w:rsidRDefault="00000000">
      <w:r>
        <w:t>Zheng et al. (2017) demonstrate multi-resolution TIN terrain representation that preserves morphology, and Shi and Xue (2016) show how DEM-based viewshed and coverage analysis can be framed as a computational optimization problem. Suzuki et al. (2003) provide an efficient connected-component labeling method relevant to forming continuous Terrain Objects from binary candidate masks. Garcia-Castellanos and Lombardo (2007) formalize a pole-of-inaccessibility algorithm for finding a point maximally distant from a polygonal boundary. HELPS adapts that geometric idea at operational-zone scale, where maximum boundary clearance supports conservative landing-footprint validation.</w:t>
      </w:r>
    </w:p>
    <w:p w14:paraId="7BD8801E" w14:textId="77777777" w:rsidR="009A2B3E" w:rsidRDefault="00000000">
      <w:r>
        <w:br w:type="page"/>
      </w:r>
    </w:p>
    <w:p w14:paraId="3BB7EB18" w14:textId="77777777" w:rsidR="009A2B3E" w:rsidRDefault="00000000">
      <w:pPr>
        <w:pStyle w:val="Heading1"/>
        <w:spacing w:after="0"/>
      </w:pPr>
      <w:bookmarkStart w:id="25" w:name="_Toc242963010"/>
      <w:r>
        <w:rPr>
          <w:sz w:val="22"/>
          <w:szCs w:val="22"/>
        </w:rPr>
        <w:lastRenderedPageBreak/>
        <w:t>Chapter 3</w:t>
      </w:r>
      <w:bookmarkEnd w:id="25"/>
    </w:p>
    <w:p w14:paraId="19C2DCA6" w14:textId="77777777" w:rsidR="009A2B3E" w:rsidRDefault="00000000">
      <w:pPr>
        <w:pStyle w:val="Heading1"/>
      </w:pPr>
      <w:bookmarkStart w:id="26" w:name="_Toc242963011"/>
      <w:r>
        <w:t>SYSTEM REQUIREMENTS AND ANALYSIS</w:t>
      </w:r>
      <w:bookmarkEnd w:id="26"/>
    </w:p>
    <w:p w14:paraId="6397997B" w14:textId="77777777" w:rsidR="009A2B3E" w:rsidRDefault="00000000">
      <w:pPr>
        <w:pStyle w:val="Heading2"/>
      </w:pPr>
      <w:bookmarkStart w:id="27" w:name="_Toc242963012"/>
      <w:r>
        <w:t>3.1 Stakeholders</w:t>
      </w:r>
      <w:bookmarkEnd w:id="27"/>
    </w:p>
    <w:p w14:paraId="49E7E0F8" w14:textId="77777777" w:rsidR="009A2B3E" w:rsidRDefault="00000000">
      <w:r>
        <w:t>Primary stakeholders include helicopter pilots and crew, emergency-response coordinators, geospatial-data administrators, system maintainers, aviation safety reviewers, and organizations responsible for restricted-area data. Each stakeholder requires a different view: concise ranked guidance for pilots, data provenance and update controls for administrators, and traceable rules and evidence for reviewers.</w:t>
      </w:r>
    </w:p>
    <w:p w14:paraId="5FAE6967" w14:textId="77777777" w:rsidR="009A2B3E" w:rsidRDefault="00000000">
      <w:pPr>
        <w:pStyle w:val="Caption"/>
      </w:pPr>
      <w:r>
        <w:t>Table 3.1 Functional requirements</w:t>
      </w:r>
    </w:p>
    <w:tbl>
      <w:tblPr>
        <w:tblW w:w="0" w:type="auto"/>
        <w:jc w:val="center"/>
        <w:tblLayout w:type="fixed"/>
        <w:tblCellMar>
          <w:top w:w="40" w:type="dxa"/>
          <w:bottom w:w="40" w:type="dxa"/>
        </w:tblCellMar>
        <w:tblLook w:val="04A0" w:firstRow="1" w:lastRow="0" w:firstColumn="1" w:lastColumn="0" w:noHBand="0" w:noVBand="1"/>
      </w:tblPr>
      <w:tblGrid>
        <w:gridCol w:w="1134"/>
        <w:gridCol w:w="6009"/>
        <w:gridCol w:w="1361"/>
      </w:tblGrid>
      <w:tr w:rsidR="009A2B3E" w14:paraId="292677C2" w14:textId="77777777">
        <w:trPr>
          <w:tblHeade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0E700E" w14:textId="77777777" w:rsidR="009A2B3E" w:rsidRDefault="00000000">
            <w:pPr>
              <w:ind w:left="0" w:right="0"/>
              <w:jc w:val="center"/>
            </w:pPr>
            <w:r>
              <w:rPr>
                <w:b/>
                <w:sz w:val="20"/>
              </w:rPr>
              <w:t>ID</w:t>
            </w:r>
          </w:p>
        </w:tc>
        <w:tc>
          <w:tcPr>
            <w:tcW w:w="60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EDA88B" w14:textId="77777777" w:rsidR="009A2B3E" w:rsidRDefault="00000000">
            <w:pPr>
              <w:ind w:left="0" w:right="0"/>
              <w:jc w:val="center"/>
            </w:pPr>
            <w:r>
              <w:rPr>
                <w:b/>
                <w:sz w:val="20"/>
              </w:rPr>
              <w:t>Functional requirement</w:t>
            </w:r>
          </w:p>
        </w:tc>
        <w:tc>
          <w:tcPr>
            <w:tcW w:w="1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67C611" w14:textId="77777777" w:rsidR="009A2B3E" w:rsidRDefault="00000000">
            <w:pPr>
              <w:ind w:left="0" w:right="0"/>
              <w:jc w:val="center"/>
            </w:pPr>
            <w:r>
              <w:rPr>
                <w:b/>
                <w:sz w:val="20"/>
              </w:rPr>
              <w:t>Priority</w:t>
            </w:r>
          </w:p>
        </w:tc>
      </w:tr>
      <w:tr w:rsidR="009A2B3E" w14:paraId="609DCCF9"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43CD1170" w14:textId="77777777" w:rsidR="009A2B3E" w:rsidRDefault="00000000">
            <w:pPr>
              <w:spacing w:line="240" w:lineRule="auto"/>
              <w:ind w:left="0" w:right="0"/>
            </w:pPr>
            <w:r>
              <w:rPr>
                <w:sz w:val="20"/>
              </w:rPr>
              <w:t>FR-01</w:t>
            </w:r>
          </w:p>
        </w:tc>
        <w:tc>
          <w:tcPr>
            <w:tcW w:w="6009" w:type="dxa"/>
            <w:tcBorders>
              <w:top w:val="single" w:sz="4" w:space="0" w:color="000000"/>
              <w:left w:val="single" w:sz="4" w:space="0" w:color="000000"/>
              <w:bottom w:val="single" w:sz="4" w:space="0" w:color="000000"/>
              <w:right w:val="single" w:sz="4" w:space="0" w:color="000000"/>
            </w:tcBorders>
            <w:vAlign w:val="center"/>
          </w:tcPr>
          <w:p w14:paraId="2D22C5DD" w14:textId="77777777" w:rsidR="009A2B3E" w:rsidRDefault="00000000">
            <w:pPr>
              <w:spacing w:line="240" w:lineRule="auto"/>
              <w:ind w:left="0" w:right="0"/>
            </w:pPr>
            <w:r>
              <w:rPr>
                <w:sz w:val="20"/>
              </w:rPr>
              <w:t>Accept an AOI and acquire or register required geospatial datasets.</w:t>
            </w:r>
          </w:p>
        </w:tc>
        <w:tc>
          <w:tcPr>
            <w:tcW w:w="1361" w:type="dxa"/>
            <w:tcBorders>
              <w:top w:val="single" w:sz="4" w:space="0" w:color="000000"/>
              <w:left w:val="single" w:sz="4" w:space="0" w:color="000000"/>
              <w:bottom w:val="single" w:sz="4" w:space="0" w:color="000000"/>
              <w:right w:val="single" w:sz="4" w:space="0" w:color="000000"/>
            </w:tcBorders>
            <w:vAlign w:val="center"/>
          </w:tcPr>
          <w:p w14:paraId="2A0D7066" w14:textId="77777777" w:rsidR="009A2B3E" w:rsidRDefault="00000000">
            <w:pPr>
              <w:spacing w:line="240" w:lineRule="auto"/>
              <w:ind w:left="0" w:right="0"/>
            </w:pPr>
            <w:r>
              <w:rPr>
                <w:sz w:val="20"/>
              </w:rPr>
              <w:t>High</w:t>
            </w:r>
          </w:p>
        </w:tc>
      </w:tr>
      <w:tr w:rsidR="009A2B3E" w14:paraId="3C85288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0CD5715" w14:textId="77777777" w:rsidR="009A2B3E" w:rsidRDefault="00000000">
            <w:pPr>
              <w:spacing w:line="240" w:lineRule="auto"/>
              <w:ind w:left="0" w:right="0"/>
            </w:pPr>
            <w:r>
              <w:rPr>
                <w:sz w:val="20"/>
              </w:rPr>
              <w:t>FR-02</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0928651" w14:textId="77777777" w:rsidR="009A2B3E" w:rsidRDefault="00000000">
            <w:pPr>
              <w:spacing w:line="240" w:lineRule="auto"/>
              <w:ind w:left="0" w:right="0"/>
            </w:pPr>
            <w:r>
              <w:rPr>
                <w:sz w:val="20"/>
              </w:rPr>
              <w:t>Standardize coordinate systems, extents, resolutions, and formats.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037820F" w14:textId="77777777" w:rsidR="009A2B3E" w:rsidRDefault="00000000">
            <w:pPr>
              <w:spacing w:line="240" w:lineRule="auto"/>
              <w:ind w:left="0" w:right="0"/>
            </w:pPr>
            <w:r>
              <w:rPr>
                <w:sz w:val="20"/>
              </w:rPr>
              <w:t>High</w:t>
            </w:r>
          </w:p>
        </w:tc>
      </w:tr>
      <w:tr w:rsidR="009A2B3E" w14:paraId="5495007C"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5B6FC4E6" w14:textId="77777777" w:rsidR="009A2B3E" w:rsidRDefault="00000000">
            <w:pPr>
              <w:spacing w:line="240" w:lineRule="auto"/>
              <w:ind w:left="0" w:right="0"/>
            </w:pPr>
            <w:r>
              <w:rPr>
                <w:sz w:val="20"/>
              </w:rPr>
              <w:t>FR-03</w:t>
            </w:r>
          </w:p>
        </w:tc>
        <w:tc>
          <w:tcPr>
            <w:tcW w:w="6009" w:type="dxa"/>
            <w:tcBorders>
              <w:top w:val="single" w:sz="4" w:space="0" w:color="000000"/>
              <w:left w:val="single" w:sz="4" w:space="0" w:color="000000"/>
              <w:bottom w:val="single" w:sz="4" w:space="0" w:color="000000"/>
              <w:right w:val="single" w:sz="4" w:space="0" w:color="000000"/>
            </w:tcBorders>
            <w:vAlign w:val="center"/>
          </w:tcPr>
          <w:p w14:paraId="69E1A097" w14:textId="77777777" w:rsidR="009A2B3E" w:rsidRDefault="00000000">
            <w:pPr>
              <w:spacing w:line="240" w:lineRule="auto"/>
              <w:ind w:left="0" w:right="0"/>
            </w:pPr>
            <w:r>
              <w:rPr>
                <w:sz w:val="20"/>
              </w:rPr>
              <w:t>Classify terrain and remove permanent obstacles and restricted areas.</w:t>
            </w:r>
          </w:p>
        </w:tc>
        <w:tc>
          <w:tcPr>
            <w:tcW w:w="1361" w:type="dxa"/>
            <w:tcBorders>
              <w:top w:val="single" w:sz="4" w:space="0" w:color="000000"/>
              <w:left w:val="single" w:sz="4" w:space="0" w:color="000000"/>
              <w:bottom w:val="single" w:sz="4" w:space="0" w:color="000000"/>
              <w:right w:val="single" w:sz="4" w:space="0" w:color="000000"/>
            </w:tcBorders>
            <w:vAlign w:val="center"/>
          </w:tcPr>
          <w:p w14:paraId="0FDAB66C" w14:textId="77777777" w:rsidR="009A2B3E" w:rsidRDefault="00000000">
            <w:pPr>
              <w:spacing w:line="240" w:lineRule="auto"/>
              <w:ind w:left="0" w:right="0"/>
            </w:pPr>
            <w:r>
              <w:rPr>
                <w:sz w:val="20"/>
              </w:rPr>
              <w:t>High</w:t>
            </w:r>
          </w:p>
        </w:tc>
      </w:tr>
      <w:tr w:rsidR="009A2B3E" w14:paraId="0F2656E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340782D" w14:textId="77777777" w:rsidR="009A2B3E" w:rsidRDefault="00000000">
            <w:pPr>
              <w:spacing w:line="240" w:lineRule="auto"/>
              <w:ind w:left="0" w:right="0"/>
            </w:pPr>
            <w:r>
              <w:rPr>
                <w:sz w:val="20"/>
              </w:rPr>
              <w:t>FR-04</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B4F3C1B" w14:textId="77777777" w:rsidR="009A2B3E" w:rsidRDefault="00000000">
            <w:pPr>
              <w:spacing w:line="240" w:lineRule="auto"/>
              <w:ind w:left="0" w:right="0"/>
            </w:pPr>
            <w:r>
              <w:rPr>
                <w:sz w:val="20"/>
              </w:rPr>
              <w:t>Generate connected Terrain Objects and polygon geometry.</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9C17EB1" w14:textId="77777777" w:rsidR="009A2B3E" w:rsidRDefault="00000000">
            <w:pPr>
              <w:spacing w:line="240" w:lineRule="auto"/>
              <w:ind w:left="0" w:right="0"/>
            </w:pPr>
            <w:r>
              <w:rPr>
                <w:sz w:val="20"/>
              </w:rPr>
              <w:t>High</w:t>
            </w:r>
          </w:p>
        </w:tc>
      </w:tr>
      <w:tr w:rsidR="009A2B3E" w14:paraId="6FEE3BC8"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4CE150B5" w14:textId="77777777" w:rsidR="009A2B3E" w:rsidRDefault="00000000">
            <w:pPr>
              <w:spacing w:line="240" w:lineRule="auto"/>
              <w:ind w:left="0" w:right="0"/>
            </w:pPr>
            <w:r>
              <w:rPr>
                <w:sz w:val="20"/>
              </w:rPr>
              <w:t>FR-05</w:t>
            </w:r>
          </w:p>
        </w:tc>
        <w:tc>
          <w:tcPr>
            <w:tcW w:w="6009" w:type="dxa"/>
            <w:tcBorders>
              <w:top w:val="single" w:sz="4" w:space="0" w:color="000000"/>
              <w:left w:val="single" w:sz="4" w:space="0" w:color="000000"/>
              <w:bottom w:val="single" w:sz="4" w:space="0" w:color="000000"/>
              <w:right w:val="single" w:sz="4" w:space="0" w:color="000000"/>
            </w:tcBorders>
            <w:vAlign w:val="center"/>
          </w:tcPr>
          <w:p w14:paraId="7AE219B3" w14:textId="77777777" w:rsidR="009A2B3E" w:rsidRDefault="00000000">
            <w:pPr>
              <w:spacing w:line="240" w:lineRule="auto"/>
              <w:ind w:left="0" w:right="0"/>
            </w:pPr>
            <w:r>
              <w:rPr>
                <w:sz w:val="20"/>
              </w:rPr>
              <w:t>Characterize surface, geometry, vegetation, water, accessibility, and infrastructure.</w:t>
            </w:r>
          </w:p>
        </w:tc>
        <w:tc>
          <w:tcPr>
            <w:tcW w:w="1361" w:type="dxa"/>
            <w:tcBorders>
              <w:top w:val="single" w:sz="4" w:space="0" w:color="000000"/>
              <w:left w:val="single" w:sz="4" w:space="0" w:color="000000"/>
              <w:bottom w:val="single" w:sz="4" w:space="0" w:color="000000"/>
              <w:right w:val="single" w:sz="4" w:space="0" w:color="000000"/>
            </w:tcBorders>
            <w:vAlign w:val="center"/>
          </w:tcPr>
          <w:p w14:paraId="4F00E216" w14:textId="77777777" w:rsidR="009A2B3E" w:rsidRDefault="00000000">
            <w:pPr>
              <w:spacing w:line="240" w:lineRule="auto"/>
              <w:ind w:left="0" w:right="0"/>
            </w:pPr>
            <w:r>
              <w:rPr>
                <w:sz w:val="20"/>
              </w:rPr>
              <w:t>High</w:t>
            </w:r>
          </w:p>
        </w:tc>
      </w:tr>
      <w:tr w:rsidR="009A2B3E" w14:paraId="54B7B0A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1786709" w14:textId="77777777" w:rsidR="009A2B3E" w:rsidRDefault="00000000">
            <w:pPr>
              <w:spacing w:line="240" w:lineRule="auto"/>
              <w:ind w:left="0" w:right="0"/>
            </w:pPr>
            <w:r>
              <w:rPr>
                <w:sz w:val="20"/>
              </w:rPr>
              <w:t>FR-06</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3159605" w14:textId="77777777" w:rsidR="009A2B3E" w:rsidRDefault="00000000">
            <w:pPr>
              <w:spacing w:line="240" w:lineRule="auto"/>
              <w:ind w:left="0" w:right="0"/>
            </w:pPr>
            <w:r>
              <w:rPr>
                <w:sz w:val="20"/>
              </w:rPr>
              <w:t>Generate Operational Zones for multiple slope thresholds.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28F7D0" w14:textId="77777777" w:rsidR="009A2B3E" w:rsidRDefault="00000000">
            <w:pPr>
              <w:spacing w:line="240" w:lineRule="auto"/>
              <w:ind w:left="0" w:right="0"/>
            </w:pPr>
            <w:r>
              <w:rPr>
                <w:sz w:val="20"/>
              </w:rPr>
              <w:t>High</w:t>
            </w:r>
          </w:p>
        </w:tc>
      </w:tr>
      <w:tr w:rsidR="009A2B3E" w14:paraId="3131284D"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26015C40" w14:textId="77777777" w:rsidR="009A2B3E" w:rsidRDefault="00000000">
            <w:pPr>
              <w:spacing w:line="240" w:lineRule="auto"/>
              <w:ind w:left="0" w:right="0"/>
            </w:pPr>
            <w:r>
              <w:rPr>
                <w:sz w:val="20"/>
              </w:rPr>
              <w:t>FR-07</w:t>
            </w:r>
          </w:p>
        </w:tc>
        <w:tc>
          <w:tcPr>
            <w:tcW w:w="6009" w:type="dxa"/>
            <w:tcBorders>
              <w:top w:val="single" w:sz="4" w:space="0" w:color="000000"/>
              <w:left w:val="single" w:sz="4" w:space="0" w:color="000000"/>
              <w:bottom w:val="single" w:sz="4" w:space="0" w:color="000000"/>
              <w:right w:val="single" w:sz="4" w:space="0" w:color="000000"/>
            </w:tcBorders>
            <w:vAlign w:val="center"/>
          </w:tcPr>
          <w:p w14:paraId="1D3CCBB5" w14:textId="77777777" w:rsidR="009A2B3E" w:rsidRDefault="00000000">
            <w:pPr>
              <w:spacing w:line="240" w:lineRule="auto"/>
              <w:ind w:left="0" w:right="0"/>
            </w:pPr>
            <w:r>
              <w:rPr>
                <w:sz w:val="20"/>
              </w:rPr>
              <w:t>Compute the pole of inaccessibility and maximum inscribed-circle radius.</w:t>
            </w:r>
          </w:p>
        </w:tc>
        <w:tc>
          <w:tcPr>
            <w:tcW w:w="1361" w:type="dxa"/>
            <w:tcBorders>
              <w:top w:val="single" w:sz="4" w:space="0" w:color="000000"/>
              <w:left w:val="single" w:sz="4" w:space="0" w:color="000000"/>
              <w:bottom w:val="single" w:sz="4" w:space="0" w:color="000000"/>
              <w:right w:val="single" w:sz="4" w:space="0" w:color="000000"/>
            </w:tcBorders>
            <w:vAlign w:val="center"/>
          </w:tcPr>
          <w:p w14:paraId="405FAB08" w14:textId="77777777" w:rsidR="009A2B3E" w:rsidRDefault="00000000">
            <w:pPr>
              <w:spacing w:line="240" w:lineRule="auto"/>
              <w:ind w:left="0" w:right="0"/>
            </w:pPr>
            <w:r>
              <w:rPr>
                <w:sz w:val="20"/>
              </w:rPr>
              <w:t>High</w:t>
            </w:r>
          </w:p>
        </w:tc>
      </w:tr>
      <w:tr w:rsidR="009A2B3E" w14:paraId="208C2BA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5E3D602" w14:textId="77777777" w:rsidR="009A2B3E" w:rsidRDefault="00000000">
            <w:pPr>
              <w:spacing w:line="240" w:lineRule="auto"/>
              <w:ind w:left="0" w:right="0"/>
            </w:pPr>
            <w:r>
              <w:rPr>
                <w:sz w:val="20"/>
              </w:rPr>
              <w:t>FR-08</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095E1DE" w14:textId="77777777" w:rsidR="009A2B3E" w:rsidRDefault="00000000">
            <w:pPr>
              <w:spacing w:line="240" w:lineRule="auto"/>
              <w:ind w:left="0" w:right="0"/>
            </w:pPr>
            <w:r>
              <w:rPr>
                <w:sz w:val="20"/>
              </w:rPr>
              <w:t>Retrieve nearby zones using helicopter position and search radius.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106E501" w14:textId="77777777" w:rsidR="009A2B3E" w:rsidRDefault="00000000">
            <w:pPr>
              <w:spacing w:line="240" w:lineRule="auto"/>
              <w:ind w:left="0" w:right="0"/>
            </w:pPr>
            <w:r>
              <w:rPr>
                <w:sz w:val="20"/>
              </w:rPr>
              <w:t>High</w:t>
            </w:r>
          </w:p>
        </w:tc>
      </w:tr>
      <w:tr w:rsidR="009A2B3E" w14:paraId="509624D8"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3C73B322" w14:textId="77777777" w:rsidR="009A2B3E" w:rsidRDefault="00000000">
            <w:pPr>
              <w:spacing w:line="240" w:lineRule="auto"/>
              <w:ind w:left="0" w:right="0"/>
            </w:pPr>
            <w:r>
              <w:rPr>
                <w:sz w:val="20"/>
              </w:rPr>
              <w:t>FR-09</w:t>
            </w:r>
          </w:p>
        </w:tc>
        <w:tc>
          <w:tcPr>
            <w:tcW w:w="6009" w:type="dxa"/>
            <w:tcBorders>
              <w:top w:val="single" w:sz="4" w:space="0" w:color="000000"/>
              <w:left w:val="single" w:sz="4" w:space="0" w:color="000000"/>
              <w:bottom w:val="single" w:sz="4" w:space="0" w:color="000000"/>
              <w:right w:val="single" w:sz="4" w:space="0" w:color="000000"/>
            </w:tcBorders>
            <w:vAlign w:val="center"/>
          </w:tcPr>
          <w:p w14:paraId="3DABF6CB" w14:textId="77777777" w:rsidR="009A2B3E" w:rsidRDefault="00000000">
            <w:pPr>
              <w:spacing w:line="240" w:lineRule="auto"/>
              <w:ind w:left="0" w:right="0"/>
            </w:pPr>
            <w:r>
              <w:rPr>
                <w:sz w:val="20"/>
              </w:rPr>
              <w:t>Evaluate weather, helicopter limits, and footprint containment.</w:t>
            </w:r>
          </w:p>
        </w:tc>
        <w:tc>
          <w:tcPr>
            <w:tcW w:w="1361" w:type="dxa"/>
            <w:tcBorders>
              <w:top w:val="single" w:sz="4" w:space="0" w:color="000000"/>
              <w:left w:val="single" w:sz="4" w:space="0" w:color="000000"/>
              <w:bottom w:val="single" w:sz="4" w:space="0" w:color="000000"/>
              <w:right w:val="single" w:sz="4" w:space="0" w:color="000000"/>
            </w:tcBorders>
            <w:vAlign w:val="center"/>
          </w:tcPr>
          <w:p w14:paraId="0927A29D" w14:textId="77777777" w:rsidR="009A2B3E" w:rsidRDefault="00000000">
            <w:pPr>
              <w:spacing w:line="240" w:lineRule="auto"/>
              <w:ind w:left="0" w:right="0"/>
            </w:pPr>
            <w:r>
              <w:rPr>
                <w:sz w:val="20"/>
              </w:rPr>
              <w:t>High</w:t>
            </w:r>
          </w:p>
        </w:tc>
      </w:tr>
      <w:tr w:rsidR="009A2B3E" w14:paraId="0BF3291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B105B12" w14:textId="77777777" w:rsidR="009A2B3E" w:rsidRDefault="00000000">
            <w:pPr>
              <w:spacing w:line="240" w:lineRule="auto"/>
              <w:ind w:left="0" w:right="0"/>
            </w:pPr>
            <w:r>
              <w:rPr>
                <w:sz w:val="20"/>
              </w:rPr>
              <w:t>FR-10</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D828AE5" w14:textId="77777777" w:rsidR="009A2B3E" w:rsidRDefault="00000000">
            <w:pPr>
              <w:spacing w:line="240" w:lineRule="auto"/>
              <w:ind w:left="0" w:right="0"/>
            </w:pPr>
            <w:r>
              <w:rPr>
                <w:sz w:val="20"/>
              </w:rPr>
              <w:t>Rank feasible locations and return explainable recommendations.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417465E" w14:textId="77777777" w:rsidR="009A2B3E" w:rsidRDefault="00000000">
            <w:pPr>
              <w:spacing w:line="240" w:lineRule="auto"/>
              <w:ind w:left="0" w:right="0"/>
            </w:pPr>
            <w:r>
              <w:rPr>
                <w:sz w:val="20"/>
              </w:rPr>
              <w:t>High</w:t>
            </w:r>
          </w:p>
        </w:tc>
      </w:tr>
    </w:tbl>
    <w:p w14:paraId="0A7C1FE4" w14:textId="77777777" w:rsidR="009A2B3E" w:rsidRDefault="009A2B3E"/>
    <w:p w14:paraId="56E01AB6" w14:textId="77777777" w:rsidR="009A2B3E" w:rsidRDefault="00000000">
      <w:pPr>
        <w:pStyle w:val="Caption"/>
      </w:pPr>
      <w:r>
        <w:t>Table 3.2 Non-functional requirements</w:t>
      </w:r>
    </w:p>
    <w:tbl>
      <w:tblPr>
        <w:tblW w:w="0" w:type="auto"/>
        <w:jc w:val="center"/>
        <w:tblLayout w:type="fixed"/>
        <w:tblCellMar>
          <w:top w:w="40" w:type="dxa"/>
          <w:bottom w:w="40" w:type="dxa"/>
        </w:tblCellMar>
        <w:tblLook w:val="04A0" w:firstRow="1" w:lastRow="0" w:firstColumn="1" w:lastColumn="0" w:noHBand="0" w:noVBand="1"/>
      </w:tblPr>
      <w:tblGrid>
        <w:gridCol w:w="1191"/>
        <w:gridCol w:w="4535"/>
        <w:gridCol w:w="2778"/>
      </w:tblGrid>
      <w:tr w:rsidR="009A2B3E" w14:paraId="142EB8DB" w14:textId="77777777">
        <w:trPr>
          <w:tblHeade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6D8A63" w14:textId="77777777" w:rsidR="009A2B3E" w:rsidRDefault="00000000">
            <w:pPr>
              <w:ind w:left="0" w:right="0"/>
              <w:jc w:val="center"/>
            </w:pPr>
            <w:r>
              <w:rPr>
                <w:b/>
                <w:sz w:val="20"/>
              </w:rPr>
              <w:t>ID</w:t>
            </w:r>
          </w:p>
        </w:tc>
        <w:tc>
          <w:tcPr>
            <w:tcW w:w="4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62E2BC" w14:textId="77777777" w:rsidR="009A2B3E" w:rsidRDefault="00000000">
            <w:pPr>
              <w:ind w:left="0" w:right="0"/>
              <w:jc w:val="center"/>
            </w:pPr>
            <w:r>
              <w:rPr>
                <w:b/>
                <w:sz w:val="20"/>
              </w:rPr>
              <w:t>Non-functional requirement</w:t>
            </w:r>
          </w:p>
        </w:tc>
        <w:tc>
          <w:tcPr>
            <w:tcW w:w="27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1405C" w14:textId="77777777" w:rsidR="009A2B3E" w:rsidRDefault="00000000">
            <w:pPr>
              <w:ind w:left="0" w:right="0"/>
              <w:jc w:val="center"/>
            </w:pPr>
            <w:r>
              <w:rPr>
                <w:b/>
                <w:sz w:val="20"/>
              </w:rPr>
              <w:t>Rationale</w:t>
            </w:r>
          </w:p>
        </w:tc>
      </w:tr>
      <w:tr w:rsidR="009A2B3E" w14:paraId="224FA28C"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5F765C35" w14:textId="77777777" w:rsidR="009A2B3E" w:rsidRDefault="00000000">
            <w:pPr>
              <w:spacing w:line="240" w:lineRule="auto"/>
              <w:ind w:left="0" w:right="0"/>
            </w:pPr>
            <w:r>
              <w:rPr>
                <w:sz w:val="20"/>
              </w:rPr>
              <w:t>NFR-01</w:t>
            </w:r>
          </w:p>
        </w:tc>
        <w:tc>
          <w:tcPr>
            <w:tcW w:w="4535" w:type="dxa"/>
            <w:tcBorders>
              <w:top w:val="single" w:sz="4" w:space="0" w:color="000000"/>
              <w:left w:val="single" w:sz="4" w:space="0" w:color="000000"/>
              <w:bottom w:val="single" w:sz="4" w:space="0" w:color="000000"/>
              <w:right w:val="single" w:sz="4" w:space="0" w:color="000000"/>
            </w:tcBorders>
            <w:vAlign w:val="center"/>
          </w:tcPr>
          <w:p w14:paraId="5ABC555D" w14:textId="77777777" w:rsidR="009A2B3E" w:rsidRDefault="00000000">
            <w:pPr>
              <w:spacing w:line="240" w:lineRule="auto"/>
              <w:ind w:left="0" w:right="0"/>
            </w:pPr>
            <w:r>
              <w:rPr>
                <w:sz w:val="20"/>
              </w:rPr>
              <w:t>Mission-time queries should use indexed, precomputed terrain knowledge.</w:t>
            </w:r>
          </w:p>
        </w:tc>
        <w:tc>
          <w:tcPr>
            <w:tcW w:w="2778" w:type="dxa"/>
            <w:tcBorders>
              <w:top w:val="single" w:sz="4" w:space="0" w:color="000000"/>
              <w:left w:val="single" w:sz="4" w:space="0" w:color="000000"/>
              <w:bottom w:val="single" w:sz="4" w:space="0" w:color="000000"/>
              <w:right w:val="single" w:sz="4" w:space="0" w:color="000000"/>
            </w:tcBorders>
            <w:vAlign w:val="center"/>
          </w:tcPr>
          <w:p w14:paraId="0623B126" w14:textId="77777777" w:rsidR="009A2B3E" w:rsidRDefault="00000000">
            <w:pPr>
              <w:spacing w:line="240" w:lineRule="auto"/>
              <w:ind w:left="0" w:right="0"/>
            </w:pPr>
            <w:r>
              <w:rPr>
                <w:sz w:val="20"/>
              </w:rPr>
              <w:t>Reduces latency under emergency conditions.</w:t>
            </w:r>
          </w:p>
        </w:tc>
      </w:tr>
      <w:tr w:rsidR="009A2B3E" w14:paraId="712F27F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41BA0FC" w14:textId="77777777" w:rsidR="009A2B3E" w:rsidRDefault="00000000">
            <w:pPr>
              <w:spacing w:line="240" w:lineRule="auto"/>
              <w:ind w:left="0" w:right="0"/>
            </w:pPr>
            <w:r>
              <w:rPr>
                <w:sz w:val="20"/>
              </w:rPr>
              <w:t>NFR-02</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2FBD25E" w14:textId="77777777" w:rsidR="009A2B3E" w:rsidRDefault="00000000">
            <w:pPr>
              <w:spacing w:line="240" w:lineRule="auto"/>
              <w:ind w:left="0" w:right="0"/>
            </w:pPr>
            <w:r>
              <w:rPr>
                <w:sz w:val="20"/>
              </w:rPr>
              <w:t>All recommendations must include reasons, scores, and relevant constraints.</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1C22C6C" w14:textId="77777777" w:rsidR="009A2B3E" w:rsidRDefault="00000000">
            <w:pPr>
              <w:spacing w:line="240" w:lineRule="auto"/>
              <w:ind w:left="0" w:right="0"/>
            </w:pPr>
            <w:r>
              <w:rPr>
                <w:sz w:val="20"/>
              </w:rPr>
              <w:t>Supports explainability and pilot trust.</w:t>
            </w:r>
          </w:p>
        </w:tc>
      </w:tr>
      <w:tr w:rsidR="009A2B3E" w14:paraId="776A2229"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391DFF4F" w14:textId="77777777" w:rsidR="009A2B3E" w:rsidRDefault="00000000">
            <w:pPr>
              <w:spacing w:line="240" w:lineRule="auto"/>
              <w:ind w:left="0" w:right="0"/>
            </w:pPr>
            <w:r>
              <w:rPr>
                <w:sz w:val="20"/>
              </w:rPr>
              <w:t>NFR-03</w:t>
            </w:r>
          </w:p>
        </w:tc>
        <w:tc>
          <w:tcPr>
            <w:tcW w:w="4535" w:type="dxa"/>
            <w:tcBorders>
              <w:top w:val="single" w:sz="4" w:space="0" w:color="000000"/>
              <w:left w:val="single" w:sz="4" w:space="0" w:color="000000"/>
              <w:bottom w:val="single" w:sz="4" w:space="0" w:color="000000"/>
              <w:right w:val="single" w:sz="4" w:space="0" w:color="000000"/>
            </w:tcBorders>
            <w:vAlign w:val="center"/>
          </w:tcPr>
          <w:p w14:paraId="4ED850D7" w14:textId="77777777" w:rsidR="009A2B3E" w:rsidRDefault="00000000">
            <w:pPr>
              <w:spacing w:line="240" w:lineRule="auto"/>
              <w:ind w:left="0" w:right="0"/>
            </w:pPr>
            <w:r>
              <w:rPr>
                <w:sz w:val="20"/>
              </w:rPr>
              <w:t>The system must fail safely when data is missing, stale, inconsistent, or outside coverage.</w:t>
            </w:r>
          </w:p>
        </w:tc>
        <w:tc>
          <w:tcPr>
            <w:tcW w:w="2778" w:type="dxa"/>
            <w:tcBorders>
              <w:top w:val="single" w:sz="4" w:space="0" w:color="000000"/>
              <w:left w:val="single" w:sz="4" w:space="0" w:color="000000"/>
              <w:bottom w:val="single" w:sz="4" w:space="0" w:color="000000"/>
              <w:right w:val="single" w:sz="4" w:space="0" w:color="000000"/>
            </w:tcBorders>
            <w:vAlign w:val="center"/>
          </w:tcPr>
          <w:p w14:paraId="5BA22B76" w14:textId="77777777" w:rsidR="009A2B3E" w:rsidRDefault="00000000">
            <w:pPr>
              <w:spacing w:line="240" w:lineRule="auto"/>
              <w:ind w:left="0" w:right="0"/>
            </w:pPr>
            <w:r>
              <w:rPr>
                <w:sz w:val="20"/>
              </w:rPr>
              <w:t>Prevents false confidence.</w:t>
            </w:r>
          </w:p>
        </w:tc>
      </w:tr>
      <w:tr w:rsidR="009A2B3E" w14:paraId="329A4B2A"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DAD65FF" w14:textId="77777777" w:rsidR="009A2B3E" w:rsidRDefault="00000000">
            <w:pPr>
              <w:spacing w:line="240" w:lineRule="auto"/>
              <w:ind w:left="0" w:right="0"/>
            </w:pPr>
            <w:r>
              <w:rPr>
                <w:sz w:val="20"/>
              </w:rPr>
              <w:t>NFR-04</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02EBF14" w14:textId="77777777" w:rsidR="009A2B3E" w:rsidRDefault="00000000">
            <w:pPr>
              <w:spacing w:line="240" w:lineRule="auto"/>
              <w:ind w:left="0" w:right="0"/>
            </w:pPr>
            <w:r>
              <w:rPr>
                <w:sz w:val="20"/>
              </w:rPr>
              <w:t>Terrain knowledge and aircraft profiles must be separately versioned.</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C653B21" w14:textId="77777777" w:rsidR="009A2B3E" w:rsidRDefault="00000000">
            <w:pPr>
              <w:spacing w:line="240" w:lineRule="auto"/>
              <w:ind w:left="0" w:right="0"/>
            </w:pPr>
            <w:r>
              <w:rPr>
                <w:sz w:val="20"/>
              </w:rPr>
              <w:t>Supports reuse and controlled updates.</w:t>
            </w:r>
          </w:p>
        </w:tc>
      </w:tr>
      <w:tr w:rsidR="009A2B3E" w14:paraId="47610838"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64424C7E" w14:textId="77777777" w:rsidR="009A2B3E" w:rsidRDefault="00000000">
            <w:pPr>
              <w:spacing w:line="240" w:lineRule="auto"/>
              <w:ind w:left="0" w:right="0"/>
            </w:pPr>
            <w:r>
              <w:rPr>
                <w:sz w:val="20"/>
              </w:rPr>
              <w:t>NFR-05</w:t>
            </w:r>
          </w:p>
        </w:tc>
        <w:tc>
          <w:tcPr>
            <w:tcW w:w="4535" w:type="dxa"/>
            <w:tcBorders>
              <w:top w:val="single" w:sz="4" w:space="0" w:color="000000"/>
              <w:left w:val="single" w:sz="4" w:space="0" w:color="000000"/>
              <w:bottom w:val="single" w:sz="4" w:space="0" w:color="000000"/>
              <w:right w:val="single" w:sz="4" w:space="0" w:color="000000"/>
            </w:tcBorders>
            <w:vAlign w:val="center"/>
          </w:tcPr>
          <w:p w14:paraId="5E7D6D7D" w14:textId="77777777" w:rsidR="009A2B3E" w:rsidRDefault="00000000">
            <w:pPr>
              <w:spacing w:line="240" w:lineRule="auto"/>
              <w:ind w:left="0" w:right="0"/>
            </w:pPr>
            <w:r>
              <w:rPr>
                <w:sz w:val="20"/>
              </w:rPr>
              <w:t>Sensitive operational data should support local processing and access control.</w:t>
            </w:r>
          </w:p>
        </w:tc>
        <w:tc>
          <w:tcPr>
            <w:tcW w:w="2778" w:type="dxa"/>
            <w:tcBorders>
              <w:top w:val="single" w:sz="4" w:space="0" w:color="000000"/>
              <w:left w:val="single" w:sz="4" w:space="0" w:color="000000"/>
              <w:bottom w:val="single" w:sz="4" w:space="0" w:color="000000"/>
              <w:right w:val="single" w:sz="4" w:space="0" w:color="000000"/>
            </w:tcBorders>
            <w:vAlign w:val="center"/>
          </w:tcPr>
          <w:p w14:paraId="0CDE4DF3" w14:textId="77777777" w:rsidR="009A2B3E" w:rsidRDefault="00000000">
            <w:pPr>
              <w:spacing w:line="240" w:lineRule="auto"/>
              <w:ind w:left="0" w:right="0"/>
            </w:pPr>
            <w:r>
              <w:rPr>
                <w:sz w:val="20"/>
              </w:rPr>
              <w:t>Protects organizational confidentiality.</w:t>
            </w:r>
          </w:p>
        </w:tc>
      </w:tr>
      <w:tr w:rsidR="009A2B3E" w14:paraId="417F338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08514DF" w14:textId="77777777" w:rsidR="009A2B3E" w:rsidRDefault="00000000">
            <w:pPr>
              <w:spacing w:line="240" w:lineRule="auto"/>
              <w:ind w:left="0" w:right="0"/>
            </w:pPr>
            <w:r>
              <w:rPr>
                <w:sz w:val="20"/>
              </w:rPr>
              <w:t>NFR-06</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C7EA89F" w14:textId="77777777" w:rsidR="009A2B3E" w:rsidRDefault="00000000">
            <w:pPr>
              <w:spacing w:line="240" w:lineRule="auto"/>
              <w:ind w:left="0" w:right="0"/>
            </w:pPr>
            <w:r>
              <w:rPr>
                <w:sz w:val="20"/>
              </w:rPr>
              <w:t>The architecture must support new regions, aircraft models, and scoring policies without reworking the core data model.</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217AE1B" w14:textId="77777777" w:rsidR="009A2B3E" w:rsidRDefault="00000000">
            <w:pPr>
              <w:spacing w:line="240" w:lineRule="auto"/>
              <w:ind w:left="0" w:right="0"/>
            </w:pPr>
            <w:r>
              <w:rPr>
                <w:sz w:val="20"/>
              </w:rPr>
              <w:t>Improves maintainability and scalability.</w:t>
            </w:r>
          </w:p>
        </w:tc>
      </w:tr>
    </w:tbl>
    <w:p w14:paraId="47E977B9" w14:textId="77777777" w:rsidR="009A2B3E" w:rsidRDefault="009A2B3E"/>
    <w:p w14:paraId="62A2C354" w14:textId="77777777" w:rsidR="009A2B3E" w:rsidRDefault="00000000">
      <w:pPr>
        <w:pStyle w:val="Heading2"/>
      </w:pPr>
      <w:bookmarkStart w:id="28" w:name="_Toc242963013"/>
      <w:r>
        <w:lastRenderedPageBreak/>
        <w:t>3.2 Assumptions and Constraints</w:t>
      </w:r>
      <w:bookmarkEnd w:id="28"/>
    </w:p>
    <w:p w14:paraId="192C6687" w14:textId="77777777" w:rsidR="009A2B3E" w:rsidRDefault="00000000">
      <w:pPr>
        <w:pStyle w:val="ListBullet"/>
      </w:pPr>
      <w:r>
        <w:t>The source datasets cover the selected AOI and can be transformed into a common coordinate reference system.</w:t>
      </w:r>
    </w:p>
    <w:p w14:paraId="576609EE" w14:textId="77777777" w:rsidR="009A2B3E" w:rsidRDefault="00000000">
      <w:pPr>
        <w:pStyle w:val="ListBullet"/>
      </w:pPr>
      <w:r>
        <w:t>Terrain is treated as sufficiently static between scheduled knowledge-base updates.</w:t>
      </w:r>
    </w:p>
    <w:p w14:paraId="0097D4D8" w14:textId="77777777" w:rsidR="009A2B3E" w:rsidRDefault="00000000">
      <w:pPr>
        <w:pStyle w:val="ListBullet"/>
      </w:pPr>
      <w:r>
        <w:t>Helicopter operational specifications and weather observations are available and validated.</w:t>
      </w:r>
    </w:p>
    <w:p w14:paraId="5BCD0CBA" w14:textId="77777777" w:rsidR="009A2B3E" w:rsidRDefault="00000000">
      <w:pPr>
        <w:pStyle w:val="ListBullet"/>
      </w:pPr>
      <w:r>
        <w:t>Publicly available imagery and elevation products may not resolve all small obstacles or transient hazards.</w:t>
      </w:r>
    </w:p>
    <w:p w14:paraId="646E267E" w14:textId="77777777" w:rsidR="009A2B3E" w:rsidRDefault="00000000">
      <w:pPr>
        <w:pStyle w:val="ListBullet"/>
      </w:pPr>
      <w:r>
        <w:t>The recommendation is advisory and cannot substitute for pilot observation, procedures, or regulatory requirements.</w:t>
      </w:r>
    </w:p>
    <w:p w14:paraId="70C79CCB" w14:textId="77777777" w:rsidR="009A2B3E" w:rsidRDefault="00000000">
      <w:r>
        <w:br w:type="page"/>
      </w:r>
    </w:p>
    <w:p w14:paraId="34D6FC9A" w14:textId="77777777" w:rsidR="009A2B3E" w:rsidRDefault="00000000">
      <w:pPr>
        <w:pStyle w:val="Heading1"/>
        <w:spacing w:after="0"/>
      </w:pPr>
      <w:bookmarkStart w:id="29" w:name="_Toc242963014"/>
      <w:r>
        <w:rPr>
          <w:sz w:val="22"/>
          <w:szCs w:val="22"/>
        </w:rPr>
        <w:lastRenderedPageBreak/>
        <w:t>Chapter 4</w:t>
      </w:r>
      <w:bookmarkEnd w:id="29"/>
    </w:p>
    <w:p w14:paraId="36A5664E" w14:textId="77777777" w:rsidR="009A2B3E" w:rsidRDefault="00000000">
      <w:pPr>
        <w:pStyle w:val="Heading1"/>
      </w:pPr>
      <w:bookmarkStart w:id="30" w:name="_Toc242963015"/>
      <w:r>
        <w:t>SYSTEM ARCHITECTURE AND DESIGN PHILOSOPHY</w:t>
      </w:r>
      <w:bookmarkEnd w:id="30"/>
    </w:p>
    <w:p w14:paraId="02528752" w14:textId="77777777" w:rsidR="009A2B3E" w:rsidRDefault="00000000">
      <w:pPr>
        <w:jc w:val="center"/>
      </w:pPr>
      <w:r>
        <w:rPr>
          <w:noProof/>
        </w:rPr>
        <w:drawing>
          <wp:inline distT="0" distB="0" distL="0" distR="0" wp14:anchorId="16264325" wp14:editId="54EA8E0C">
            <wp:extent cx="5303520"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10"/>
                    <a:stretch>
                      <a:fillRect/>
                    </a:stretch>
                  </pic:blipFill>
                  <pic:spPr>
                    <a:xfrm>
                      <a:off x="0" y="0"/>
                      <a:ext cx="5303520" cy="3093720"/>
                    </a:xfrm>
                    <a:prstGeom prst="rect">
                      <a:avLst/>
                    </a:prstGeom>
                  </pic:spPr>
                </pic:pic>
              </a:graphicData>
            </a:graphic>
          </wp:inline>
        </w:drawing>
      </w:r>
    </w:p>
    <w:p w14:paraId="331E051E" w14:textId="77777777" w:rsidR="009A2B3E" w:rsidRDefault="00000000">
      <w:pPr>
        <w:pStyle w:val="Caption"/>
      </w:pPr>
      <w:r>
        <w:t>Figure 4.1 Overall two-stage architecture of HELPS</w:t>
      </w:r>
    </w:p>
    <w:p w14:paraId="21B72FD0" w14:textId="77777777" w:rsidR="009A2B3E" w:rsidRDefault="00000000">
      <w:r>
        <w:t>HELPS separates terrain understanding from mission-time recommendation. The offline pipeline converts raw geospatial datasets into a normalized and indexed knowledge base. The online pipeline evaluates that knowledge against the current aircraft, environment, and mission. This separation is the central architectural decision because it prevents repeated high-cost terrain processing during emergencies.</w:t>
      </w:r>
    </w:p>
    <w:p w14:paraId="0BB1F5DD" w14:textId="77777777" w:rsidR="009A2B3E" w:rsidRDefault="00000000">
      <w:pPr>
        <w:pStyle w:val="Heading2"/>
      </w:pPr>
      <w:bookmarkStart w:id="31" w:name="_Toc242963016"/>
      <w:r>
        <w:t>4.1 Core Design Principles</w:t>
      </w:r>
      <w:bookmarkEnd w:id="31"/>
    </w:p>
    <w:p w14:paraId="4531D4B6" w14:textId="77777777" w:rsidR="009A2B3E" w:rsidRDefault="00000000">
      <w:pPr>
        <w:pStyle w:val="ListBullet"/>
      </w:pPr>
      <w:r>
        <w:t>Terrain-first analysis: characterize land before applying aircraft-specific rules.</w:t>
      </w:r>
    </w:p>
    <w:p w14:paraId="23BA1127" w14:textId="77777777" w:rsidR="009A2B3E" w:rsidRDefault="00000000">
      <w:pPr>
        <w:pStyle w:val="ListBullet"/>
      </w:pPr>
      <w:r>
        <w:t>Helicopter-independent knowledge: reuse one knowledge base across different aircraft profiles.</w:t>
      </w:r>
    </w:p>
    <w:p w14:paraId="3430C023" w14:textId="77777777" w:rsidR="009A2B3E" w:rsidRDefault="00000000">
      <w:pPr>
        <w:pStyle w:val="ListBullet"/>
      </w:pPr>
      <w:r>
        <w:t>Progressive filtering: reduce the candidate set through explicit mandatory checks.</w:t>
      </w:r>
    </w:p>
    <w:p w14:paraId="4D47D6AE" w14:textId="77777777" w:rsidR="009A2B3E" w:rsidRDefault="00000000">
      <w:pPr>
        <w:pStyle w:val="ListBullet"/>
      </w:pPr>
      <w:r>
        <w:t>Explainable ranking: preserve the factors that determine each final score.</w:t>
      </w:r>
    </w:p>
    <w:p w14:paraId="5803B47D" w14:textId="77777777" w:rsidR="009A2B3E" w:rsidRDefault="00000000">
      <w:pPr>
        <w:pStyle w:val="ListBullet"/>
      </w:pPr>
      <w:r>
        <w:t>Pilot-centric operation: present alternatives and evidence without autonomous control.</w:t>
      </w:r>
    </w:p>
    <w:p w14:paraId="2130131A" w14:textId="77777777" w:rsidR="009A2B3E" w:rsidRDefault="00000000">
      <w:pPr>
        <w:pStyle w:val="ListBullet"/>
      </w:pPr>
      <w:r>
        <w:t>Local and confidential processing: support restricted operational environments.</w:t>
      </w:r>
    </w:p>
    <w:p w14:paraId="4C59914E" w14:textId="77777777" w:rsidR="009A2B3E" w:rsidRDefault="00000000">
      <w:pPr>
        <w:pStyle w:val="ListBullet"/>
      </w:pPr>
      <w:r>
        <w:t>Modularity: isolate data acquisition, terrain analysis, storage, retrieval, validation, and ranking.</w:t>
      </w:r>
    </w:p>
    <w:p w14:paraId="23283468" w14:textId="77777777" w:rsidR="009A2B3E" w:rsidRDefault="00000000">
      <w:pPr>
        <w:jc w:val="center"/>
      </w:pPr>
      <w:r>
        <w:rPr>
          <w:noProof/>
        </w:rPr>
        <w:lastRenderedPageBreak/>
        <w:drawing>
          <wp:inline distT="0" distB="0" distL="0" distR="0" wp14:anchorId="4558579F" wp14:editId="692652DD">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in_pipeline.png"/>
                    <pic:cNvPicPr/>
                  </pic:nvPicPr>
                  <pic:blipFill>
                    <a:blip r:embed="rId11"/>
                    <a:stretch>
                      <a:fillRect/>
                    </a:stretch>
                  </pic:blipFill>
                  <pic:spPr>
                    <a:xfrm>
                      <a:off x="0" y="0"/>
                      <a:ext cx="5303520" cy="3093720"/>
                    </a:xfrm>
                    <a:prstGeom prst="rect">
                      <a:avLst/>
                    </a:prstGeom>
                  </pic:spPr>
                </pic:pic>
              </a:graphicData>
            </a:graphic>
          </wp:inline>
        </w:drawing>
      </w:r>
    </w:p>
    <w:p w14:paraId="586F2FCE" w14:textId="77777777" w:rsidR="009A2B3E" w:rsidRDefault="00000000">
      <w:pPr>
        <w:pStyle w:val="Caption"/>
      </w:pPr>
      <w:r>
        <w:t>Figure 4.2 Terrain knowledge generation pipeline</w:t>
      </w:r>
    </w:p>
    <w:p w14:paraId="3C89CA40" w14:textId="77777777" w:rsidR="009A2B3E" w:rsidRDefault="00000000">
      <w:pPr>
        <w:jc w:val="center"/>
      </w:pPr>
      <w:r>
        <w:rPr>
          <w:noProof/>
        </w:rPr>
        <w:drawing>
          <wp:inline distT="0" distB="0" distL="0" distR="0" wp14:anchorId="7E45DBE5" wp14:editId="5911EACF">
            <wp:extent cx="530352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pipeline.png"/>
                    <pic:cNvPicPr/>
                  </pic:nvPicPr>
                  <pic:blipFill>
                    <a:blip r:embed="rId12"/>
                    <a:stretch>
                      <a:fillRect/>
                    </a:stretch>
                  </pic:blipFill>
                  <pic:spPr>
                    <a:xfrm>
                      <a:off x="0" y="0"/>
                      <a:ext cx="5303520" cy="3093720"/>
                    </a:xfrm>
                    <a:prstGeom prst="rect">
                      <a:avLst/>
                    </a:prstGeom>
                  </pic:spPr>
                </pic:pic>
              </a:graphicData>
            </a:graphic>
          </wp:inline>
        </w:drawing>
      </w:r>
    </w:p>
    <w:p w14:paraId="0D20DFFB" w14:textId="77777777" w:rsidR="009A2B3E" w:rsidRDefault="00000000">
      <w:pPr>
        <w:pStyle w:val="Caption"/>
      </w:pPr>
      <w:r>
        <w:t>Figure 4.3 Mission-time recommendation pipeline</w:t>
      </w:r>
    </w:p>
    <w:p w14:paraId="413D54C9" w14:textId="77777777" w:rsidR="009A2B3E" w:rsidRDefault="00000000">
      <w:r>
        <w:br w:type="page"/>
      </w:r>
    </w:p>
    <w:p w14:paraId="68EA6A20" w14:textId="77777777" w:rsidR="009A2B3E" w:rsidRDefault="00000000">
      <w:pPr>
        <w:pStyle w:val="Heading1"/>
        <w:spacing w:after="0"/>
      </w:pPr>
      <w:bookmarkStart w:id="32" w:name="_Toc242963017"/>
      <w:r>
        <w:rPr>
          <w:sz w:val="22"/>
          <w:szCs w:val="22"/>
        </w:rPr>
        <w:lastRenderedPageBreak/>
        <w:t>Chapter 5</w:t>
      </w:r>
      <w:bookmarkEnd w:id="32"/>
    </w:p>
    <w:p w14:paraId="03F635EE" w14:textId="77777777" w:rsidR="009A2B3E" w:rsidRDefault="00000000">
      <w:pPr>
        <w:pStyle w:val="Heading1"/>
      </w:pPr>
      <w:bookmarkStart w:id="33" w:name="_Toc242963018"/>
      <w:r>
        <w:t>PROBLEM UNDERSTANDING</w:t>
      </w:r>
      <w:bookmarkEnd w:id="33"/>
    </w:p>
    <w:p w14:paraId="177F98F2" w14:textId="77777777" w:rsidR="009A2B3E" w:rsidRDefault="00000000">
      <w:pPr>
        <w:pStyle w:val="Heading2"/>
      </w:pPr>
      <w:bookmarkStart w:id="34" w:name="_Toc242963019"/>
      <w:r>
        <w:t>5.1 Background</w:t>
      </w:r>
      <w:bookmarkEnd w:id="34"/>
    </w:p>
    <w:p w14:paraId="151B3935" w14:textId="77777777" w:rsidR="009A2B3E" w:rsidRDefault="00000000">
      <w:r>
        <w:t>Helicopters play a critical role in search and rescue, emergency medical services, disaster response, military operations, border surveillance, and offshore logistics due to their ability to take off and land vertically, hover, and operate in environments inaccessible to conventional fixed-wing aircraft. These missions frequently require helicopters to operate over dense forests, mountainous terrain, deserts, coastal regions, and other remote areas, where dedicated landing infrastructure is often unavailable.</w:t>
      </w:r>
    </w:p>
    <w:p w14:paraId="506E700F" w14:textId="77777777" w:rsidR="009A2B3E" w:rsidRDefault="00000000">
      <w:r>
        <w:t>During emergency situations such as engine failures, mechanical malfunctions, fuel emergencies, or adverse weather conditions, pilots must rapidly identify a safe landing location while simultaneously maintaining control of the aircraft. This decision requires evaluating multiple terrain characteristics, including terrain slope, surface conditions, surrounding obstacles, available landing clearance, and accessibility, all within a limited time frame and under significant operational stress.</w:t>
      </w:r>
    </w:p>
    <w:p w14:paraId="37CDC611" w14:textId="77777777" w:rsidR="009A2B3E" w:rsidRDefault="00000000">
      <w:r>
        <w:t>The increasing availability of high-resolution satellite imagery, Digital Elevation Models (DEM), Geographic Information System (GIS) data, and geospatial analysis techniques has made large-scale terrain understanding feasible. These technologies provide the foundation for developing intelligent decision-support systems capable of analyzing terrain, identifying potential emergency landing opportunities, and assisting pilots with objective, data-driven recommendations, while preserving the pilot's role as the final decision-maker</w:t>
      </w:r>
    </w:p>
    <w:p w14:paraId="6C34531D" w14:textId="77777777" w:rsidR="009A2B3E" w:rsidRDefault="00000000">
      <w:pPr>
        <w:pStyle w:val="Heading2"/>
      </w:pPr>
      <w:bookmarkStart w:id="35" w:name="_Toc242963020"/>
      <w:r>
        <w:t>5.2 Problem Statement</w:t>
      </w:r>
      <w:bookmarkEnd w:id="35"/>
    </w:p>
    <w:p w14:paraId="2E6570AE" w14:textId="77777777" w:rsidR="009A2B3E" w:rsidRDefault="00000000">
      <w:r>
        <w:t>Helicopter emergency landing is a time-critical decision-making problem where pilots must rapidly identify a safe and operationally feasible landing location while simultaneously managing the aircraft under emergency conditions. Unlike fixed-wing aircraft, helicopters frequently operate in remote and unprepared environments where dedicated landing infrastructure is unavailable.</w:t>
      </w:r>
    </w:p>
    <w:p w14:paraId="04A0817B" w14:textId="77777777" w:rsidR="009A2B3E" w:rsidRDefault="00000000">
      <w:r>
        <w:t>Identifying a suitable landing location involves evaluating multiple terrain characteristics, including terrain slope, surface type, surrounding obstacles, vegetation density, water bodies, landing clearance, and accessibility. Performing this assessment manually during an emergency significantly increases the pilot's cognitive workload and the likelihood of overlooking suitable landing opportunities.</w:t>
      </w:r>
    </w:p>
    <w:p w14:paraId="1C93FCFD" w14:textId="77777777" w:rsidR="009A2B3E" w:rsidRDefault="00000000">
      <w:r>
        <w:t>Although modern navigation systems provide positioning, mapping, and terrain visualization, they do not automatically evaluate terrain suitability for helicopter emergency landings. The responsibility of interpreting the surrounding terrain and selecting a landing location remains entirely with the pilot.</w:t>
      </w:r>
    </w:p>
    <w:p w14:paraId="745D3D50" w14:textId="77777777" w:rsidR="009A2B3E" w:rsidRDefault="00000000">
      <w:r>
        <w:lastRenderedPageBreak/>
        <w:t>Additionally, different helicopters have different operational constraints, such as rotor diameter, landing footprint, allowable slope, and surface limitations. Building separate terrain databases for every helicopter type is computationally inefficient, difficult to maintain, and not scalable.</w:t>
      </w:r>
    </w:p>
    <w:p w14:paraId="38062A3D" w14:textId="77777777" w:rsidR="009A2B3E" w:rsidRDefault="00000000">
      <w:r>
        <w:t>To address this challenge, HELPSs proposes a helicopter-independent terrain knowledge framework that transforms raw geospatial data into structured terrain information. Instead of directly searching for landing locations for a specific helicopter, the system first understands and characterizes the terrain, and later evaluates it using helicopter-specific operational requirements during mission execution.</w:t>
      </w:r>
    </w:p>
    <w:p w14:paraId="5F8F2985" w14:textId="77777777" w:rsidR="009A2B3E" w:rsidRDefault="00000000">
      <w:r>
        <w:t>This separation enables a scalable, reusable, and explainable decision-support system that assists pilots by reducing search time, providing objective terrain analysis, and presenting ranked landing recommendations, while ensuring that the pilot remains the final decision- maker.</w:t>
      </w:r>
    </w:p>
    <w:p w14:paraId="1238B879" w14:textId="77777777" w:rsidR="009A2B3E" w:rsidRDefault="00000000">
      <w:pPr>
        <w:pStyle w:val="Heading2"/>
      </w:pPr>
      <w:bookmarkStart w:id="36" w:name="_Toc242963021"/>
      <w:r>
        <w:t>5.3 Challenges in Helicopter Emergency Landing</w:t>
      </w:r>
      <w:bookmarkEnd w:id="36"/>
    </w:p>
    <w:p w14:paraId="2509B5AD" w14:textId="77777777" w:rsidR="009A2B3E" w:rsidRDefault="00000000">
      <w:r>
        <w:t>Emergency helicopter landing is a high-pressure, time-critical operation in which pilots must simultaneously control the aircraft while identifying a safe landing location. Unlike planned landings, emergency situations provide limited decision time, often requiring rapid assessment of unfamiliar terrain under stressful conditions.</w:t>
      </w:r>
    </w:p>
    <w:p w14:paraId="008B7EC6" w14:textId="77777777" w:rsidR="009A2B3E" w:rsidRDefault="00000000">
      <w:r>
        <w:t>The complexity of this process arises from the need to evaluate multiple terrain characteristics simultaneously. A seemingly open area may contain steep slopes, dense vegetation, water bodies, power lines, surrounding obstacles, or insufficient landing clearance, making it unsuitable for helicopter operations. Furthermore, different helicopters have different operational limitations, requiring the landing location to satisfy aircraft-specific constraints such as allowable slope, landing footprint, and safety clearance.</w:t>
      </w:r>
    </w:p>
    <w:p w14:paraId="028B2C01" w14:textId="77777777" w:rsidR="009A2B3E" w:rsidRDefault="00000000">
      <w:r>
        <w:t>The challenge therefore extends beyond locating an open area. It requires rapid identification, evaluation, and comparison of multiple terrain regions while ensuring that the selected location satisfies both terrain safety and helicopter operational requirements under severe time constraints.</w:t>
      </w:r>
    </w:p>
    <w:p w14:paraId="3023CD13" w14:textId="77777777" w:rsidR="009A2B3E" w:rsidRDefault="00000000">
      <w:pPr>
        <w:pStyle w:val="Heading2"/>
      </w:pPr>
      <w:bookmarkStart w:id="37" w:name="_Toc242963022"/>
      <w:r>
        <w:t>5.4 Limitations of Existing Navigation and Landing Systems</w:t>
      </w:r>
      <w:bookmarkEnd w:id="37"/>
    </w:p>
    <w:p w14:paraId="687F2568" w14:textId="77777777" w:rsidR="009A2B3E" w:rsidRDefault="00000000">
      <w:r>
        <w:t>Modern aviation navigation systems provide accurate positioning, route planning, terrain visualization, and obstacle awareness, significantly improving flight safety. However, these systems are not specifically designed to recommend emergency landing locations for helicopters.</w:t>
      </w:r>
    </w:p>
    <w:p w14:paraId="70CAED9E" w14:textId="77777777" w:rsidR="009A2B3E" w:rsidRDefault="00000000">
      <w:r>
        <w:t>Existing systems primarily present geographical information, leaving the pilot responsible for interpreting terrain characteristics and determining whether a location is suitable for landing.</w:t>
      </w:r>
    </w:p>
    <w:p w14:paraId="340ABF09" w14:textId="77777777" w:rsidR="009A2B3E" w:rsidRDefault="00000000">
      <w:r>
        <w:lastRenderedPageBreak/>
        <w:t>They do not automatically analyse terrain slope, landing clearance, surface conditions, surrounding obstacles, environmental accessibility, and helicopter-specific operational constraints as a unified decision-support process.</w:t>
      </w:r>
    </w:p>
    <w:p w14:paraId="1B4F80D5" w14:textId="77777777" w:rsidR="009A2B3E" w:rsidRDefault="00000000">
      <w:r>
        <w:t>Additionally, most available systems are designed for navigation rather than terrain understanding. They do not construct a reusable knowledge base of terrain that can be evaluated for different helicopter platforms and mission requirements. Consequently, pilots must continue to perform complex terrain assessment manually during emergency situations, increasing cognitive workload when rapid decision-making is most critical.</w:t>
      </w:r>
    </w:p>
    <w:p w14:paraId="540E2692" w14:textId="77777777" w:rsidR="009A2B3E" w:rsidRDefault="00000000">
      <w:pPr>
        <w:pStyle w:val="Heading2"/>
      </w:pPr>
      <w:bookmarkStart w:id="38" w:name="_Toc242963023"/>
      <w:r>
        <w:t>5.5 Importance of Terrain Understanding</w:t>
      </w:r>
      <w:bookmarkEnd w:id="38"/>
    </w:p>
    <w:p w14:paraId="3DEA9BE9" w14:textId="77777777" w:rsidR="009A2B3E" w:rsidRDefault="00000000">
      <w:r>
        <w:t>The suitability of an emergency landing location is determined by the characteristics of the terrain rather than its visual appearance. An open area may still be unsuitable due to steep slopes, dense vegetation, surrounding obstacles, poor surface conditions, or insufficient landing clearance. Therefore, identifying a safe landing location requires a comprehensive understanding of the terrain rather than simply locating empty space.</w:t>
      </w:r>
    </w:p>
    <w:p w14:paraId="6C6C108F" w14:textId="77777777" w:rsidR="009A2B3E" w:rsidRDefault="00000000">
      <w:r>
        <w:t>Terrain understanding involves analyzing and characterizing geographical regions using information such as terrain geometry, slope, surface type, vegetation, water bodies, environmental context, and accessibility. By transforming raw geospatial data into structured terrain knowledge, potential landing locations can be systematically identified and evaluated before being assessed against helicopter-specific operational requirements.</w:t>
      </w:r>
    </w:p>
    <w:p w14:paraId="08C432C4" w14:textId="77777777" w:rsidR="009A2B3E" w:rsidRDefault="00000000">
      <w:r>
        <w:t>A terrain-centric approach enables the creation of a reusable and helicopter-independent knowledge base, allowing the same terrain information to support multiple helicopter platforms and mission scenarios. This significantly reduces repeated computation while providing a scalable foundation for intelligent emergency landing recommendation systems.</w:t>
      </w:r>
    </w:p>
    <w:p w14:paraId="69DC4392" w14:textId="77777777" w:rsidR="009A2B3E" w:rsidRDefault="00000000">
      <w:pPr>
        <w:pStyle w:val="Heading2"/>
      </w:pPr>
      <w:bookmarkStart w:id="39" w:name="_Toc242963024"/>
      <w:r>
        <w:t>5.6 Project Objectives</w:t>
      </w:r>
      <w:bookmarkEnd w:id="39"/>
    </w:p>
    <w:p w14:paraId="421924FC" w14:textId="77777777" w:rsidR="009A2B3E" w:rsidRDefault="00000000">
      <w:r>
        <w:t>The primary objective of HELPSs (Helicopter Emergency Landing Place Suggestion System) is to develop an AI-assisted terrain knowledge and decision-support system capable of identifying, characterizing, evaluating, and recommending potential emergency landing locations for helicopters.</w:t>
      </w:r>
    </w:p>
    <w:p w14:paraId="59ACB56E" w14:textId="77777777" w:rsidR="009A2B3E" w:rsidRDefault="00000000">
      <w:r>
        <w:t>The specific objectives of the proposed system are:</w:t>
      </w:r>
    </w:p>
    <w:p w14:paraId="51B92DA7" w14:textId="77777777" w:rsidR="009A2B3E" w:rsidRDefault="00000000">
      <w:pPr>
        <w:pStyle w:val="ListBullet"/>
      </w:pPr>
      <w:r>
        <w:t>Develop a Terrain Knowledge Generation Pipeline capable of analyzing satellite imagery, Digital Elevation Models (DEM), and GIS datasets to identify candidate terrain.</w:t>
      </w:r>
    </w:p>
    <w:p w14:paraId="481940B3" w14:textId="77777777" w:rsidR="009A2B3E" w:rsidRDefault="00000000">
      <w:pPr>
        <w:pStyle w:val="ListBullet"/>
      </w:pPr>
      <w:r>
        <w:t>Generate a helicopter-independent terrain knowledge database by extracting geometric, environmental, and operational characteristics of each terrain object.</w:t>
      </w:r>
    </w:p>
    <w:p w14:paraId="0BD3F57D" w14:textId="77777777" w:rsidR="009A2B3E" w:rsidRDefault="00000000">
      <w:pPr>
        <w:pStyle w:val="ListBullet"/>
      </w:pPr>
      <w:r>
        <w:lastRenderedPageBreak/>
        <w:t>Create operational zones based on multi-threshold terrain slope analysis while preserving terrain information for different helicopter capabilities.</w:t>
      </w:r>
    </w:p>
    <w:p w14:paraId="5D7D6372" w14:textId="77777777" w:rsidR="009A2B3E" w:rsidRDefault="00000000">
      <w:pPr>
        <w:pStyle w:val="ListBullet"/>
      </w:pPr>
      <w:r>
        <w:t>Develop a Helicopter Landing Recommendation Pipeline that evaluates terrain knowledge using helicopter-specific operational constraints such as landing footprint, allowable slope, and mission requirements.</w:t>
      </w:r>
    </w:p>
    <w:p w14:paraId="2E5CFE9B" w14:textId="77777777" w:rsidR="009A2B3E" w:rsidRDefault="00000000">
      <w:pPr>
        <w:pStyle w:val="ListBullet"/>
      </w:pPr>
      <w:r>
        <w:t>Provide explainable and ranked landing recommendations supported by terrain characteristics, environmental analysis, and operational evidence rather than blind suggestions.</w:t>
      </w:r>
    </w:p>
    <w:p w14:paraId="40A05341" w14:textId="77777777" w:rsidR="009A2B3E" w:rsidRDefault="00000000">
      <w:pPr>
        <w:pStyle w:val="ListBullet"/>
      </w:pPr>
      <w:r>
        <w:t>Assist pilots in reducing decision time and cognitive workload during emergency situations while ensuring that the pilot remains the final decision-maker.</w:t>
      </w:r>
    </w:p>
    <w:p w14:paraId="61A6C15F" w14:textId="77777777" w:rsidR="009A2B3E" w:rsidRDefault="00000000">
      <w:pPr>
        <w:pStyle w:val="Heading2"/>
      </w:pPr>
      <w:bookmarkStart w:id="40" w:name="_Toc242963025"/>
      <w:r>
        <w:t>5.7 Project Scope</w:t>
      </w:r>
      <w:bookmarkEnd w:id="40"/>
    </w:p>
    <w:p w14:paraId="555554C5" w14:textId="77777777" w:rsidR="009A2B3E" w:rsidRDefault="00000000">
      <w:r>
        <w:t>The scope of HELPSs Version 1 is limited to the development of a terrain knowledge generation and helicopter landing recommendation system for emergency landing scenarios using publicly available geospatial data.</w:t>
      </w:r>
    </w:p>
    <w:p w14:paraId="45A1DBB0" w14:textId="77777777" w:rsidR="009A2B3E" w:rsidRDefault="00000000">
      <w:r>
        <w:t>The system focuses on:</w:t>
      </w:r>
    </w:p>
    <w:p w14:paraId="6D75CBC5" w14:textId="77777777" w:rsidR="009A2B3E" w:rsidRDefault="00000000">
      <w:pPr>
        <w:pStyle w:val="ListBullet"/>
      </w:pPr>
      <w:r>
        <w:t>Generating terrain knowledge from satellite imagery, Digital Elevation Models (DEM), and GIS datasets.</w:t>
      </w:r>
    </w:p>
    <w:p w14:paraId="5B1746CA" w14:textId="77777777" w:rsidR="009A2B3E" w:rsidRDefault="00000000">
      <w:pPr>
        <w:pStyle w:val="ListBullet"/>
      </w:pPr>
      <w:r>
        <w:t>Identifying candidate terrain by eliminating regions containing permanent obstacles.</w:t>
      </w:r>
    </w:p>
    <w:p w14:paraId="2703A7E6" w14:textId="77777777" w:rsidR="009A2B3E" w:rsidRDefault="00000000">
      <w:pPr>
        <w:pStyle w:val="ListBullet"/>
      </w:pPr>
      <w:r>
        <w:t>Characterizing terrain using geometric, surface, environmental, and accessibility features.</w:t>
      </w:r>
    </w:p>
    <w:p w14:paraId="524CE757" w14:textId="77777777" w:rsidR="009A2B3E" w:rsidRDefault="00000000">
      <w:pPr>
        <w:pStyle w:val="ListBullet"/>
      </w:pPr>
      <w:r>
        <w:t>Generating operational zones through multi-threshold slope analysis.</w:t>
      </w:r>
    </w:p>
    <w:p w14:paraId="6B53C4B4" w14:textId="77777777" w:rsidR="009A2B3E" w:rsidRDefault="00000000">
      <w:pPr>
        <w:pStyle w:val="ListBullet"/>
      </w:pPr>
      <w:r>
        <w:t>Constructing a reusable, helicopter-independent Terrain Knowledge Database.</w:t>
      </w:r>
    </w:p>
    <w:p w14:paraId="07AE0DE7" w14:textId="77777777" w:rsidR="009A2B3E" w:rsidRDefault="00000000">
      <w:pPr>
        <w:pStyle w:val="ListBullet"/>
      </w:pPr>
      <w:r>
        <w:t>Evaluating terrain using helicopter-specific operational constraints to produce ranked emergency landing recommendations.</w:t>
      </w:r>
    </w:p>
    <w:p w14:paraId="3B580899" w14:textId="77777777" w:rsidR="009A2B3E" w:rsidRDefault="00000000">
      <w:pPr>
        <w:pStyle w:val="ListBullet"/>
      </w:pPr>
      <w:r>
        <w:t>Providing an offline, locally deployable decision-support system that preserves organizational confidentiality without relying on cloud-based processing.</w:t>
      </w:r>
    </w:p>
    <w:p w14:paraId="3B4E9978" w14:textId="77777777" w:rsidR="009A2B3E" w:rsidRDefault="00000000">
      <w:r>
        <w:t>HELPSs excludes predefined restricted areas, such as military installations, airport runways, border-sensitive regions, government-protected facilities, and other legally prohibited zones, from terrain analysis and recommendation generation.</w:t>
      </w:r>
    </w:p>
    <w:p w14:paraId="516259CC" w14:textId="77777777" w:rsidR="009A2B3E" w:rsidRDefault="00000000">
      <w:r>
        <w:t>The current scope does not include autonomous flight control, automatic landing, real-time satellite imagery acquisition, or direct integration with onboard avionics.</w:t>
      </w:r>
    </w:p>
    <w:p w14:paraId="451BD2B5" w14:textId="77777777" w:rsidR="009A2B3E" w:rsidRDefault="00000000">
      <w:pPr>
        <w:pStyle w:val="Heading2"/>
      </w:pPr>
      <w:bookmarkStart w:id="41" w:name="_Toc242963026"/>
      <w:r>
        <w:t>5.8 Assumptions</w:t>
      </w:r>
      <w:bookmarkEnd w:id="41"/>
    </w:p>
    <w:p w14:paraId="576F3D4C" w14:textId="77777777" w:rsidR="009A2B3E" w:rsidRDefault="00000000">
      <w:r>
        <w:t>The proposed system is developed based on the following assumptions:</w:t>
      </w:r>
    </w:p>
    <w:p w14:paraId="618F7AC1" w14:textId="77777777" w:rsidR="009A2B3E" w:rsidRDefault="00000000">
      <w:pPr>
        <w:pStyle w:val="ListBullet"/>
      </w:pPr>
      <w:r>
        <w:lastRenderedPageBreak/>
        <w:t>Satellite imagery, DEM, and GIS datasets are available for the selected Area of Interest (AOI).</w:t>
      </w:r>
    </w:p>
    <w:p w14:paraId="58651867" w14:textId="77777777" w:rsidR="009A2B3E" w:rsidRDefault="00000000">
      <w:pPr>
        <w:pStyle w:val="ListBullet"/>
      </w:pPr>
      <w:r>
        <w:t>Terrain conditions are assumed to remain relatively static between successive Terrain</w:t>
      </w:r>
    </w:p>
    <w:p w14:paraId="3965FC8A" w14:textId="77777777" w:rsidR="009A2B3E" w:rsidRDefault="00000000">
      <w:r>
        <w:t>Knowledge Generation cycles.</w:t>
      </w:r>
    </w:p>
    <w:p w14:paraId="1895FACC" w14:textId="77777777" w:rsidR="009A2B3E" w:rsidRDefault="00000000">
      <w:pPr>
        <w:pStyle w:val="ListBullet"/>
      </w:pPr>
      <w:r>
        <w:t>Helicopter operational specifications, such as rotor diameter, landing footprint, allowable slope, and safety clearance, are available during the recommendation phase.</w:t>
      </w:r>
    </w:p>
    <w:p w14:paraId="4CC33495" w14:textId="77777777" w:rsidR="009A2B3E" w:rsidRDefault="00000000">
      <w:pPr>
        <w:pStyle w:val="ListBullet"/>
      </w:pPr>
      <w:r>
        <w:t>Weather and wind information can be obtained from reliable external sources when generating recommendations.</w:t>
      </w:r>
    </w:p>
    <w:p w14:paraId="77C5151D" w14:textId="77777777" w:rsidR="009A2B3E" w:rsidRDefault="00000000">
      <w:pPr>
        <w:pStyle w:val="ListBullet"/>
      </w:pPr>
      <w:r>
        <w:t>The system operates as a decision-support tool, and the pilot retains full authority over the final landing decision.</w:t>
      </w:r>
    </w:p>
    <w:p w14:paraId="5EC7E355" w14:textId="77777777" w:rsidR="009A2B3E" w:rsidRDefault="00000000">
      <w:pPr>
        <w:pStyle w:val="ListBullet"/>
      </w:pPr>
      <w:r>
        <w:t>Publicly available geospatial datasets provide sufficient resolution for identifying candidate terrain suitable for Version 1.</w:t>
      </w:r>
    </w:p>
    <w:p w14:paraId="35692000" w14:textId="77777777" w:rsidR="009A2B3E" w:rsidRDefault="00000000">
      <w:pPr>
        <w:pStyle w:val="Heading2"/>
      </w:pPr>
      <w:bookmarkStart w:id="42" w:name="_Toc242963027"/>
      <w:r>
        <w:t>5.9 Limitations</w:t>
      </w:r>
      <w:bookmarkEnd w:id="42"/>
    </w:p>
    <w:p w14:paraId="1CFD7DF6" w14:textId="77777777" w:rsidR="009A2B3E" w:rsidRDefault="00000000">
      <w:r>
        <w:t>Although HELPSs provides a structured framework for terrain understanding and emergency landing recommendation, Version 1 has several limitations.</w:t>
      </w:r>
    </w:p>
    <w:p w14:paraId="43D617AA" w14:textId="77777777" w:rsidR="009A2B3E" w:rsidRDefault="00000000">
      <w:r>
        <w:t>The system primarily relies on publicly available geospatial datasets, whose spatial resolution and update frequency may limit terrain accuracy. Dynamic environmental conditions such as temporary obstacles, moving vehicles, wildlife, recent construction, or vegetation changes are not considered unless reflected in updated datasets.</w:t>
      </w:r>
    </w:p>
    <w:p w14:paraId="0756B1AC" w14:textId="77777777" w:rsidR="009A2B3E" w:rsidRDefault="00000000">
      <w:r>
        <w:t>The current implementation provides an approximate approach corridor assessment based on surrounding terrain openness and obstacle information rather than detailed helicopter flight dynamics. Similarly, weather and wind conditions are incorporated during the recommendation phase but are not integrated into terrain knowledge generation.</w:t>
      </w:r>
    </w:p>
    <w:p w14:paraId="23EACFF4" w14:textId="77777777" w:rsidR="009A2B3E" w:rsidRDefault="00000000">
      <w:r>
        <w:t>HELPSs is designed as a decision-support system and does not replace pilot judgment. The recommendations generated by the system are intended to assist situational awareness and reduce decision-making time, while the pilot remains responsible for evaluating operational safety and selecting the final landing location.</w:t>
      </w:r>
    </w:p>
    <w:p w14:paraId="02388D86" w14:textId="77777777" w:rsidR="009A2B3E" w:rsidRDefault="00000000">
      <w:pPr>
        <w:pStyle w:val="Heading2"/>
      </w:pPr>
      <w:bookmarkStart w:id="43" w:name="_Toc242963028"/>
      <w:r>
        <w:t>5.10 Chapter Summary</w:t>
      </w:r>
      <w:bookmarkEnd w:id="43"/>
    </w:p>
    <w:p w14:paraId="4E9A04E7" w14:textId="77777777" w:rsidR="009A2B3E" w:rsidRDefault="00000000">
      <w:r>
        <w:t>The need for an intelligent emergency landing assistance system arises from the time-critical nature of helicopter emergency operations and the complexity of evaluating terrain under high cognitive workload. Existing navigation systems primarily provide situational awareness but do not perform comprehensive terrain suitability analysis for emergency landings.</w:t>
      </w:r>
    </w:p>
    <w:p w14:paraId="05BAE6BE" w14:textId="77777777" w:rsidR="009A2B3E" w:rsidRDefault="00000000">
      <w:r>
        <w:lastRenderedPageBreak/>
        <w:t>A safe emergency landing depends on multiple terrain characteristics, including geometry, slope, surface conditions, surrounding obstacles, environmental accessibility, and helicopter-specific operational constraints. This highlights the importance of transforming raw geospatial data into structured terrain knowledge that can be systematically evaluated during mission execution.</w:t>
      </w:r>
    </w:p>
    <w:p w14:paraId="6E32C2D0" w14:textId="77777777" w:rsidR="009A2B3E" w:rsidRDefault="00000000">
      <w:r>
        <w:t>HELPSs addresses this need by adopting a terrain-centric, helicopter-independent, and explainable decision-support approach, establishing the foundation for the system architecture and design principles presented in the following chapters.</w:t>
      </w:r>
    </w:p>
    <w:p w14:paraId="2C68A3D1" w14:textId="77777777" w:rsidR="009A2B3E" w:rsidRDefault="00000000">
      <w:r>
        <w:br w:type="page"/>
      </w:r>
    </w:p>
    <w:p w14:paraId="45616550" w14:textId="77777777" w:rsidR="009A2B3E" w:rsidRDefault="00000000">
      <w:pPr>
        <w:pStyle w:val="Heading1"/>
        <w:spacing w:after="0"/>
      </w:pPr>
      <w:bookmarkStart w:id="44" w:name="_Toc242963029"/>
      <w:r>
        <w:rPr>
          <w:sz w:val="22"/>
          <w:szCs w:val="22"/>
        </w:rPr>
        <w:lastRenderedPageBreak/>
        <w:t>Chapter 6</w:t>
      </w:r>
      <w:bookmarkEnd w:id="44"/>
    </w:p>
    <w:p w14:paraId="4478867A" w14:textId="77777777" w:rsidR="009A2B3E" w:rsidRDefault="00000000">
      <w:pPr>
        <w:pStyle w:val="Heading1"/>
      </w:pPr>
      <w:bookmarkStart w:id="45" w:name="_Toc242963030"/>
      <w:r>
        <w:t>DESIGN PHILOSOPHY</w:t>
      </w:r>
      <w:bookmarkEnd w:id="45"/>
    </w:p>
    <w:p w14:paraId="5ECBDD0C" w14:textId="77777777" w:rsidR="009A2B3E" w:rsidRDefault="00000000">
      <w:pPr>
        <w:pStyle w:val="Heading2"/>
      </w:pPr>
      <w:bookmarkStart w:id="46" w:name="_Toc242963031"/>
      <w:r>
        <w:t>6.1 Vision of HELPSs</w:t>
      </w:r>
      <w:bookmarkEnd w:id="46"/>
    </w:p>
    <w:p w14:paraId="4DEBF052" w14:textId="77777777" w:rsidR="009A2B3E" w:rsidRDefault="00000000">
      <w:r>
        <w:t>The vision of HELPSs (Helicopter Emergency Landing Place Suggestion System) is to develop an AI-assisted terrain knowledge and decision-support system that enables rapid identification and evaluation of potential emergency landing locations for helicopters operating in challenging environments.</w:t>
      </w:r>
    </w:p>
    <w:p w14:paraId="6F6F6742" w14:textId="77777777" w:rsidR="009A2B3E" w:rsidRDefault="00000000">
      <w:r>
        <w:t>Rather than directly searching for landing sites, HELPSs aims to understand and characterize the terrain by transforming raw geospatial data into structured terrain knowledge. This knowledge can then be evaluated for different helicopter platforms based on their operational requirements, enabling the same terrain information to support multiple aircraft without repeated analysis.</w:t>
      </w:r>
    </w:p>
    <w:p w14:paraId="1FD93747" w14:textId="77777777" w:rsidR="009A2B3E" w:rsidRDefault="00000000">
      <w:r>
        <w:t>HELPSs is designed as a decision-support system, not an autonomous decision-making system. The objective is to reduce the pilot's cognitive workload by narrowing the search space and presenting ranked, explainable, and evidence-based landing recommendations, while ensuring that the pilot remains the final authority in selecting the landing location.</w:t>
      </w:r>
    </w:p>
    <w:p w14:paraId="6B2A72A3" w14:textId="77777777" w:rsidR="009A2B3E" w:rsidRDefault="00000000">
      <w:r>
        <w:t>The long-term vision of HELPSs is to establish a scalable and reusable terrain intelligence framework that can be extended to different geographical regions, integrated with higher- resolution datasets, and adapted for future operational requirements without fundamentally changing the system architecture.</w:t>
      </w:r>
    </w:p>
    <w:p w14:paraId="567CBADE" w14:textId="77777777" w:rsidR="009A2B3E" w:rsidRDefault="00000000">
      <w:pPr>
        <w:pStyle w:val="Heading2"/>
      </w:pPr>
      <w:bookmarkStart w:id="47" w:name="_Toc242963032"/>
      <w:r>
        <w:t>6.2 Design Principles</w:t>
      </w:r>
      <w:bookmarkEnd w:id="47"/>
    </w:p>
    <w:p w14:paraId="0A19C6F8" w14:textId="77777777" w:rsidR="009A2B3E" w:rsidRDefault="00000000">
      <w:r>
        <w:t>The architecture of HELPSs is guided by a set of fundamental design principles that ensure the system remains modular, scalable, explainable, and adaptable.</w:t>
      </w:r>
    </w:p>
    <w:p w14:paraId="19F2D649" w14:textId="77777777" w:rsidR="009A2B3E" w:rsidRDefault="00000000">
      <w:pPr>
        <w:pStyle w:val="ListBullet"/>
      </w:pPr>
      <w:r>
        <w:t>Terrain-First Architecture: The system first develops a comprehensive understanding of the terrain before considering helicopter-specific operational constraints. This separation prevents repeated terrain analysis for different helicopter platforms.</w:t>
      </w:r>
    </w:p>
    <w:p w14:paraId="14137F38" w14:textId="77777777" w:rsidR="009A2B3E" w:rsidRDefault="00000000">
      <w:pPr>
        <w:pStyle w:val="ListBullet"/>
      </w:pPr>
      <w:r>
        <w:t>Helicopter-Independent Knowledge Generation: All terrain analysis is performed independently of any specific helicopter. Helicopter characteristics are considered only during the recommendation phase, allowing a single Terrain Knowledge Database to support multiple aircraft types.</w:t>
      </w:r>
    </w:p>
    <w:p w14:paraId="4B0452DF" w14:textId="77777777" w:rsidR="009A2B3E" w:rsidRDefault="00000000">
      <w:pPr>
        <w:pStyle w:val="ListBullet"/>
      </w:pPr>
      <w:r>
        <w:t xml:space="preserve">Progressive Terrain Characterization: Instead of immediately rejecting terrain based on helicopter limitations, HELPSs progressively extracts and stores terrain characteristics such as </w:t>
      </w:r>
      <w:r>
        <w:lastRenderedPageBreak/>
        <w:t>geometry, slope, surface composition, environmental context, and accessibility. This preserves valuable information for future evaluation.</w:t>
      </w:r>
    </w:p>
    <w:p w14:paraId="7FEC1272" w14:textId="77777777" w:rsidR="009A2B3E" w:rsidRDefault="00000000">
      <w:pPr>
        <w:pStyle w:val="ListBullet"/>
      </w:pPr>
      <w:r>
        <w:t>Explainable Recommendations: Every recommendation generated by HELPSs is accompanied by supporting evidence, including terrain characteristics, operational constraints, suitability scores, and environmental information. The system provides transparent reasoning rather than blind recommendations.</w:t>
      </w:r>
    </w:p>
    <w:p w14:paraId="1E8C8CA9" w14:textId="77777777" w:rsidR="009A2B3E" w:rsidRDefault="00000000">
      <w:pPr>
        <w:pStyle w:val="ListBullet"/>
      </w:pPr>
      <w:r>
        <w:t>Pilot-Centric Decision Support: HELPSs is designed to assist pilots, not replace them. The system provides objective terrain analysis while ensuring that the final operational decision always remains with the pilot.</w:t>
      </w:r>
    </w:p>
    <w:p w14:paraId="10FD02F1" w14:textId="77777777" w:rsidR="009A2B3E" w:rsidRDefault="00000000">
      <w:pPr>
        <w:pStyle w:val="ListBullet"/>
      </w:pPr>
      <w:r>
        <w:t>Confidential and Local Deployment: The recommendation engine is intended to operate entirely within a local computing environment, allowing organizations to perform mission planning and emergency landing analysis without transmitting sensitive operational data to external cloud services.</w:t>
      </w:r>
    </w:p>
    <w:p w14:paraId="55669F55" w14:textId="77777777" w:rsidR="009A2B3E" w:rsidRDefault="00000000">
      <w:pPr>
        <w:pStyle w:val="ListBullet"/>
      </w:pPr>
      <w:r>
        <w:t>Scalable and Modular Design: Each functional component of HELPSs is developed as an independent module with clearly defined inputs and outputs. This modular architecture simplifies maintenance, supports future enhancements, and enables integration of additional datasets or analytical capabilities without redesigning the complete system.</w:t>
      </w:r>
    </w:p>
    <w:p w14:paraId="5CFB5A2B" w14:textId="77777777" w:rsidR="009A2B3E" w:rsidRDefault="00000000">
      <w:pPr>
        <w:pStyle w:val="ListBullet"/>
      </w:pPr>
      <w:r>
        <w:t>HELPSs generates recommendations only from terrain that satisfies operational and regulatory constraints. Regions designated as restricted or prohibited for helicopter landing are excluded from analysis before terrain knowledge generation.</w:t>
      </w:r>
    </w:p>
    <w:p w14:paraId="31BEF8BE" w14:textId="77777777" w:rsidR="009A2B3E" w:rsidRDefault="00000000">
      <w:pPr>
        <w:pStyle w:val="Heading2"/>
      </w:pPr>
      <w:bookmarkStart w:id="48" w:name="_Toc242963033"/>
      <w:r>
        <w:t>6.3 Terrain-First Philosophy</w:t>
      </w:r>
      <w:bookmarkEnd w:id="48"/>
    </w:p>
    <w:p w14:paraId="065951B1" w14:textId="77777777" w:rsidR="009A2B3E" w:rsidRDefault="00000000">
      <w:r>
        <w:t>HELPSs adopts a terrain-first approach, where the system first analyzes and understands the terrain before considering any helicopter-specific constraints. By separating terrain understanding from helicopter evaluation, the same terrain knowledge can be reused for multiple helicopter platforms without repeated analysis, making the system scalable and efficient.</w:t>
      </w:r>
    </w:p>
    <w:p w14:paraId="2B9F9D69" w14:textId="77777777" w:rsidR="009A2B3E" w:rsidRDefault="00000000">
      <w:pPr>
        <w:pStyle w:val="Heading2"/>
      </w:pPr>
      <w:bookmarkStart w:id="49" w:name="_Toc242963034"/>
      <w:r>
        <w:t>6.4 Helicopter-Independent Terrain Knowledge</w:t>
      </w:r>
      <w:bookmarkEnd w:id="49"/>
    </w:p>
    <w:p w14:paraId="2566A222" w14:textId="77777777" w:rsidR="009A2B3E" w:rsidRDefault="00000000">
      <w:r>
        <w:t>Instead of generating landing locations for individual helicopters, HELPSs constructs a helicopter-independent Terrain Knowledge Database containing terrain geometry, surface characteristics, operational zones, and environmental information. During recommendation, this knowledge is evaluated using the operational constraints of the selected helicopter, enabling a single database to support multiple aircraft types.</w:t>
      </w:r>
    </w:p>
    <w:p w14:paraId="6D66B5C9" w14:textId="77777777" w:rsidR="009A2B3E" w:rsidRDefault="00000000">
      <w:pPr>
        <w:pStyle w:val="Heading2"/>
      </w:pPr>
      <w:bookmarkStart w:id="50" w:name="_Toc242963035"/>
      <w:r>
        <w:lastRenderedPageBreak/>
        <w:t>6.5 Pilot-Centric Decision Support</w:t>
      </w:r>
      <w:bookmarkEnd w:id="50"/>
    </w:p>
    <w:p w14:paraId="1858CC25" w14:textId="77777777" w:rsidR="009A2B3E" w:rsidRDefault="00000000">
      <w:r>
        <w:t>HELPSs is designed to assist, not replace, the pilot. The system provides ranked and explainable landing recommendations supported by terrain analysis and operational evidence, while ensuring that the pilot remains the final decision-maker in all emergency landing scenarios.</w:t>
      </w:r>
    </w:p>
    <w:p w14:paraId="219C5F1E" w14:textId="77777777" w:rsidR="009A2B3E" w:rsidRDefault="00000000">
      <w:pPr>
        <w:pStyle w:val="Heading2"/>
      </w:pPr>
      <w:bookmarkStart w:id="51" w:name="_Toc242963036"/>
      <w:r>
        <w:t>6.6 Explainable Recommendation Strategy</w:t>
      </w:r>
      <w:bookmarkEnd w:id="51"/>
    </w:p>
    <w:p w14:paraId="06F9B3CE" w14:textId="77777777" w:rsidR="009A2B3E" w:rsidRDefault="00000000">
      <w:r>
        <w:t>HELPSs provides explainable recommendations rather than blind suggestions. Every recommended landing location is accompanied by supporting information such as distance to the location, terrain characteristics, slope, surface type, accessibility, environmental context, and suitability score, enabling pilots to understand why a location has been recommended.</w:t>
      </w:r>
    </w:p>
    <w:p w14:paraId="34739844" w14:textId="77777777" w:rsidR="009A2B3E" w:rsidRDefault="00000000">
      <w:pPr>
        <w:pStyle w:val="Heading2"/>
      </w:pPr>
      <w:bookmarkStart w:id="52" w:name="_Toc242963037"/>
      <w:r>
        <w:t>6.7 Confidentiality and Local Processing</w:t>
      </w:r>
      <w:bookmarkEnd w:id="52"/>
    </w:p>
    <w:p w14:paraId="51A5258B" w14:textId="77777777" w:rsidR="009A2B3E" w:rsidRDefault="00000000">
      <w:r>
        <w:t>HELPSs is designed to operate as a locally deployable decision-support system, ensuring that sensitive mission information, helicopter specifications, and operational data remain within the organization's secure environment. Terrain knowledge is generated locally, and all recommendation computations are performed without relying on external cloud services, thereby preserving confidentiality, security, and operational integrity.</w:t>
      </w:r>
    </w:p>
    <w:p w14:paraId="479E3238" w14:textId="77777777" w:rsidR="009A2B3E" w:rsidRDefault="00000000">
      <w:pPr>
        <w:pStyle w:val="Heading2"/>
      </w:pPr>
      <w:bookmarkStart w:id="53" w:name="_Toc242963038"/>
      <w:r>
        <w:t>6.8 Adaptability to Different Geographic Regions</w:t>
      </w:r>
      <w:bookmarkEnd w:id="53"/>
    </w:p>
    <w:p w14:paraId="1AF95754" w14:textId="77777777" w:rsidR="009A2B3E" w:rsidRDefault="00000000">
      <w:r>
        <w:t>HELPSs is designed as a geographically adaptable framework rather than a region-specific solution. By utilizing satellite imagery, Digital Elevation Models (DEM), and GIS datasets, the system can generate terrain knowledge for any Area of Interest (AOI). This enables the same architecture to be deployed across different terrains and geographical regions with minimal modifications, making the system scalable for future operational requirements.</w:t>
      </w:r>
    </w:p>
    <w:p w14:paraId="6A97E1D8" w14:textId="77777777" w:rsidR="009A2B3E" w:rsidRDefault="00000000">
      <w:pPr>
        <w:pStyle w:val="Heading2"/>
      </w:pPr>
      <w:bookmarkStart w:id="54" w:name="_Toc242963039"/>
      <w:r>
        <w:t>6.9 Scalability Towards Real-Time Deployment</w:t>
      </w:r>
      <w:bookmarkEnd w:id="54"/>
    </w:p>
    <w:p w14:paraId="5FBFFB60" w14:textId="77777777" w:rsidR="009A2B3E" w:rsidRDefault="00000000">
      <w:r>
        <w:t>HELPSs is designed with a modular and scalable architecture that supports future enhancements without requiring significant redesign. Although Version 1 generates terrain knowledge using periodically updated geospatial datasets, the same architecture can be extended to incorporate higher-resolution imagery, frequently updated terrain information, and real-time environmental data. This design enables HELPSs to evolve from an offline terrain knowledge system into a near real-time decision-support framework as improved data sources become available.</w:t>
      </w:r>
    </w:p>
    <w:p w14:paraId="631B7EE5" w14:textId="77777777" w:rsidR="009A2B3E" w:rsidRDefault="00000000">
      <w:pPr>
        <w:pStyle w:val="Heading2"/>
      </w:pPr>
      <w:bookmarkStart w:id="55" w:name="_Toc242963040"/>
      <w:r>
        <w:lastRenderedPageBreak/>
        <w:t>6.10 Chapter Summary</w:t>
      </w:r>
      <w:bookmarkEnd w:id="55"/>
    </w:p>
    <w:p w14:paraId="30DFFC0C" w14:textId="77777777" w:rsidR="009A2B3E" w:rsidRDefault="00000000">
      <w:r>
        <w:t>The design philosophy of HELPSs is founded on the principle of understanding terrain before evaluating helicopters. By separating terrain knowledge generation from helicopter-specific evaluation, the system remains modular, scalable, and reusable across multiple helicopter platforms and operational scenarios.</w:t>
      </w:r>
    </w:p>
    <w:p w14:paraId="1BD51E92" w14:textId="77777777" w:rsidR="009A2B3E" w:rsidRDefault="00000000">
      <w:r>
        <w:t>HELPSs is designed as an explainable, pilot-centric, and locally deployable decision-support system, ensuring that recommendations are transparent, operationally meaningful, and generated without compromising organizational confidentiality. These design principles establish the foundation for the system architecture and implementation methodology presented in the subsequent chapters.</w:t>
      </w:r>
    </w:p>
    <w:p w14:paraId="5A028215" w14:textId="77777777" w:rsidR="009A2B3E" w:rsidRDefault="00000000">
      <w:r>
        <w:br w:type="page"/>
      </w:r>
    </w:p>
    <w:p w14:paraId="2D453E91" w14:textId="77777777" w:rsidR="009A2B3E" w:rsidRDefault="00000000">
      <w:pPr>
        <w:pStyle w:val="Heading1"/>
        <w:spacing w:after="0"/>
      </w:pPr>
      <w:bookmarkStart w:id="56" w:name="_Toc242963041"/>
      <w:r>
        <w:rPr>
          <w:sz w:val="22"/>
          <w:szCs w:val="22"/>
        </w:rPr>
        <w:lastRenderedPageBreak/>
        <w:t>Chapter 7</w:t>
      </w:r>
      <w:bookmarkEnd w:id="56"/>
    </w:p>
    <w:p w14:paraId="547DF978" w14:textId="77777777" w:rsidR="009A2B3E" w:rsidRDefault="00000000">
      <w:pPr>
        <w:pStyle w:val="Heading1"/>
      </w:pPr>
      <w:bookmarkStart w:id="57" w:name="_Toc242963042"/>
      <w:r>
        <w:t>OVERALL SYSTEM ARCHITECTURE</w:t>
      </w:r>
      <w:bookmarkEnd w:id="57"/>
    </w:p>
    <w:p w14:paraId="7FD864A7" w14:textId="77777777" w:rsidR="009A2B3E" w:rsidRDefault="00000000">
      <w:pPr>
        <w:pStyle w:val="Heading2"/>
      </w:pPr>
      <w:bookmarkStart w:id="58" w:name="_Toc242963043"/>
      <w:r>
        <w:t>7.1 System Overview</w:t>
      </w:r>
      <w:bookmarkEnd w:id="58"/>
    </w:p>
    <w:p w14:paraId="2B9A68BC" w14:textId="77777777" w:rsidR="009A2B3E" w:rsidRDefault="00000000">
      <w:r>
        <w:t>HELPSs adopts a modular two-stage architecture that separates terrain understanding from helicopter-specific landing evaluation. This separation is one of the fundamental design principles of the proposed system, allowing terrain analysis to be performed independently of any helicopter platform while enabling the resulting terrain knowledge to be reused for different operational scenarios.</w:t>
      </w:r>
    </w:p>
    <w:p w14:paraId="5DB0B6C2" w14:textId="77777777" w:rsidR="009A2B3E" w:rsidRDefault="00000000">
      <w:r>
        <w:t>The overall architecture consists of two major processing pipelines: the Terrain Knowledge Generation Pipeline and the Helicopter Landing Recommendation Pipeline, interconnected through a centralized Terrain Knowledge Database. The Terrain Knowledge Generation Pipeline is responsible for analyzing raw geospatial data and constructing a comprehensive, helicopter- independent representation of the terrain. The Helicopter Landing Recommendation Pipeline subsequently utilizes this knowledge to evaluate terrain suitability based on helicopter-specific operational requirements and mission context.</w:t>
      </w:r>
    </w:p>
    <w:p w14:paraId="5F600EBC" w14:textId="77777777" w:rsidR="009A2B3E" w:rsidRDefault="00000000">
      <w:r>
        <w:t>By separating terrain analysis from operational evaluation, HELPSs avoids repeated geospatial computation for every helicopter platform while maintaining scalability, modularity, and adaptability. This architecture also enables the system to operate as a locally deployable decision-support framework, preserving organizational confidentiality while allowing future integration with improved datasets and analytical capabilities.</w:t>
      </w:r>
    </w:p>
    <w:p w14:paraId="03222F79" w14:textId="77777777" w:rsidR="009A2B3E" w:rsidRDefault="00000000">
      <w:pPr>
        <w:pStyle w:val="Heading2"/>
      </w:pPr>
      <w:bookmarkStart w:id="59" w:name="_Toc242963044"/>
      <w:r>
        <w:t>7.2 Terrain Knowledge Generation Pipeline</w:t>
      </w:r>
      <w:bookmarkEnd w:id="59"/>
    </w:p>
    <w:p w14:paraId="5183DB05" w14:textId="77777777" w:rsidR="009A2B3E" w:rsidRDefault="00000000">
      <w:r>
        <w:t>Restricted Area Exclusion</w:t>
      </w:r>
    </w:p>
    <w:p w14:paraId="4A763326" w14:textId="77777777" w:rsidR="009A2B3E" w:rsidRDefault="00000000">
      <w:pPr>
        <w:pStyle w:val="Heading2"/>
      </w:pPr>
      <w:bookmarkStart w:id="60" w:name="_Toc242963045"/>
      <w:r>
        <w:t>7.3 Helicopter Landing Recommendation Pipeline</w:t>
      </w:r>
      <w:bookmarkEnd w:id="60"/>
    </w:p>
    <w:p w14:paraId="33950B9A" w14:textId="77777777" w:rsidR="009A2B3E" w:rsidRDefault="00000000">
      <w:pPr>
        <w:pStyle w:val="Heading2"/>
      </w:pPr>
      <w:bookmarkStart w:id="61" w:name="_Toc242963046"/>
      <w:r>
        <w:t>7.4 Terrain Knowledge Integration</w:t>
      </w:r>
      <w:bookmarkEnd w:id="61"/>
    </w:p>
    <w:p w14:paraId="77EAE1C4" w14:textId="77777777" w:rsidR="009A2B3E" w:rsidRDefault="00000000">
      <w:pPr>
        <w:pStyle w:val="Heading2"/>
      </w:pPr>
      <w:bookmarkStart w:id="62" w:name="_Toc242963047"/>
      <w:r>
        <w:t>7.5 End-to-End Data Flow</w:t>
      </w:r>
      <w:bookmarkEnd w:id="62"/>
    </w:p>
    <w:p w14:paraId="08E41FB5" w14:textId="77777777" w:rsidR="009A2B3E" w:rsidRDefault="00000000">
      <w:r>
        <w:br w:type="page"/>
      </w:r>
    </w:p>
    <w:p w14:paraId="32A10DD7" w14:textId="77777777" w:rsidR="009A2B3E" w:rsidRDefault="00000000">
      <w:pPr>
        <w:pStyle w:val="Heading1"/>
        <w:spacing w:after="0"/>
      </w:pPr>
      <w:bookmarkStart w:id="63" w:name="_Toc242963048"/>
      <w:r>
        <w:rPr>
          <w:sz w:val="22"/>
          <w:szCs w:val="22"/>
        </w:rPr>
        <w:lastRenderedPageBreak/>
        <w:t>Chapter 8</w:t>
      </w:r>
      <w:bookmarkEnd w:id="63"/>
    </w:p>
    <w:p w14:paraId="679CB596" w14:textId="77777777" w:rsidR="009A2B3E" w:rsidRDefault="00000000">
      <w:pPr>
        <w:pStyle w:val="Heading1"/>
      </w:pPr>
      <w:bookmarkStart w:id="64" w:name="_Toc242963049"/>
      <w:r>
        <w:t>TERRAIN KNOWLEDGE GENERATION</w:t>
      </w:r>
      <w:bookmarkEnd w:id="64"/>
    </w:p>
    <w:p w14:paraId="01EF3C73" w14:textId="77777777" w:rsidR="009A2B3E" w:rsidRDefault="00000000">
      <w:pPr>
        <w:pStyle w:val="Heading2"/>
      </w:pPr>
      <w:bookmarkStart w:id="65" w:name="_Toc242963050"/>
      <w:r>
        <w:t>Module 1: Data Acquisition</w:t>
      </w:r>
      <w:bookmarkEnd w:id="65"/>
    </w:p>
    <w:p w14:paraId="51EEAC0B" w14:textId="77777777" w:rsidR="009A2B3E" w:rsidRDefault="00000000">
      <w:pPr>
        <w:pStyle w:val="Heading3"/>
      </w:pPr>
      <w:bookmarkStart w:id="66" w:name="_Toc242963051"/>
      <w:r>
        <w:t>8.1.1 Overview</w:t>
      </w:r>
      <w:bookmarkEnd w:id="66"/>
    </w:p>
    <w:p w14:paraId="4C4AF88A" w14:textId="77777777" w:rsidR="009A2B3E" w:rsidRDefault="00000000">
      <w:r>
        <w:t>The Data Acquisition module serves as the foundation of the Terrain Knowledge Generation Pipeline. Its primary objective is to collect all geospatial datasets required to understand and characterize a selected Area of Interest (AOI). Rather than relying on a single data source, HELPSs integrates multiple complementary datasets to capture the terrain's geometric, topographical, environmental, and infrastructural characteristics.</w:t>
      </w:r>
    </w:p>
    <w:p w14:paraId="732DAF1B" w14:textId="77777777" w:rsidR="009A2B3E" w:rsidRDefault="00000000">
      <w:r>
        <w:t>The acquired datasets include satellite imagery, Digital Elevation Models (DEM), and Geographic Information System (GIS) layers. Together, these datasets provide the necessary information to identify candidate terrain, analyze elevation and slope, characterize surface properties, determine accessibility, and generate operational zones for emergency landing assessment.</w:t>
      </w:r>
    </w:p>
    <w:p w14:paraId="3AA38B01" w14:textId="77777777" w:rsidR="009A2B3E" w:rsidRDefault="00000000">
      <w:r>
        <w:t>Since terrain characteristics generally change slowly, data acquisition is performed periodically or whenever a new geographical region is selected for analysis. The collected datasets form the input for all subsequent modules within the Terrain Knowledge Generation Pipeline.</w:t>
      </w:r>
    </w:p>
    <w:p w14:paraId="2F188A4B" w14:textId="77777777" w:rsidR="009A2B3E" w:rsidRDefault="00000000">
      <w:r>
        <w:t>4.1.2Inputs The Data Acquisition module requires the following inputs: Input Dataset Purpose Area of Interest Defines the geographical region to be analyzed.</w:t>
      </w:r>
    </w:p>
    <w:p w14:paraId="5B7E2C6C" w14:textId="77777777" w:rsidR="009A2B3E" w:rsidRDefault="00000000">
      <w:r>
        <w:t>(AOI) Satellite Imagery Provides high-resolution visual information for identifying terrain features, vegetation, water bodies, and obstacles.</w:t>
      </w:r>
    </w:p>
    <w:p w14:paraId="127B0886" w14:textId="77777777" w:rsidR="009A2B3E" w:rsidRDefault="00000000">
      <w:r>
        <w:t>Digital Elevation Represents terrain elevation required for slope computation and Model (DEM) terrain geometry analysis.</w:t>
      </w:r>
    </w:p>
    <w:p w14:paraId="1502B5A1" w14:textId="77777777" w:rsidR="009A2B3E" w:rsidRDefault="00000000">
      <w:r>
        <w:t>GIS Datasets Provide vector information such as roads, rivers, administrative boundaries, and other geographic features.</w:t>
      </w:r>
    </w:p>
    <w:p w14:paraId="23FE96C4" w14:textId="77777777" w:rsidR="009A2B3E" w:rsidRDefault="00000000">
      <w:pPr>
        <w:pStyle w:val="Heading3"/>
      </w:pPr>
      <w:bookmarkStart w:id="67" w:name="_Toc242963052"/>
      <w:r>
        <w:t>8.1.3 Methodology</w:t>
      </w:r>
      <w:bookmarkEnd w:id="67"/>
    </w:p>
    <w:p w14:paraId="78EA964C" w14:textId="77777777" w:rsidR="009A2B3E" w:rsidRDefault="00000000">
      <w:r>
        <w:t>The Data Acquisition module is implemented through a sequence of standardized stages to ensure that all geospatial datasets required for terrain analysis are collected, processed, and organized consistently. Each stage prepares the necessary inputs for the subsequent modules while maintaining spatial consistency across all datasets.</w:t>
      </w:r>
    </w:p>
    <w:p w14:paraId="5A94CB2F" w14:textId="77777777" w:rsidR="009A2B3E" w:rsidRDefault="00000000">
      <w:pPr>
        <w:pStyle w:val="Heading3"/>
      </w:pPr>
      <w:bookmarkStart w:id="68" w:name="_Toc242963053"/>
      <w:r>
        <w:lastRenderedPageBreak/>
        <w:t>Step 1: Define the Area of Interest (AOI)</w:t>
      </w:r>
      <w:bookmarkEnd w:id="68"/>
    </w:p>
    <w:p w14:paraId="1943A15E" w14:textId="77777777" w:rsidR="009A2B3E" w:rsidRDefault="00000000">
      <w:r>
        <w:t>Objective: Define the geographical region for which terrain knowledge will be generated.</w:t>
      </w:r>
    </w:p>
    <w:p w14:paraId="52925E13" w14:textId="77777777" w:rsidR="009A2B3E" w:rsidRDefault="00000000">
      <w:r>
        <w:t>The AOI establishes the common spatial boundary for all datasets used throughout the Terrain Knowledge Generation Pipeline.</w:t>
      </w:r>
    </w:p>
    <w:p w14:paraId="542FF151" w14:textId="77777777" w:rsidR="009A2B3E" w:rsidRDefault="00000000">
      <w:r>
        <w:rPr>
          <w:b/>
        </w:rPr>
        <w:t>Implementation</w:t>
      </w:r>
    </w:p>
    <w:p w14:paraId="4E499847" w14:textId="77777777" w:rsidR="009A2B3E" w:rsidRDefault="00000000">
      <w:pPr>
        <w:pStyle w:val="ListBullet"/>
      </w:pPr>
      <w:r>
        <w:t>Select the geographical region to be analyzed.</w:t>
      </w:r>
    </w:p>
    <w:p w14:paraId="7863AC30" w14:textId="77777777" w:rsidR="009A2B3E" w:rsidRDefault="00000000">
      <w:pPr>
        <w:pStyle w:val="ListBullet"/>
      </w:pPr>
      <w:r>
        <w:t>Represent the AOI using a rectangular bounding box defined by minimum and maximum latitude and longitude.</w:t>
      </w:r>
    </w:p>
    <w:p w14:paraId="22D1A9D2" w14:textId="77777777" w:rsidR="009A2B3E" w:rsidRDefault="00000000">
      <w:pPr>
        <w:pStyle w:val="ListBullet"/>
      </w:pPr>
      <w:r>
        <w:t>Assign a unique AOI identifier.</w:t>
      </w:r>
    </w:p>
    <w:p w14:paraId="606CA4D8" w14:textId="77777777" w:rsidR="009A2B3E" w:rsidRDefault="00000000">
      <w:pPr>
        <w:pStyle w:val="ListBullet"/>
      </w:pPr>
      <w:r>
        <w:t>Store the corresponding Coordinate Reference System (CRS).</w:t>
      </w:r>
    </w:p>
    <w:p w14:paraId="42FCDE37" w14:textId="77777777" w:rsidR="009A2B3E" w:rsidRDefault="00000000">
      <w:pPr>
        <w:pStyle w:val="ListBullet"/>
      </w:pPr>
      <w:r>
        <w:t>Use the AOI as the reference boundary for acquiring all geospatial datasets.</w:t>
      </w:r>
    </w:p>
    <w:p w14:paraId="79E5C575" w14:textId="77777777" w:rsidR="009A2B3E" w:rsidRDefault="00000000">
      <w:r>
        <w:t>Engineering Decision: A rectangular bounding box is selected for Version 1 due to its simplicity, computational efficiency, and compatibility with most geospatial data providers.</w:t>
      </w:r>
    </w:p>
    <w:p w14:paraId="7ED525C4" w14:textId="77777777" w:rsidR="009A2B3E" w:rsidRDefault="00000000">
      <w:r>
        <w:t>Support for polygon-based AOIs can be incorporated in future versions for more precise region selection.</w:t>
      </w:r>
    </w:p>
    <w:p w14:paraId="5216D19A" w14:textId="77777777" w:rsidR="009A2B3E" w:rsidRDefault="00000000">
      <w:r>
        <w:rPr>
          <w:b/>
        </w:rPr>
        <w:t>Output</w:t>
      </w:r>
    </w:p>
    <w:p w14:paraId="5073F575" w14:textId="77777777" w:rsidR="009A2B3E" w:rsidRDefault="00000000">
      <w:pPr>
        <w:pStyle w:val="ListBullet"/>
      </w:pPr>
      <w:r>
        <w:t>AOI Definition</w:t>
      </w:r>
    </w:p>
    <w:p w14:paraId="0B9C74A8" w14:textId="77777777" w:rsidR="009A2B3E" w:rsidRDefault="00000000">
      <w:pPr>
        <w:pStyle w:val="ListBullet"/>
      </w:pPr>
      <w:r>
        <w:t>Bounding Box Coordinates</w:t>
      </w:r>
    </w:p>
    <w:p w14:paraId="0C33FAC5" w14:textId="77777777" w:rsidR="009A2B3E" w:rsidRDefault="00000000">
      <w:pPr>
        <w:pStyle w:val="ListBullet"/>
      </w:pPr>
      <w:r>
        <w:t>CRS Information</w:t>
      </w:r>
    </w:p>
    <w:p w14:paraId="412811B6" w14:textId="77777777" w:rsidR="009A2B3E" w:rsidRDefault="00000000">
      <w:pPr>
        <w:pStyle w:val="Heading3"/>
      </w:pPr>
      <w:bookmarkStart w:id="69" w:name="_Toc242963054"/>
      <w:r>
        <w:t>Step 2: Acquire Satellite Imagery</w:t>
      </w:r>
      <w:bookmarkEnd w:id="69"/>
    </w:p>
    <w:p w14:paraId="393C4B29" w14:textId="77777777" w:rsidR="009A2B3E" w:rsidRDefault="00000000">
      <w:r>
        <w:t>Objective: Acquire high-resolution satellite imagery of the selected AOI for identifying terrain features such as open land, vegetation, water bodies, and man-made structures.</w:t>
      </w:r>
    </w:p>
    <w:p w14:paraId="591C27C7" w14:textId="77777777" w:rsidR="009A2B3E" w:rsidRDefault="00000000">
      <w:r>
        <w:rPr>
          <w:b/>
        </w:rPr>
        <w:t>Implementation</w:t>
      </w:r>
    </w:p>
    <w:p w14:paraId="282EECDD" w14:textId="77777777" w:rsidR="009A2B3E" w:rsidRDefault="00000000">
      <w:pPr>
        <w:pStyle w:val="ListBullet"/>
      </w:pPr>
      <w:r>
        <w:t>Query the selected AOI from the satellite imagery provider.</w:t>
      </w:r>
    </w:p>
    <w:p w14:paraId="2B419F85" w14:textId="77777777" w:rsidR="009A2B3E" w:rsidRDefault="00000000">
      <w:pPr>
        <w:pStyle w:val="ListBullet"/>
      </w:pPr>
      <w:r>
        <w:t>Retrieve the most recent cloud-free imagery.</w:t>
      </w:r>
    </w:p>
    <w:p w14:paraId="0F9184DD" w14:textId="77777777" w:rsidR="009A2B3E" w:rsidRDefault="00000000">
      <w:pPr>
        <w:pStyle w:val="ListBullet"/>
      </w:pPr>
      <w:r>
        <w:t>Clip the imagery to the AOI boundary.</w:t>
      </w:r>
    </w:p>
    <w:p w14:paraId="5CA2DA11" w14:textId="77777777" w:rsidR="009A2B3E" w:rsidRDefault="00000000">
      <w:pPr>
        <w:pStyle w:val="ListBullet"/>
      </w:pPr>
      <w:r>
        <w:t>Store the processed imagery in GeoTIFF format.</w:t>
      </w:r>
    </w:p>
    <w:p w14:paraId="6E949876" w14:textId="77777777" w:rsidR="009A2B3E" w:rsidRDefault="00000000">
      <w:pPr>
        <w:pStyle w:val="ListBullet"/>
      </w:pPr>
      <w:r>
        <w:t>Record acquisition metadata for future reference.</w:t>
      </w:r>
    </w:p>
    <w:p w14:paraId="55A9E259" w14:textId="77777777" w:rsidR="009A2B3E" w:rsidRDefault="00000000">
      <w:r>
        <w:t>Engineering Decision: Sentinel-2 MSI is selected for Version 1 because it provides free access, global coverage, regular updates, and adequate spatial resolution for large-scale terrain analysis.</w:t>
      </w:r>
    </w:p>
    <w:p w14:paraId="715D575B" w14:textId="77777777" w:rsidR="009A2B3E" w:rsidRDefault="00000000">
      <w:r>
        <w:rPr>
          <w:b/>
        </w:rPr>
        <w:t>Output</w:t>
      </w:r>
    </w:p>
    <w:p w14:paraId="24ED34E6" w14:textId="77777777" w:rsidR="009A2B3E" w:rsidRDefault="00000000">
      <w:pPr>
        <w:pStyle w:val="ListBullet"/>
      </w:pPr>
      <w:r>
        <w:t>Satellite Imagery</w:t>
      </w:r>
    </w:p>
    <w:p w14:paraId="3B131254" w14:textId="77777777" w:rsidR="009A2B3E" w:rsidRDefault="00000000">
      <w:pPr>
        <w:pStyle w:val="ListBullet"/>
      </w:pPr>
      <w:r>
        <w:lastRenderedPageBreak/>
        <w:t>Image Metadata</w:t>
      </w:r>
    </w:p>
    <w:p w14:paraId="65B2F1E3" w14:textId="77777777" w:rsidR="009A2B3E" w:rsidRDefault="00000000">
      <w:pPr>
        <w:pStyle w:val="Heading3"/>
      </w:pPr>
      <w:bookmarkStart w:id="70" w:name="_Toc242963055"/>
      <w:r>
        <w:t>Step 3: Restricted Area Exclusion</w:t>
      </w:r>
      <w:bookmarkEnd w:id="70"/>
    </w:p>
    <w:p w14:paraId="1CF67559" w14:textId="77777777" w:rsidR="009A2B3E" w:rsidRDefault="00000000">
      <w:r>
        <w:t>Objective: Remove regions where helicopter landing is prohibited due to operational, legal, or security restrictions.</w:t>
      </w:r>
    </w:p>
    <w:p w14:paraId="36008FAE" w14:textId="77777777" w:rsidR="009A2B3E" w:rsidRDefault="00000000">
      <w:r>
        <w:rPr>
          <w:b/>
        </w:rPr>
        <w:t>Implementation</w:t>
      </w:r>
    </w:p>
    <w:p w14:paraId="4E94D077" w14:textId="77777777" w:rsidR="009A2B3E" w:rsidRDefault="00000000">
      <w:pPr>
        <w:pStyle w:val="ListBullet"/>
      </w:pPr>
      <w:r>
        <w:t>Load the predefined Restricted Area database.</w:t>
      </w:r>
    </w:p>
    <w:p w14:paraId="3E0E3F4B" w14:textId="77777777" w:rsidR="009A2B3E" w:rsidRDefault="00000000">
      <w:pPr>
        <w:pStyle w:val="ListBullet"/>
      </w:pPr>
      <w:r>
        <w:t>Identify intersections between Restricted Areas and Candidate Terrain.</w:t>
      </w:r>
    </w:p>
    <w:p w14:paraId="439F06D3" w14:textId="77777777" w:rsidR="009A2B3E" w:rsidRDefault="00000000">
      <w:pPr>
        <w:pStyle w:val="ListBullet"/>
      </w:pPr>
      <w:r>
        <w:t>Remove restricted regions from further processing.</w:t>
      </w:r>
    </w:p>
    <w:p w14:paraId="46D599AE" w14:textId="77777777" w:rsidR="009A2B3E" w:rsidRDefault="00000000">
      <w:pPr>
        <w:pStyle w:val="ListBullet"/>
      </w:pPr>
      <w:r>
        <w:t>Preserve only terrain that is legally and operationally permissible for analysis.</w:t>
      </w:r>
    </w:p>
    <w:p w14:paraId="0B757790" w14:textId="77777777" w:rsidR="009A2B3E" w:rsidRDefault="00000000">
      <w:r>
        <w:t>Typical Restricted Areas include:</w:t>
      </w:r>
    </w:p>
    <w:p w14:paraId="34789080" w14:textId="77777777" w:rsidR="009A2B3E" w:rsidRDefault="00000000">
      <w:pPr>
        <w:pStyle w:val="ListBullet"/>
      </w:pPr>
      <w:r>
        <w:t>Airport runways</w:t>
      </w:r>
    </w:p>
    <w:p w14:paraId="104C5964" w14:textId="77777777" w:rsidR="009A2B3E" w:rsidRDefault="00000000">
      <w:pPr>
        <w:pStyle w:val="ListBullet"/>
      </w:pPr>
      <w:r>
        <w:t>Military installations</w:t>
      </w:r>
    </w:p>
    <w:p w14:paraId="5C0E1177" w14:textId="77777777" w:rsidR="009A2B3E" w:rsidRDefault="00000000">
      <w:pPr>
        <w:pStyle w:val="ListBullet"/>
      </w:pPr>
      <w:r>
        <w:t>International border-sensitive regions</w:t>
      </w:r>
    </w:p>
    <w:p w14:paraId="22C0EEA7" w14:textId="77777777" w:rsidR="009A2B3E" w:rsidRDefault="00000000">
      <w:pPr>
        <w:pStyle w:val="ListBullet"/>
      </w:pPr>
      <w:r>
        <w:t>Government-protected facilities</w:t>
      </w:r>
    </w:p>
    <w:p w14:paraId="5E905023" w14:textId="77777777" w:rsidR="009A2B3E" w:rsidRDefault="00000000">
      <w:pPr>
        <w:pStyle w:val="ListBullet"/>
      </w:pPr>
      <w:r>
        <w:t>Critical infrastructure</w:t>
      </w:r>
    </w:p>
    <w:p w14:paraId="615F35E4" w14:textId="77777777" w:rsidR="009A2B3E" w:rsidRDefault="00000000">
      <w:pPr>
        <w:pStyle w:val="ListBullet"/>
      </w:pPr>
      <w:r>
        <w:t>Permanently designated no-landing zones</w:t>
      </w:r>
    </w:p>
    <w:p w14:paraId="1CA34A3E" w14:textId="77777777" w:rsidR="009A2B3E" w:rsidRDefault="00000000">
      <w:r>
        <w:t>Engineering Decision: Restricted Areas are excluded during terrain generation rather than during helicopter recommendation. This prevents prohibited locations from entering the Terrain Knowledge Database and ensures all stored terrain knowledge complies with operational restrictions.</w:t>
      </w:r>
    </w:p>
    <w:p w14:paraId="3F63DAE8" w14:textId="77777777" w:rsidR="009A2B3E" w:rsidRDefault="00000000">
      <w:r>
        <w:t>Output: Legally compliant Candidate Terrain.</w:t>
      </w:r>
    </w:p>
    <w:p w14:paraId="74D1BA77" w14:textId="77777777" w:rsidR="009A2B3E" w:rsidRDefault="00000000">
      <w:pPr>
        <w:pStyle w:val="Heading3"/>
      </w:pPr>
      <w:bookmarkStart w:id="71" w:name="_Toc242963056"/>
      <w:r>
        <w:t>Step 4: Acquire Digital Elevation Model (DEM)</w:t>
      </w:r>
      <w:bookmarkEnd w:id="71"/>
    </w:p>
    <w:p w14:paraId="2CEB4C4F" w14:textId="77777777" w:rsidR="009A2B3E" w:rsidRDefault="00000000">
      <w:r>
        <w:t>Objective: Acquire elevation data required for terrain geometry analysis and slope computation.</w:t>
      </w:r>
    </w:p>
    <w:p w14:paraId="59DB4DE3" w14:textId="77777777" w:rsidR="009A2B3E" w:rsidRDefault="00000000">
      <w:r>
        <w:rPr>
          <w:b/>
        </w:rPr>
        <w:t>Implementation</w:t>
      </w:r>
    </w:p>
    <w:p w14:paraId="4D47D97A" w14:textId="77777777" w:rsidR="009A2B3E" w:rsidRDefault="00000000">
      <w:pPr>
        <w:pStyle w:val="ListBullet"/>
      </w:pPr>
      <w:r>
        <w:t>Download DEM tiles covering the AOI.</w:t>
      </w:r>
    </w:p>
    <w:p w14:paraId="586EF942" w14:textId="77777777" w:rsidR="009A2B3E" w:rsidRDefault="00000000">
      <w:pPr>
        <w:pStyle w:val="ListBullet"/>
      </w:pPr>
      <w:r>
        <w:t>Merge multiple tiles if necessary.</w:t>
      </w:r>
    </w:p>
    <w:p w14:paraId="345D2DF2" w14:textId="77777777" w:rsidR="009A2B3E" w:rsidRDefault="00000000">
      <w:pPr>
        <w:pStyle w:val="ListBullet"/>
      </w:pPr>
      <w:r>
        <w:t>Clip the DEM to the AOI boundary.</w:t>
      </w:r>
    </w:p>
    <w:p w14:paraId="75B87600" w14:textId="77777777" w:rsidR="009A2B3E" w:rsidRDefault="00000000">
      <w:pPr>
        <w:pStyle w:val="ListBullet"/>
      </w:pPr>
      <w:r>
        <w:t>Store the processed DEM in GeoTIFF format.</w:t>
      </w:r>
    </w:p>
    <w:p w14:paraId="4093DD14" w14:textId="77777777" w:rsidR="009A2B3E" w:rsidRDefault="00000000">
      <w:pPr>
        <w:pStyle w:val="ListBullet"/>
      </w:pPr>
      <w:r>
        <w:t>Verify spatial alignment with the satellite imagery.</w:t>
      </w:r>
    </w:p>
    <w:p w14:paraId="03952482" w14:textId="77777777" w:rsidR="009A2B3E" w:rsidRDefault="00000000">
      <w:r>
        <w:t>Engineering Decision: SRTM DEM (30 m) is selected due to its global availability, reliability, and suitability for the terrain-scale analysis required by HELPSs Version 1.</w:t>
      </w:r>
    </w:p>
    <w:p w14:paraId="0BA63358" w14:textId="77777777" w:rsidR="009A2B3E" w:rsidRDefault="00000000">
      <w:r>
        <w:rPr>
          <w:b/>
        </w:rPr>
        <w:t>Output</w:t>
      </w:r>
    </w:p>
    <w:p w14:paraId="020C7F94" w14:textId="77777777" w:rsidR="009A2B3E" w:rsidRDefault="00000000">
      <w:pPr>
        <w:pStyle w:val="ListBullet"/>
      </w:pPr>
      <w:r>
        <w:lastRenderedPageBreak/>
        <w:t>Digital Elevation Model</w:t>
      </w:r>
    </w:p>
    <w:p w14:paraId="3487049E" w14:textId="77777777" w:rsidR="009A2B3E" w:rsidRDefault="00000000">
      <w:pPr>
        <w:pStyle w:val="ListBullet"/>
      </w:pPr>
      <w:r>
        <w:t>Elevation Metadata</w:t>
      </w:r>
    </w:p>
    <w:p w14:paraId="3AC8EF8D" w14:textId="77777777" w:rsidR="009A2B3E" w:rsidRDefault="00000000">
      <w:pPr>
        <w:pStyle w:val="Heading3"/>
      </w:pPr>
      <w:bookmarkStart w:id="72" w:name="_Toc242963057"/>
      <w:r>
        <w:t>Step 5: Acquire GIS Datasets</w:t>
      </w:r>
      <w:bookmarkEnd w:id="72"/>
    </w:p>
    <w:p w14:paraId="499AD002" w14:textId="77777777" w:rsidR="009A2B3E" w:rsidRDefault="00000000">
      <w:r>
        <w:t>Objective: Acquire supporting geospatial information describing infrastructure and environmental features.</w:t>
      </w:r>
    </w:p>
    <w:p w14:paraId="532ACA1F" w14:textId="77777777" w:rsidR="009A2B3E" w:rsidRDefault="00000000">
      <w:r>
        <w:rPr>
          <w:b/>
        </w:rPr>
        <w:t>Implementation</w:t>
      </w:r>
    </w:p>
    <w:p w14:paraId="2B98E898" w14:textId="77777777" w:rsidR="009A2B3E" w:rsidRDefault="00000000">
      <w:pPr>
        <w:pStyle w:val="ListBullet"/>
      </w:pPr>
      <w:r>
        <w:t>Retrieve GIS layers for the selected AOI.</w:t>
      </w:r>
    </w:p>
    <w:p w14:paraId="241FE730" w14:textId="77777777" w:rsidR="009A2B3E" w:rsidRDefault="00000000">
      <w:pPr>
        <w:pStyle w:val="ListBullet"/>
      </w:pPr>
      <w:r>
        <w:t>Collect road networks, water bodies, rivers, and administrative boundaries.</w:t>
      </w:r>
    </w:p>
    <w:p w14:paraId="76F4D95A" w14:textId="77777777" w:rsidR="009A2B3E" w:rsidRDefault="00000000">
      <w:pPr>
        <w:pStyle w:val="ListBullet"/>
      </w:pPr>
      <w:r>
        <w:t>Validate the completeness of each layer.</w:t>
      </w:r>
    </w:p>
    <w:p w14:paraId="2A434563" w14:textId="77777777" w:rsidR="009A2B3E" w:rsidRDefault="00000000">
      <w:pPr>
        <w:pStyle w:val="ListBullet"/>
      </w:pPr>
      <w:r>
        <w:t>Convert datasets into a common spatial format.</w:t>
      </w:r>
    </w:p>
    <w:p w14:paraId="71C9ABD2" w14:textId="77777777" w:rsidR="009A2B3E" w:rsidRDefault="00000000">
      <w:r>
        <w:t>Engineering Decision: OpenStreetMap (OSM) is selected as the primary GIS source because of its comprehensive geographic coverage, open licensing, and compatibility with GIS processing tools.</w:t>
      </w:r>
    </w:p>
    <w:p w14:paraId="60D194B8" w14:textId="77777777" w:rsidR="009A2B3E" w:rsidRDefault="00000000">
      <w:r>
        <w:rPr>
          <w:b/>
        </w:rPr>
        <w:t>Output</w:t>
      </w:r>
    </w:p>
    <w:p w14:paraId="63433361" w14:textId="77777777" w:rsidR="009A2B3E" w:rsidRDefault="00000000">
      <w:pPr>
        <w:pStyle w:val="ListBullet"/>
      </w:pPr>
      <w:r>
        <w:t>GIS Layers</w:t>
      </w:r>
    </w:p>
    <w:p w14:paraId="2416F698" w14:textId="77777777" w:rsidR="009A2B3E" w:rsidRDefault="00000000">
      <w:pPr>
        <w:pStyle w:val="ListBullet"/>
      </w:pPr>
      <w:r>
        <w:t>Feature Metadata</w:t>
      </w:r>
    </w:p>
    <w:p w14:paraId="1FFEDD58" w14:textId="77777777" w:rsidR="009A2B3E" w:rsidRDefault="00000000">
      <w:pPr>
        <w:pStyle w:val="Heading3"/>
      </w:pPr>
      <w:bookmarkStart w:id="73" w:name="_Toc242963058"/>
      <w:r>
        <w:t>Step 6: Dataset Standardization</w:t>
      </w:r>
      <w:bookmarkEnd w:id="73"/>
    </w:p>
    <w:p w14:paraId="0F7E2E52" w14:textId="77777777" w:rsidR="009A2B3E" w:rsidRDefault="00000000">
      <w:r>
        <w:t>Objective: Ensure that all acquired datasets share a common spatial reference and are ready for integrated analysis.</w:t>
      </w:r>
    </w:p>
    <w:p w14:paraId="76C3BFDA" w14:textId="77777777" w:rsidR="009A2B3E" w:rsidRDefault="00000000">
      <w:r>
        <w:rPr>
          <w:b/>
        </w:rPr>
        <w:t>Implementation</w:t>
      </w:r>
    </w:p>
    <w:p w14:paraId="4EA3F3A6" w14:textId="77777777" w:rsidR="009A2B3E" w:rsidRDefault="00000000">
      <w:pPr>
        <w:pStyle w:val="ListBullet"/>
      </w:pPr>
      <w:r>
        <w:t>Transform all datasets to a common CRS.</w:t>
      </w:r>
    </w:p>
    <w:p w14:paraId="02C6FF0D" w14:textId="77777777" w:rsidR="009A2B3E" w:rsidRDefault="00000000">
      <w:pPr>
        <w:pStyle w:val="ListBullet"/>
      </w:pPr>
      <w:r>
        <w:t>Clip every dataset to the AOI boundary.</w:t>
      </w:r>
    </w:p>
    <w:p w14:paraId="27333DBC" w14:textId="77777777" w:rsidR="009A2B3E" w:rsidRDefault="00000000">
      <w:pPr>
        <w:pStyle w:val="ListBullet"/>
      </w:pPr>
      <w:r>
        <w:t>Verify spatial alignment.</w:t>
      </w:r>
    </w:p>
    <w:p w14:paraId="73D42EFC" w14:textId="77777777" w:rsidR="009A2B3E" w:rsidRDefault="00000000">
      <w:pPr>
        <w:pStyle w:val="ListBullet"/>
      </w:pPr>
      <w:r>
        <w:t>Standardize file formats and metadata.</w:t>
      </w:r>
    </w:p>
    <w:p w14:paraId="2E1B7AA6" w14:textId="77777777" w:rsidR="009A2B3E" w:rsidRDefault="00000000">
      <w:pPr>
        <w:pStyle w:val="ListBullet"/>
      </w:pPr>
      <w:r>
        <w:t>Perform quality and completeness checks.</w:t>
      </w:r>
    </w:p>
    <w:p w14:paraId="6F3D0AF1" w14:textId="77777777" w:rsidR="009A2B3E" w:rsidRDefault="00000000">
      <w:r>
        <w:t>Engineering Decision: Standardizing all datasets before terrain analysis eliminates spatial inconsistencies and simplifies processing in subsequent modules.</w:t>
      </w:r>
    </w:p>
    <w:p w14:paraId="13D9BB2F" w14:textId="77777777" w:rsidR="009A2B3E" w:rsidRDefault="00000000">
      <w:r>
        <w:rPr>
          <w:b/>
        </w:rPr>
        <w:t>Output</w:t>
      </w:r>
    </w:p>
    <w:p w14:paraId="22EEC8D3" w14:textId="77777777" w:rsidR="009A2B3E" w:rsidRDefault="00000000">
      <w:pPr>
        <w:pStyle w:val="ListBullet"/>
      </w:pPr>
      <w:r>
        <w:t>Standardized Geospatial Dataset Package</w:t>
      </w:r>
    </w:p>
    <w:p w14:paraId="3D9B1CD2" w14:textId="77777777" w:rsidR="009A2B3E" w:rsidRDefault="00000000">
      <w:pPr>
        <w:pStyle w:val="Heading3"/>
      </w:pPr>
      <w:bookmarkStart w:id="74" w:name="_Toc242963059"/>
      <w:r>
        <w:t>Step 7: Dataset Organization</w:t>
      </w:r>
      <w:bookmarkEnd w:id="74"/>
    </w:p>
    <w:p w14:paraId="02AD79C9" w14:textId="77777777" w:rsidR="009A2B3E" w:rsidRDefault="00000000">
      <w:r>
        <w:t>Objective: Organize the processed datasets using a standardized directory structure for efficient retrieval and management.</w:t>
      </w:r>
    </w:p>
    <w:p w14:paraId="5425D129" w14:textId="77777777" w:rsidR="009A2B3E" w:rsidRDefault="00000000">
      <w:r>
        <w:rPr>
          <w:b/>
        </w:rPr>
        <w:lastRenderedPageBreak/>
        <w:t>Implementation</w:t>
      </w:r>
    </w:p>
    <w:p w14:paraId="49D5F421" w14:textId="77777777" w:rsidR="009A2B3E" w:rsidRDefault="00000000">
      <w:pPr>
        <w:pStyle w:val="ListBullet"/>
      </w:pPr>
      <w:r>
        <w:t>Create a dedicated directory for each AOI.</w:t>
      </w:r>
    </w:p>
    <w:p w14:paraId="3003657D" w14:textId="77777777" w:rsidR="009A2B3E" w:rsidRDefault="00000000">
      <w:pPr>
        <w:pStyle w:val="ListBullet"/>
      </w:pPr>
      <w:r>
        <w:t>Store Satellite, DEM, GIS, and Metadata separately.</w:t>
      </w:r>
    </w:p>
    <w:p w14:paraId="0D593B8A" w14:textId="77777777" w:rsidR="009A2B3E" w:rsidRDefault="00000000">
      <w:pPr>
        <w:pStyle w:val="ListBullet"/>
      </w:pPr>
      <w:r>
        <w:t>Maintain consistent naming conventions.</w:t>
      </w:r>
    </w:p>
    <w:p w14:paraId="334DC96B" w14:textId="77777777" w:rsidR="009A2B3E" w:rsidRDefault="00000000">
      <w:pPr>
        <w:pStyle w:val="ListBullet"/>
      </w:pPr>
      <w:r>
        <w:t>Record dataset versions and acquisition dates.</w:t>
      </w:r>
    </w:p>
    <w:p w14:paraId="4A34CEC2" w14:textId="77777777" w:rsidR="009A2B3E" w:rsidRDefault="00000000">
      <w:r>
        <w:t>Engineering Decision: A standardized directory structure improves maintainability, reproducibility, and simplifies data access for downstream modules.</w:t>
      </w:r>
    </w:p>
    <w:p w14:paraId="66ECCDDA" w14:textId="77777777" w:rsidR="009A2B3E" w:rsidRDefault="00000000">
      <w:r>
        <w:rPr>
          <w:b/>
        </w:rPr>
        <w:t>Output</w:t>
      </w:r>
    </w:p>
    <w:p w14:paraId="25A21B2F" w14:textId="77777777" w:rsidR="009A2B3E" w:rsidRDefault="00000000">
      <w:pPr>
        <w:pStyle w:val="ListBullet"/>
      </w:pPr>
      <w:r>
        <w:t>Organized AOI Dataset Repository</w:t>
      </w:r>
    </w:p>
    <w:p w14:paraId="56F99EA2" w14:textId="77777777" w:rsidR="009A2B3E" w:rsidRDefault="00000000">
      <w:pPr>
        <w:pStyle w:val="Heading2"/>
      </w:pPr>
      <w:bookmarkStart w:id="75" w:name="_Toc242963060"/>
      <w:r>
        <w:t>Module 2: Candidate Terrain Identification</w:t>
      </w:r>
      <w:bookmarkEnd w:id="75"/>
    </w:p>
    <w:p w14:paraId="41478E69" w14:textId="77777777" w:rsidR="009A2B3E" w:rsidRDefault="00000000">
      <w:pPr>
        <w:pStyle w:val="Heading3"/>
      </w:pPr>
      <w:bookmarkStart w:id="76" w:name="_Toc242963061"/>
      <w:r>
        <w:t>8.2.1 Overview</w:t>
      </w:r>
      <w:bookmarkEnd w:id="76"/>
    </w:p>
    <w:p w14:paraId="712F18A6" w14:textId="77777777" w:rsidR="009A2B3E" w:rsidRDefault="00000000">
      <w:r>
        <w:t>The Candidate Terrain Identification module is the first analytical stage of the Terrain Knowledge Generation Pipeline. Its objective is to identify physically continuous terrain regions that are suitable for further evaluation by eliminating areas occupied by permanent obstacles and unsuitable land features.</w:t>
      </w:r>
    </w:p>
    <w:p w14:paraId="36D19596" w14:textId="77777777" w:rsidR="009A2B3E" w:rsidRDefault="00000000">
      <w:r>
        <w:t>Rather than identifying helicopter landing locations, this module only determines whether a terrain region is available for further analysis. The generated candidate terrains serve as the fundamental building blocks for subsequent modules, where their geometric, environmental, and operational characteristics are extracted.</w:t>
      </w:r>
    </w:p>
    <w:p w14:paraId="216469F2" w14:textId="77777777" w:rsidR="009A2B3E" w:rsidRDefault="00000000">
      <w:r>
        <w:t>A Candidate Terrain is therefore defined as: A contiguous region that remains after eliminating permanent obstacles and unsuitable terrain features from the Area of Interest. It represents terrain that is physically available for further evaluation but has not yet been assessed for helicopter operational suitability.</w:t>
      </w:r>
    </w:p>
    <w:p w14:paraId="24412336" w14:textId="77777777" w:rsidR="009A2B3E" w:rsidRDefault="00000000">
      <w:r>
        <w:t>The output of this module is a collection of Terrain Objects, each represented by its spatial boundary and unique identifier, which are forwarded to the Terrain Characterization module.</w:t>
      </w:r>
    </w:p>
    <w:p w14:paraId="71F08E3B" w14:textId="77777777" w:rsidR="009A2B3E" w:rsidRDefault="00000000">
      <w:pPr>
        <w:pStyle w:val="Heading3"/>
      </w:pPr>
      <w:bookmarkStart w:id="77" w:name="_Toc242963062"/>
      <w:r>
        <w:t>8.2.2 Inputs</w:t>
      </w:r>
      <w:bookmarkEnd w:id="77"/>
    </w:p>
    <w:p w14:paraId="348D4F71" w14:textId="77777777" w:rsidR="009A2B3E" w:rsidRDefault="00000000">
      <w:r>
        <w:t>The Candidate Terrain Identification module requires the standardized datasets generated by the Data Acquisition module.</w:t>
      </w:r>
    </w:p>
    <w:p w14:paraId="2C2D6C02" w14:textId="77777777" w:rsidR="009A2B3E" w:rsidRDefault="00000000">
      <w:r>
        <w:t>Input Purpose Satellite Imagery Identify terrain features and visible obstacles.</w:t>
      </w:r>
    </w:p>
    <w:p w14:paraId="659546EA" w14:textId="77777777" w:rsidR="009A2B3E" w:rsidRDefault="00000000">
      <w:r>
        <w:t>Digital Elevation Model Assist in distinguishing terrain structures and elevation (DEM) characteristics.</w:t>
      </w:r>
    </w:p>
    <w:p w14:paraId="2ACE7612" w14:textId="77777777" w:rsidR="009A2B3E" w:rsidRDefault="00000000">
      <w:r>
        <w:lastRenderedPageBreak/>
        <w:t>GIS Layers Detect roads, water bodies, buildings, and other mapped infrastructure.</w:t>
      </w:r>
    </w:p>
    <w:p w14:paraId="4D945C11" w14:textId="77777777" w:rsidR="009A2B3E" w:rsidRDefault="00000000">
      <w:r>
        <w:t>AOI Metadata Define the geographical boundary for analysis.</w:t>
      </w:r>
    </w:p>
    <w:p w14:paraId="4F9CD59C" w14:textId="77777777" w:rsidR="009A2B3E" w:rsidRDefault="00000000">
      <w:pPr>
        <w:pStyle w:val="Heading3"/>
      </w:pPr>
      <w:bookmarkStart w:id="78" w:name="_Toc242963063"/>
      <w:r>
        <w:t>8.2.3 Methodology</w:t>
      </w:r>
      <w:bookmarkEnd w:id="78"/>
    </w:p>
    <w:p w14:paraId="4EBBAEEB" w14:textId="77777777" w:rsidR="009A2B3E" w:rsidRDefault="00000000">
      <w:r>
        <w:t>The Candidate Terrain Identification module transforms raw geospatial information into Terrain Objects by progressively eliminating unsuitable regions and grouping the remaining terrain into contiguous candidate areas. Rather than directly searching for helicopter landing locations, this module identifies terrain that is physically available for further evaluation, while postponing operational suitability analysis to subsequent modules.</w:t>
      </w:r>
    </w:p>
    <w:p w14:paraId="113240C5" w14:textId="77777777" w:rsidR="009A2B3E" w:rsidRDefault="00000000">
      <w:r>
        <w:t>The methodology consists of the following stages:</w:t>
      </w:r>
    </w:p>
    <w:p w14:paraId="4FEB7F69" w14:textId="77777777" w:rsidR="009A2B3E" w:rsidRDefault="00000000">
      <w:pPr>
        <w:pStyle w:val="Heading3"/>
      </w:pPr>
      <w:bookmarkStart w:id="79" w:name="_Toc242963064"/>
      <w:r>
        <w:t>Step 1: Terrain Classification</w:t>
      </w:r>
      <w:bookmarkEnd w:id="79"/>
    </w:p>
    <w:p w14:paraId="1883C1AE" w14:textId="77777777" w:rsidR="009A2B3E" w:rsidRDefault="00000000">
      <w:r>
        <w:t>Objective: Classify every region within the Area of Interest into meaningful terrain categories that describe the physical nature of the land.</w:t>
      </w:r>
    </w:p>
    <w:p w14:paraId="11A9DE38" w14:textId="77777777" w:rsidR="009A2B3E" w:rsidRDefault="00000000">
      <w:r>
        <w:rPr>
          <w:b/>
        </w:rPr>
        <w:t>Implementation</w:t>
      </w:r>
    </w:p>
    <w:p w14:paraId="3CBED20D" w14:textId="77777777" w:rsidR="009A2B3E" w:rsidRDefault="00000000">
      <w:pPr>
        <w:pStyle w:val="ListBullet"/>
      </w:pPr>
      <w:r>
        <w:t>Process the satellite imagery covering the AOI.</w:t>
      </w:r>
    </w:p>
    <w:p w14:paraId="7F8D100A" w14:textId="77777777" w:rsidR="009A2B3E" w:rsidRDefault="00000000">
      <w:pPr>
        <w:pStyle w:val="ListBullet"/>
      </w:pPr>
      <w:r>
        <w:t>Classify terrain into predefined land-cover categories.</w:t>
      </w:r>
    </w:p>
    <w:p w14:paraId="61AD4F3C" w14:textId="77777777" w:rsidR="009A2B3E" w:rsidRDefault="00000000">
      <w:pPr>
        <w:pStyle w:val="ListBullet"/>
      </w:pPr>
      <w:r>
        <w:t>Generate a terrain classification map where each pixel belongs to a specific terrain class.</w:t>
      </w:r>
    </w:p>
    <w:p w14:paraId="50C59786" w14:textId="77777777" w:rsidR="009A2B3E" w:rsidRDefault="00000000">
      <w:pPr>
        <w:pStyle w:val="ListBullet"/>
      </w:pPr>
      <w:r>
        <w:t>Typical terrain classes include:</w:t>
      </w:r>
    </w:p>
    <w:p w14:paraId="4752CAA4" w14:textId="77777777" w:rsidR="009A2B3E" w:rsidRDefault="00000000">
      <w:pPr>
        <w:pStyle w:val="ListBullet"/>
      </w:pPr>
      <w:r>
        <w:t>Grassland</w:t>
      </w:r>
    </w:p>
    <w:p w14:paraId="4E34E30C" w14:textId="77777777" w:rsidR="009A2B3E" w:rsidRDefault="00000000">
      <w:pPr>
        <w:pStyle w:val="ListBullet"/>
      </w:pPr>
      <w:r>
        <w:t>Bare Soil</w:t>
      </w:r>
    </w:p>
    <w:p w14:paraId="5DF72BA8" w14:textId="77777777" w:rsidR="009A2B3E" w:rsidRDefault="00000000">
      <w:pPr>
        <w:pStyle w:val="ListBullet"/>
      </w:pPr>
      <w:r>
        <w:t>Agricultural Land</w:t>
      </w:r>
    </w:p>
    <w:p w14:paraId="6E52C63D" w14:textId="77777777" w:rsidR="009A2B3E" w:rsidRDefault="00000000">
      <w:pPr>
        <w:pStyle w:val="ListBullet"/>
      </w:pPr>
      <w:r>
        <w:t>Sparse Vegetation</w:t>
      </w:r>
    </w:p>
    <w:p w14:paraId="788BF5D0" w14:textId="77777777" w:rsidR="009A2B3E" w:rsidRDefault="00000000">
      <w:pPr>
        <w:pStyle w:val="ListBullet"/>
      </w:pPr>
      <w:r>
        <w:t>Dense Vegetation / Forest</w:t>
      </w:r>
    </w:p>
    <w:p w14:paraId="2C621CE2" w14:textId="77777777" w:rsidR="009A2B3E" w:rsidRDefault="00000000">
      <w:pPr>
        <w:pStyle w:val="ListBullet"/>
      </w:pPr>
      <w:r>
        <w:t>Water Bodies</w:t>
      </w:r>
    </w:p>
    <w:p w14:paraId="4AFAC85E" w14:textId="77777777" w:rsidR="009A2B3E" w:rsidRDefault="00000000">
      <w:pPr>
        <w:pStyle w:val="ListBullet"/>
      </w:pPr>
      <w:r>
        <w:t>Urban / Built-up Areas</w:t>
      </w:r>
    </w:p>
    <w:p w14:paraId="11E595D1" w14:textId="77777777" w:rsidR="009A2B3E" w:rsidRDefault="00000000">
      <w:pPr>
        <w:pStyle w:val="ListBullet"/>
      </w:pPr>
      <w:r>
        <w:t>Rocky Terrain</w:t>
      </w:r>
    </w:p>
    <w:p w14:paraId="2FB13A55" w14:textId="77777777" w:rsidR="009A2B3E" w:rsidRDefault="00000000">
      <w:r>
        <w:t>Engineering Decision: The system first determines what each region represents before deciding whether it should be considered. Separating terrain classification from obstacle removal creates a modular pipeline and allows future support for additional terrain categories without modifying downstream modules.</w:t>
      </w:r>
    </w:p>
    <w:p w14:paraId="3D17ACB1" w14:textId="77777777" w:rsidR="009A2B3E" w:rsidRDefault="00000000">
      <w:r>
        <w:t>Output: A classified terrain map of the selected AOI.</w:t>
      </w:r>
    </w:p>
    <w:p w14:paraId="5048C5A9" w14:textId="77777777" w:rsidR="009A2B3E" w:rsidRDefault="00000000">
      <w:pPr>
        <w:pStyle w:val="Heading3"/>
      </w:pPr>
      <w:bookmarkStart w:id="80" w:name="_Toc242963065"/>
      <w:r>
        <w:lastRenderedPageBreak/>
        <w:t>Step 2: Permanent Obstacle Identification</w:t>
      </w:r>
      <w:bookmarkEnd w:id="80"/>
    </w:p>
    <w:p w14:paraId="12D3C98D" w14:textId="77777777" w:rsidR="009A2B3E" w:rsidRDefault="00000000">
      <w:r>
        <w:t>Objective: Identify terrain regions that are permanently unsuitable for helicopter landing.</w:t>
      </w:r>
    </w:p>
    <w:p w14:paraId="61E7E1F0" w14:textId="77777777" w:rsidR="009A2B3E" w:rsidRDefault="00000000">
      <w:r>
        <w:rPr>
          <w:b/>
        </w:rPr>
        <w:t>Implementation</w:t>
      </w:r>
    </w:p>
    <w:p w14:paraId="17D3AB7A" w14:textId="77777777" w:rsidR="009A2B3E" w:rsidRDefault="00000000">
      <w:r>
        <w:t>Using the classified terrain map together with GIS information, identify regions occupied by:</w:t>
      </w:r>
    </w:p>
    <w:p w14:paraId="2E662164" w14:textId="77777777" w:rsidR="009A2B3E" w:rsidRDefault="00000000">
      <w:pPr>
        <w:pStyle w:val="ListBullet"/>
      </w:pPr>
      <w:r>
        <w:t>Buildings</w:t>
      </w:r>
    </w:p>
    <w:p w14:paraId="1F1BCA67" w14:textId="77777777" w:rsidR="009A2B3E" w:rsidRDefault="00000000">
      <w:pPr>
        <w:pStyle w:val="ListBullet"/>
      </w:pPr>
      <w:r>
        <w:t>Dense forests</w:t>
      </w:r>
    </w:p>
    <w:p w14:paraId="0830996E" w14:textId="77777777" w:rsidR="009A2B3E" w:rsidRDefault="00000000">
      <w:pPr>
        <w:pStyle w:val="ListBullet"/>
      </w:pPr>
      <w:r>
        <w:t>Mountains / Cliff faces</w:t>
      </w:r>
    </w:p>
    <w:p w14:paraId="4B7AB36D" w14:textId="77777777" w:rsidR="009A2B3E" w:rsidRDefault="00000000">
      <w:pPr>
        <w:pStyle w:val="ListBullet"/>
      </w:pPr>
      <w:r>
        <w:t>Large water bodies</w:t>
      </w:r>
    </w:p>
    <w:p w14:paraId="3D424BB8" w14:textId="77777777" w:rsidR="009A2B3E" w:rsidRDefault="00000000">
      <w:pPr>
        <w:pStyle w:val="ListBullet"/>
      </w:pPr>
      <w:r>
        <w:t>Urban infrastructure</w:t>
      </w:r>
    </w:p>
    <w:p w14:paraId="335F93A2" w14:textId="77777777" w:rsidR="009A2B3E" w:rsidRDefault="00000000">
      <w:pPr>
        <w:pStyle w:val="ListBullet"/>
      </w:pPr>
      <w:r>
        <w:t>Other permanent obstacles</w:t>
      </w:r>
    </w:p>
    <w:p w14:paraId="74AF73C2" w14:textId="77777777" w:rsidR="009A2B3E" w:rsidRDefault="00000000">
      <w:r>
        <w:t>These regions are marked as non-candidate terrain and excluded from further processing.</w:t>
      </w:r>
    </w:p>
    <w:p w14:paraId="09F8C560" w14:textId="77777777" w:rsidR="009A2B3E" w:rsidRDefault="00000000">
      <w:r>
        <w:t>Engineering Decision: Only permanent obstacles are removed during this stage. Dynamic objects such as vehicles, temporary structures, or weather-related obstacles are intentionally excluded since they are outside the scope of Version 1.</w:t>
      </w:r>
    </w:p>
    <w:p w14:paraId="27B8BCEF" w14:textId="77777777" w:rsidR="009A2B3E" w:rsidRDefault="00000000">
      <w:r>
        <w:t>Output: Obstacle mask representing permanently unsuitable terrain.</w:t>
      </w:r>
    </w:p>
    <w:p w14:paraId="7534D41E" w14:textId="77777777" w:rsidR="009A2B3E" w:rsidRDefault="00000000">
      <w:pPr>
        <w:pStyle w:val="Heading3"/>
      </w:pPr>
      <w:bookmarkStart w:id="81" w:name="_Toc242963066"/>
      <w:r>
        <w:t>Step 3: Candidate Terrain Extraction</w:t>
      </w:r>
      <w:bookmarkEnd w:id="81"/>
    </w:p>
    <w:p w14:paraId="06BA850D" w14:textId="77777777" w:rsidR="009A2B3E" w:rsidRDefault="00000000">
      <w:r>
        <w:t>Objective: Extract terrain regions that remain after removing permanent obstacles.</w:t>
      </w:r>
    </w:p>
    <w:p w14:paraId="3C8F0AD5" w14:textId="77777777" w:rsidR="009A2B3E" w:rsidRDefault="00000000">
      <w:r>
        <w:rPr>
          <w:b/>
        </w:rPr>
        <w:t>Implementation</w:t>
      </w:r>
    </w:p>
    <w:p w14:paraId="569F4F51" w14:textId="77777777" w:rsidR="009A2B3E" w:rsidRDefault="00000000">
      <w:pPr>
        <w:pStyle w:val="ListBullet"/>
      </w:pPr>
      <w:r>
        <w:t>Remove obstacle pixels using the generated obstacle mask.</w:t>
      </w:r>
    </w:p>
    <w:p w14:paraId="38B2AA45" w14:textId="77777777" w:rsidR="009A2B3E" w:rsidRDefault="00000000">
      <w:pPr>
        <w:pStyle w:val="ListBullet"/>
      </w:pPr>
      <w:r>
        <w:t>Preserve only terrain classes that remain physically available.</w:t>
      </w:r>
    </w:p>
    <w:p w14:paraId="393AFCB9" w14:textId="77777777" w:rsidR="009A2B3E" w:rsidRDefault="00000000">
      <w:pPr>
        <w:pStyle w:val="ListBullet"/>
      </w:pPr>
      <w:r>
        <w:t>Ignore helicopter-specific requirements during this stage.</w:t>
      </w:r>
    </w:p>
    <w:p w14:paraId="26FE0F03" w14:textId="77777777" w:rsidR="009A2B3E" w:rsidRDefault="00000000">
      <w:pPr>
        <w:pStyle w:val="ListBullet"/>
      </w:pPr>
      <w:r>
        <w:t>Generate a binary candidate terrain map.</w:t>
      </w:r>
    </w:p>
    <w:p w14:paraId="7B92BCB4" w14:textId="77777777" w:rsidR="009A2B3E" w:rsidRDefault="00000000">
      <w:r>
        <w:t>Engineering Decision HELPSs intentionally avoids applying helicopter constraints during terrain extraction. This ensures that the generated terrain knowledge remains helicopter-independent and reusable across multiple aircraft platforms.</w:t>
      </w:r>
    </w:p>
    <w:p w14:paraId="475E44B2" w14:textId="77777777" w:rsidR="009A2B3E" w:rsidRDefault="00000000">
      <w:r>
        <w:t>Output: Binary Candidate Terrain Map.</w:t>
      </w:r>
    </w:p>
    <w:p w14:paraId="067E2B85" w14:textId="77777777" w:rsidR="009A2B3E" w:rsidRDefault="00000000">
      <w:pPr>
        <w:pStyle w:val="Heading3"/>
      </w:pPr>
      <w:bookmarkStart w:id="82" w:name="_Toc242963067"/>
      <w:r>
        <w:t>Step 4: Connected Terrain Formation</w:t>
      </w:r>
      <w:bookmarkEnd w:id="82"/>
    </w:p>
    <w:p w14:paraId="31585267" w14:textId="77777777" w:rsidR="009A2B3E" w:rsidRDefault="00000000">
      <w:r>
        <w:t>Objective: Identify continuous terrain regions by grouping neighboring candidate pixels into individual terrain objects.</w:t>
      </w:r>
    </w:p>
    <w:p w14:paraId="245DFF07" w14:textId="77777777" w:rsidR="009A2B3E" w:rsidRDefault="00000000">
      <w:r>
        <w:rPr>
          <w:b/>
        </w:rPr>
        <w:t>Implementation</w:t>
      </w:r>
    </w:p>
    <w:p w14:paraId="450D7F91" w14:textId="77777777" w:rsidR="009A2B3E" w:rsidRDefault="00000000">
      <w:pPr>
        <w:pStyle w:val="ListBullet"/>
      </w:pPr>
      <w:r>
        <w:t>Perform connected component analysis on the binary terrain map.</w:t>
      </w:r>
    </w:p>
    <w:p w14:paraId="31E3B737" w14:textId="77777777" w:rsidR="009A2B3E" w:rsidRDefault="00000000">
      <w:pPr>
        <w:pStyle w:val="ListBullet"/>
      </w:pPr>
      <w:r>
        <w:lastRenderedPageBreak/>
        <w:t>Merge adjacent candidate pixels belonging to the same continuous land region.</w:t>
      </w:r>
    </w:p>
    <w:p w14:paraId="07F89525" w14:textId="77777777" w:rsidR="009A2B3E" w:rsidRDefault="00000000">
      <w:pPr>
        <w:pStyle w:val="ListBullet"/>
      </w:pPr>
      <w:r>
        <w:t>Assign a unique Terrain ID to every connected region.</w:t>
      </w:r>
    </w:p>
    <w:p w14:paraId="667E6FF3" w14:textId="77777777" w:rsidR="009A2B3E" w:rsidRDefault="00000000">
      <w:r>
        <w:t>Disconnected regions are treated as independent Terrain Objects.</w:t>
      </w:r>
    </w:p>
    <w:p w14:paraId="1B99B05F" w14:textId="77777777" w:rsidR="009A2B3E" w:rsidRDefault="00000000">
      <w:r>
        <w:t>Engineering Decision: Terrain is represented as continuous connected regions instead of individual pixels. This significantly reduces computational complexity and establishes the fundamental spatial entity used throughout HELPSs.</w:t>
      </w:r>
    </w:p>
    <w:p w14:paraId="720FDFFC" w14:textId="77777777" w:rsidR="009A2B3E" w:rsidRDefault="00000000">
      <w:r>
        <w:t>Output: Connected Terrain Objects.</w:t>
      </w:r>
    </w:p>
    <w:p w14:paraId="6610BE94" w14:textId="77777777" w:rsidR="009A2B3E" w:rsidRDefault="00000000">
      <w:pPr>
        <w:pStyle w:val="Heading3"/>
      </w:pPr>
      <w:bookmarkStart w:id="83" w:name="_Toc242963068"/>
      <w:r>
        <w:t>Step 5: Terrain Polygon Generation</w:t>
      </w:r>
      <w:bookmarkEnd w:id="83"/>
    </w:p>
    <w:p w14:paraId="2B6C33AB" w14:textId="77777777" w:rsidR="009A2B3E" w:rsidRDefault="00000000">
      <w:r>
        <w:t>Objective: Convert connected terrain regions into geospatial polygons.</w:t>
      </w:r>
    </w:p>
    <w:p w14:paraId="71070348" w14:textId="77777777" w:rsidR="009A2B3E" w:rsidRDefault="00000000">
      <w:r>
        <w:rPr>
          <w:b/>
        </w:rPr>
        <w:t>Implementation</w:t>
      </w:r>
    </w:p>
    <w:p w14:paraId="3515CB08" w14:textId="77777777" w:rsidR="009A2B3E" w:rsidRDefault="00000000">
      <w:pPr>
        <w:pStyle w:val="ListBullet"/>
      </w:pPr>
      <w:r>
        <w:t>Extract the boundary of every connected terrain region.</w:t>
      </w:r>
    </w:p>
    <w:p w14:paraId="201ABEB6" w14:textId="77777777" w:rsidR="009A2B3E" w:rsidRDefault="00000000">
      <w:pPr>
        <w:pStyle w:val="ListBullet"/>
      </w:pPr>
      <w:r>
        <w:t>Generate polygon geometry representing the terrain extent.</w:t>
      </w:r>
    </w:p>
    <w:p w14:paraId="3D130690" w14:textId="77777777" w:rsidR="009A2B3E" w:rsidRDefault="00000000">
      <w:pPr>
        <w:pStyle w:val="ListBullet"/>
      </w:pPr>
      <w:r>
        <w:t>Store polygon coordinates together with the Terrain ID.</w:t>
      </w:r>
    </w:p>
    <w:p w14:paraId="1DEF8FDE" w14:textId="77777777" w:rsidR="009A2B3E" w:rsidRDefault="00000000">
      <w:r>
        <w:t>These polygons provide the spatial representation used throughout subsequent modules.</w:t>
      </w:r>
    </w:p>
    <w:p w14:paraId="0A6EEB0E" w14:textId="77777777" w:rsidR="009A2B3E" w:rsidRDefault="00000000">
      <w:r>
        <w:t>Engineering Decision Polygon representation preserves the complete geometry of each terrain object while enabling efficient spatial queries and geometric analysis.</w:t>
      </w:r>
    </w:p>
    <w:p w14:paraId="5C3C1C6D" w14:textId="77777777" w:rsidR="009A2B3E" w:rsidRDefault="00000000">
      <w:r>
        <w:t>Output: Terrain Object Polygons.</w:t>
      </w:r>
    </w:p>
    <w:p w14:paraId="091B5F1D" w14:textId="77777777" w:rsidR="009A2B3E" w:rsidRDefault="00000000">
      <w:pPr>
        <w:pStyle w:val="Heading3"/>
      </w:pPr>
      <w:bookmarkStart w:id="84" w:name="_Toc242963069"/>
      <w:r>
        <w:t>Step 6: Terrain Object Storage</w:t>
      </w:r>
      <w:bookmarkEnd w:id="84"/>
    </w:p>
    <w:p w14:paraId="7A1C8305" w14:textId="77777777" w:rsidR="009A2B3E" w:rsidRDefault="00000000">
      <w:r>
        <w:t>Objective: Store the extracted Terrain Objects within the Terrain Knowledge Database.</w:t>
      </w:r>
    </w:p>
    <w:p w14:paraId="32DB4C74" w14:textId="77777777" w:rsidR="009A2B3E" w:rsidRDefault="00000000">
      <w:r>
        <w:rPr>
          <w:b/>
        </w:rPr>
        <w:t>Implementation</w:t>
      </w:r>
    </w:p>
    <w:p w14:paraId="2210DEE0" w14:textId="77777777" w:rsidR="009A2B3E" w:rsidRDefault="00000000">
      <w:r>
        <w:t>For each Terrain Object, store:</w:t>
      </w:r>
    </w:p>
    <w:p w14:paraId="7C42FDF4" w14:textId="77777777" w:rsidR="009A2B3E" w:rsidRDefault="00000000">
      <w:pPr>
        <w:pStyle w:val="ListBullet"/>
      </w:pPr>
      <w:r>
        <w:t>Terrain ID</w:t>
      </w:r>
    </w:p>
    <w:p w14:paraId="31157DE4" w14:textId="77777777" w:rsidR="009A2B3E" w:rsidRDefault="00000000">
      <w:pPr>
        <w:pStyle w:val="ListBullet"/>
      </w:pPr>
      <w:r>
        <w:t>Polygon Geometry</w:t>
      </w:r>
    </w:p>
    <w:p w14:paraId="208B5E3C" w14:textId="77777777" w:rsidR="009A2B3E" w:rsidRDefault="00000000">
      <w:pPr>
        <w:pStyle w:val="ListBullet"/>
      </w:pPr>
      <w:r>
        <w:t>Bounding Box</w:t>
      </w:r>
    </w:p>
    <w:p w14:paraId="1DAAE570" w14:textId="77777777" w:rsidR="009A2B3E" w:rsidRDefault="00000000">
      <w:pPr>
        <w:pStyle w:val="ListBullet"/>
      </w:pPr>
      <w:r>
        <w:t>AOI Reference</w:t>
      </w:r>
    </w:p>
    <w:p w14:paraId="4030B1A9" w14:textId="77777777" w:rsidR="009A2B3E" w:rsidRDefault="00000000">
      <w:pPr>
        <w:pStyle w:val="ListBullet"/>
      </w:pPr>
      <w:r>
        <w:t>Metadata</w:t>
      </w:r>
    </w:p>
    <w:p w14:paraId="271C6E2C" w14:textId="77777777" w:rsidR="009A2B3E" w:rsidRDefault="00000000">
      <w:r>
        <w:t>Only the geometric representation is stored at this stage. Terrain characteristics and operational properties are extracted in the following modules.</w:t>
      </w:r>
    </w:p>
    <w:p w14:paraId="08BB564B" w14:textId="77777777" w:rsidR="009A2B3E" w:rsidRDefault="00000000">
      <w:r>
        <w:t>Engineering Decision: Separating terrain geometry from terrain characteristics keeps the database normalized and allows each subsequent module to incrementally enrich the Terrain Object without duplicating information.</w:t>
      </w:r>
    </w:p>
    <w:p w14:paraId="15EA3997" w14:textId="77777777" w:rsidR="009A2B3E" w:rsidRDefault="00000000">
      <w:r>
        <w:t>Output: Terrain Object Repository.</w:t>
      </w:r>
    </w:p>
    <w:p w14:paraId="55B00E20" w14:textId="77777777" w:rsidR="009A2B3E" w:rsidRDefault="00000000">
      <w:pPr>
        <w:pStyle w:val="Heading2"/>
      </w:pPr>
      <w:bookmarkStart w:id="85" w:name="_Toc242963070"/>
      <w:r>
        <w:lastRenderedPageBreak/>
        <w:t>Module 3: Terrain Characterization</w:t>
      </w:r>
      <w:bookmarkEnd w:id="85"/>
    </w:p>
    <w:p w14:paraId="5E1ACB46" w14:textId="77777777" w:rsidR="009A2B3E" w:rsidRDefault="00000000">
      <w:r>
        <w:t>This module is about describing every Terrain Object that we extracted.</w:t>
      </w:r>
    </w:p>
    <w:p w14:paraId="44F51A9D" w14:textId="77777777" w:rsidR="009A2B3E" w:rsidRDefault="00000000">
      <w:pPr>
        <w:pStyle w:val="Heading3"/>
      </w:pPr>
      <w:bookmarkStart w:id="86" w:name="_Toc242963071"/>
      <w:r>
        <w:t>8.3.1 Overview</w:t>
      </w:r>
      <w:bookmarkEnd w:id="86"/>
    </w:p>
    <w:p w14:paraId="0A0ADF3E" w14:textId="77777777" w:rsidR="009A2B3E" w:rsidRDefault="00000000">
      <w:r>
        <w:t>The Terrain Characterization module enriches each Terrain Object with its physical, environmental, and geometric characteristics. Rather than determining whether a terrain is suitable for helicopter landing, this module focuses on describing the terrain by extracting attributes that will later support operational zone generation and helicopter-specific evaluation.</w:t>
      </w:r>
    </w:p>
    <w:p w14:paraId="5E22F7B5" w14:textId="77777777" w:rsidR="009A2B3E" w:rsidRDefault="00000000">
      <w:r>
        <w:t>Each Terrain Object is analyzed independently, and its extracted characteristics are stored within the Terrain Knowledge Database. These characteristics remain helicopter- independent, ensuring that the same terrain information can be reused for multiple helicopter platforms without repeated analysis.</w:t>
      </w:r>
    </w:p>
    <w:p w14:paraId="7E85BEB4" w14:textId="77777777" w:rsidR="009A2B3E" w:rsidRDefault="00000000">
      <w:pPr>
        <w:pStyle w:val="Heading3"/>
      </w:pPr>
      <w:bookmarkStart w:id="87" w:name="_Toc242963072"/>
      <w:r>
        <w:t>8.3.2 Inputs</w:t>
      </w:r>
      <w:bookmarkEnd w:id="87"/>
    </w:p>
    <w:p w14:paraId="6BF20B6E" w14:textId="77777777" w:rsidR="009A2B3E" w:rsidRDefault="00000000">
      <w:r>
        <w:t>Input Purpose Terrain Objects Spatial boundaries generated by Module 2.</w:t>
      </w:r>
    </w:p>
    <w:p w14:paraId="3FAD6788" w14:textId="77777777" w:rsidR="009A2B3E" w:rsidRDefault="00000000">
      <w:r>
        <w:t>Satellite Imagery Surface and land-cover analysis.</w:t>
      </w:r>
    </w:p>
    <w:p w14:paraId="7A69ADE2" w14:textId="77777777" w:rsidR="009A2B3E" w:rsidRDefault="00000000">
      <w:r>
        <w:t>DEM Terrain geometry and elevation analysis.</w:t>
      </w:r>
    </w:p>
    <w:p w14:paraId="4340C35E" w14:textId="77777777" w:rsidR="009A2B3E" w:rsidRDefault="00000000">
      <w:r>
        <w:t>GIS Layers Infrastructure and environmental information.</w:t>
      </w:r>
    </w:p>
    <w:p w14:paraId="2693C830" w14:textId="77777777" w:rsidR="009A2B3E" w:rsidRDefault="00000000">
      <w:pPr>
        <w:pStyle w:val="Heading3"/>
      </w:pPr>
      <w:bookmarkStart w:id="88" w:name="_Toc242963073"/>
      <w:r>
        <w:t>8.3.3 Methodology</w:t>
      </w:r>
      <w:bookmarkEnd w:id="88"/>
    </w:p>
    <w:p w14:paraId="0E73A784" w14:textId="77777777" w:rsidR="009A2B3E" w:rsidRDefault="00000000">
      <w:r>
        <w:t>The Terrain Characterization module extracts descriptive attributes from each Terrain Object. These attributes provide a comprehensive understanding of the terrain while remaining independent of any helicopter-specific operational constraints.</w:t>
      </w:r>
    </w:p>
    <w:p w14:paraId="05EE30C6" w14:textId="77777777" w:rsidR="009A2B3E" w:rsidRDefault="00000000">
      <w:r>
        <w:t>The methodology consists of the following stages:</w:t>
      </w:r>
    </w:p>
    <w:p w14:paraId="1DD1C9CA" w14:textId="77777777" w:rsidR="009A2B3E" w:rsidRDefault="00000000">
      <w:pPr>
        <w:pStyle w:val="Heading3"/>
      </w:pPr>
      <w:bookmarkStart w:id="89" w:name="_Toc242963074"/>
      <w:r>
        <w:t>Step 1: Geometric Characterization</w:t>
      </w:r>
      <w:bookmarkEnd w:id="89"/>
    </w:p>
    <w:p w14:paraId="14370428" w14:textId="77777777" w:rsidR="009A2B3E" w:rsidRDefault="00000000">
      <w:r>
        <w:t>Objective: Extract the fundamental geometric properties of each Terrain Object.</w:t>
      </w:r>
    </w:p>
    <w:p w14:paraId="1DA727BC" w14:textId="77777777" w:rsidR="009A2B3E" w:rsidRDefault="00000000">
      <w:r>
        <w:rPr>
          <w:b/>
        </w:rPr>
        <w:t>Implementation</w:t>
      </w:r>
    </w:p>
    <w:p w14:paraId="30AC096D" w14:textId="77777777" w:rsidR="009A2B3E" w:rsidRDefault="00000000">
      <w:r>
        <w:t>For every Terrain Object, compute:</w:t>
      </w:r>
    </w:p>
    <w:p w14:paraId="52F261EE" w14:textId="77777777" w:rsidR="009A2B3E" w:rsidRDefault="00000000">
      <w:pPr>
        <w:pStyle w:val="ListBullet"/>
      </w:pPr>
      <w:r>
        <w:t>Total Area</w:t>
      </w:r>
    </w:p>
    <w:p w14:paraId="37A3BE4E" w14:textId="77777777" w:rsidR="009A2B3E" w:rsidRDefault="00000000">
      <w:pPr>
        <w:pStyle w:val="ListBullet"/>
      </w:pPr>
      <w:r>
        <w:t>Maximum Length</w:t>
      </w:r>
    </w:p>
    <w:p w14:paraId="1FC87DD2" w14:textId="77777777" w:rsidR="009A2B3E" w:rsidRDefault="00000000">
      <w:pPr>
        <w:pStyle w:val="ListBullet"/>
      </w:pPr>
      <w:r>
        <w:t>Maximum Width</w:t>
      </w:r>
    </w:p>
    <w:p w14:paraId="698F9FB4" w14:textId="77777777" w:rsidR="009A2B3E" w:rsidRDefault="00000000">
      <w:pPr>
        <w:pStyle w:val="ListBullet"/>
      </w:pPr>
      <w:r>
        <w:t>Bounding Box</w:t>
      </w:r>
    </w:p>
    <w:p w14:paraId="45EEA1FE" w14:textId="77777777" w:rsidR="009A2B3E" w:rsidRDefault="00000000">
      <w:pPr>
        <w:pStyle w:val="ListBullet"/>
      </w:pPr>
      <w:r>
        <w:t>Polygon Geometry</w:t>
      </w:r>
    </w:p>
    <w:p w14:paraId="6EC972CC" w14:textId="77777777" w:rsidR="009A2B3E" w:rsidRDefault="00000000">
      <w:r>
        <w:lastRenderedPageBreak/>
        <w:t>Engineering Decision: Geometric properties form the basis for subsequent analyses, including operational zone generation and landing footprint validation.</w:t>
      </w:r>
    </w:p>
    <w:p w14:paraId="41460108" w14:textId="77777777" w:rsidR="009A2B3E" w:rsidRDefault="00000000">
      <w:r>
        <w:t>Output: Geometric characteristics of the Terrain Object.</w:t>
      </w:r>
    </w:p>
    <w:p w14:paraId="35A272BD" w14:textId="77777777" w:rsidR="009A2B3E" w:rsidRDefault="00000000">
      <w:pPr>
        <w:pStyle w:val="Heading3"/>
      </w:pPr>
      <w:bookmarkStart w:id="90" w:name="_Toc242963075"/>
      <w:r>
        <w:t>Step 2: Surface Characterization</w:t>
      </w:r>
      <w:bookmarkEnd w:id="90"/>
    </w:p>
    <w:p w14:paraId="3418868A" w14:textId="77777777" w:rsidR="009A2B3E" w:rsidRDefault="00000000">
      <w:r>
        <w:t>Objective: Determine the dominant surface type of each Terrain Object.</w:t>
      </w:r>
    </w:p>
    <w:p w14:paraId="2BEE39B8" w14:textId="77777777" w:rsidR="009A2B3E" w:rsidRDefault="00000000">
      <w:r>
        <w:t>Implementation: Analyse the classified terrain map to determine the primary surface composition, such as:</w:t>
      </w:r>
    </w:p>
    <w:p w14:paraId="6D291CA9" w14:textId="77777777" w:rsidR="009A2B3E" w:rsidRDefault="00000000">
      <w:pPr>
        <w:pStyle w:val="ListBullet"/>
      </w:pPr>
      <w:r>
        <w:t>Bare Soil</w:t>
      </w:r>
    </w:p>
    <w:p w14:paraId="5D3D70E9" w14:textId="77777777" w:rsidR="009A2B3E" w:rsidRDefault="00000000">
      <w:pPr>
        <w:pStyle w:val="ListBullet"/>
      </w:pPr>
      <w:r>
        <w:t>Grassland</w:t>
      </w:r>
    </w:p>
    <w:p w14:paraId="19217BAE" w14:textId="77777777" w:rsidR="009A2B3E" w:rsidRDefault="00000000">
      <w:pPr>
        <w:pStyle w:val="ListBullet"/>
      </w:pPr>
      <w:r>
        <w:t>Agricultural Land</w:t>
      </w:r>
    </w:p>
    <w:p w14:paraId="34927E4E" w14:textId="77777777" w:rsidR="009A2B3E" w:rsidRDefault="00000000">
      <w:pPr>
        <w:pStyle w:val="ListBullet"/>
      </w:pPr>
      <w:r>
        <w:t>Rocky Terrain</w:t>
      </w:r>
    </w:p>
    <w:p w14:paraId="730443BC" w14:textId="77777777" w:rsidR="009A2B3E" w:rsidRDefault="00000000">
      <w:pPr>
        <w:pStyle w:val="ListBullet"/>
      </w:pPr>
      <w:r>
        <w:t>Water Body</w:t>
      </w:r>
    </w:p>
    <w:p w14:paraId="05A7757E" w14:textId="77777777" w:rsidR="009A2B3E" w:rsidRDefault="00000000">
      <w:r>
        <w:t>Store the dominant surface type together with its proportional coverage.</w:t>
      </w:r>
    </w:p>
    <w:p w14:paraId="04530F5C" w14:textId="77777777" w:rsidR="009A2B3E" w:rsidRDefault="00000000">
      <w:r>
        <w:t>Engineering Decision: Surface characteristics influence helicopter landing feasibility and provide additional context during recommendation generation.</w:t>
      </w:r>
    </w:p>
    <w:p w14:paraId="0180F2D3" w14:textId="77777777" w:rsidR="009A2B3E" w:rsidRDefault="00000000">
      <w:r>
        <w:t>Output: Surface type information.</w:t>
      </w:r>
    </w:p>
    <w:p w14:paraId="4AF0372F" w14:textId="77777777" w:rsidR="009A2B3E" w:rsidRDefault="00000000">
      <w:pPr>
        <w:pStyle w:val="Heading3"/>
      </w:pPr>
      <w:bookmarkStart w:id="91" w:name="_Toc242963076"/>
      <w:r>
        <w:t>Step 3: Vegetation Analysis</w:t>
      </w:r>
      <w:bookmarkEnd w:id="91"/>
    </w:p>
    <w:p w14:paraId="7C81D832" w14:textId="77777777" w:rsidR="009A2B3E" w:rsidRDefault="00000000">
      <w:r>
        <w:t>Objective: Estimate the vegetation density present within each Terrain Object.</w:t>
      </w:r>
    </w:p>
    <w:p w14:paraId="1C4FDE77" w14:textId="77777777" w:rsidR="009A2B3E" w:rsidRDefault="00000000">
      <w:r>
        <w:rPr>
          <w:b/>
        </w:rPr>
        <w:t>Implementation</w:t>
      </w:r>
    </w:p>
    <w:p w14:paraId="3F164F13" w14:textId="77777777" w:rsidR="009A2B3E" w:rsidRDefault="00000000">
      <w:pPr>
        <w:pStyle w:val="ListBullet"/>
      </w:pPr>
      <w:r>
        <w:t>Analyze vegetation coverage using satellite imagery.</w:t>
      </w:r>
    </w:p>
    <w:p w14:paraId="55E46F8E" w14:textId="77777777" w:rsidR="009A2B3E" w:rsidRDefault="00000000">
      <w:pPr>
        <w:pStyle w:val="ListBullet"/>
      </w:pPr>
      <w:r>
        <w:t>Compute vegetation density for the Terrain Object.</w:t>
      </w:r>
    </w:p>
    <w:p w14:paraId="37988AC1" w14:textId="77777777" w:rsidR="009A2B3E" w:rsidRDefault="00000000">
      <w:pPr>
        <w:pStyle w:val="ListBullet"/>
      </w:pPr>
      <w:r>
        <w:t>Store the overall vegetation percentage.</w:t>
      </w:r>
    </w:p>
    <w:p w14:paraId="720FE4BA" w14:textId="77777777" w:rsidR="009A2B3E" w:rsidRDefault="00000000">
      <w:r>
        <w:t>Engineering Decision: Rather than removing all vegetation, HELPSs records vegetation density as a terrain characteristic, allowing helicopter-specific evaluation in later stages.</w:t>
      </w:r>
    </w:p>
    <w:p w14:paraId="66C6B2DF" w14:textId="77777777" w:rsidR="009A2B3E" w:rsidRDefault="00000000">
      <w:r>
        <w:t>Output: Vegetation density.</w:t>
      </w:r>
    </w:p>
    <w:p w14:paraId="6FC9063A" w14:textId="77777777" w:rsidR="009A2B3E" w:rsidRDefault="00000000">
      <w:pPr>
        <w:pStyle w:val="Heading3"/>
      </w:pPr>
      <w:bookmarkStart w:id="92" w:name="_Toc242963077"/>
      <w:r>
        <w:t>Step 4: Water Presence Analysis</w:t>
      </w:r>
      <w:bookmarkEnd w:id="92"/>
    </w:p>
    <w:p w14:paraId="0E00CA85" w14:textId="77777777" w:rsidR="009A2B3E" w:rsidRDefault="00000000">
      <w:r>
        <w:t>Objective: Identify the presence of water bodies or water channels intersecting the Terrain Object.</w:t>
      </w:r>
    </w:p>
    <w:p w14:paraId="4F661613" w14:textId="77777777" w:rsidR="009A2B3E" w:rsidRDefault="00000000">
      <w:r>
        <w:rPr>
          <w:b/>
        </w:rPr>
        <w:t>Implementation</w:t>
      </w:r>
    </w:p>
    <w:p w14:paraId="1A69B4DD" w14:textId="77777777" w:rsidR="009A2B3E" w:rsidRDefault="00000000">
      <w:pPr>
        <w:pStyle w:val="ListBullet"/>
      </w:pPr>
      <w:r>
        <w:t>Detect water bodies using GIS layers and satellite imagery.</w:t>
      </w:r>
    </w:p>
    <w:p w14:paraId="644C5395" w14:textId="77777777" w:rsidR="009A2B3E" w:rsidRDefault="00000000">
      <w:pPr>
        <w:pStyle w:val="ListBullet"/>
      </w:pPr>
      <w:r>
        <w:t>Determine whether water exists within the Terrain Object.</w:t>
      </w:r>
    </w:p>
    <w:p w14:paraId="5F2F580A" w14:textId="77777777" w:rsidR="009A2B3E" w:rsidRDefault="00000000">
      <w:pPr>
        <w:pStyle w:val="ListBullet"/>
      </w:pPr>
      <w:r>
        <w:t>Record the extent and location of water presence.</w:t>
      </w:r>
    </w:p>
    <w:p w14:paraId="36515A77" w14:textId="77777777" w:rsidR="009A2B3E" w:rsidRDefault="00000000">
      <w:r>
        <w:lastRenderedPageBreak/>
        <w:t>Engineering Decision: Water presence is stored as descriptive information rather than immediately rejecting the terrain, allowing later modules to determine its operational impact.</w:t>
      </w:r>
    </w:p>
    <w:p w14:paraId="6A08511C" w14:textId="77777777" w:rsidR="009A2B3E" w:rsidRDefault="00000000">
      <w:r>
        <w:t>Output: Water presence information.</w:t>
      </w:r>
    </w:p>
    <w:p w14:paraId="5C1C7CC2" w14:textId="77777777" w:rsidR="009A2B3E" w:rsidRDefault="00000000">
      <w:pPr>
        <w:pStyle w:val="Heading3"/>
      </w:pPr>
      <w:bookmarkStart w:id="93" w:name="_Toc242963078"/>
      <w:r>
        <w:t>Step 5: Accessibility Analysis</w:t>
      </w:r>
      <w:bookmarkEnd w:id="93"/>
    </w:p>
    <w:p w14:paraId="4BEAF34C" w14:textId="77777777" w:rsidR="009A2B3E" w:rsidRDefault="00000000">
      <w:r>
        <w:t>Objective: Measure the accessibility of each Terrain Object.</w:t>
      </w:r>
    </w:p>
    <w:p w14:paraId="0F8475C4" w14:textId="77777777" w:rsidR="009A2B3E" w:rsidRDefault="00000000">
      <w:r>
        <w:rPr>
          <w:b/>
        </w:rPr>
        <w:t>Implementation</w:t>
      </w:r>
    </w:p>
    <w:p w14:paraId="67A69ACC" w14:textId="77777777" w:rsidR="009A2B3E" w:rsidRDefault="00000000">
      <w:r>
        <w:t>Compute:</w:t>
      </w:r>
    </w:p>
    <w:p w14:paraId="7D8D5F98" w14:textId="77777777" w:rsidR="009A2B3E" w:rsidRDefault="00000000">
      <w:pPr>
        <w:pStyle w:val="ListBullet"/>
      </w:pPr>
      <w:r>
        <w:t>Distance to nearest road</w:t>
      </w:r>
    </w:p>
    <w:p w14:paraId="3399421B" w14:textId="77777777" w:rsidR="009A2B3E" w:rsidRDefault="00000000">
      <w:pPr>
        <w:pStyle w:val="ListBullet"/>
      </w:pPr>
      <w:r>
        <w:t>Road connectivity</w:t>
      </w:r>
    </w:p>
    <w:p w14:paraId="1989D144" w14:textId="77777777" w:rsidR="009A2B3E" w:rsidRDefault="00000000">
      <w:pPr>
        <w:pStyle w:val="ListBullet"/>
      </w:pPr>
      <w:r>
        <w:t>Nearby infrastructure</w:t>
      </w:r>
    </w:p>
    <w:p w14:paraId="572DCDCE" w14:textId="77777777" w:rsidR="009A2B3E" w:rsidRDefault="00000000">
      <w:r>
        <w:t>Engineering Decision: Accessibility is an operational characteristic useful for emergency response, rescue operations, and recommendation ranking.</w:t>
      </w:r>
    </w:p>
    <w:p w14:paraId="133D4935" w14:textId="77777777" w:rsidR="009A2B3E" w:rsidRDefault="00000000">
      <w:r>
        <w:t>Output: Accessibility attributes.</w:t>
      </w:r>
    </w:p>
    <w:p w14:paraId="312E22EA" w14:textId="77777777" w:rsidR="009A2B3E" w:rsidRDefault="00000000">
      <w:pPr>
        <w:pStyle w:val="Heading3"/>
      </w:pPr>
      <w:bookmarkStart w:id="94" w:name="_Toc242963079"/>
      <w:r>
        <w:t>Step 6: Terrain Characteristic Storage</w:t>
      </w:r>
      <w:bookmarkEnd w:id="94"/>
    </w:p>
    <w:p w14:paraId="51FE2860" w14:textId="77777777" w:rsidR="009A2B3E" w:rsidRDefault="00000000">
      <w:r>
        <w:t>Objective: Store all extracted characteristics in the Terrain Knowledge Database.</w:t>
      </w:r>
    </w:p>
    <w:p w14:paraId="1E5FBBA6" w14:textId="77777777" w:rsidR="009A2B3E" w:rsidRDefault="00000000">
      <w:r>
        <w:t>Implementation: Associate the extracted attributes with the corresponding Terrain ID without modifying its geometry.</w:t>
      </w:r>
    </w:p>
    <w:p w14:paraId="59AEA1CD" w14:textId="77777777" w:rsidR="009A2B3E" w:rsidRDefault="00000000">
      <w:r>
        <w:t>Store:</w:t>
      </w:r>
    </w:p>
    <w:p w14:paraId="1B820ECA" w14:textId="77777777" w:rsidR="009A2B3E" w:rsidRDefault="00000000">
      <w:pPr>
        <w:pStyle w:val="ListBullet"/>
      </w:pPr>
      <w:r>
        <w:t>Geometric Properties</w:t>
      </w:r>
    </w:p>
    <w:p w14:paraId="677E22A3" w14:textId="77777777" w:rsidR="009A2B3E" w:rsidRDefault="00000000">
      <w:pPr>
        <w:pStyle w:val="ListBullet"/>
      </w:pPr>
      <w:r>
        <w:t>Surface Type</w:t>
      </w:r>
    </w:p>
    <w:p w14:paraId="6D03BD73" w14:textId="77777777" w:rsidR="009A2B3E" w:rsidRDefault="00000000">
      <w:pPr>
        <w:pStyle w:val="ListBullet"/>
      </w:pPr>
      <w:r>
        <w:t>Vegetation Density</w:t>
      </w:r>
    </w:p>
    <w:p w14:paraId="4387D6BE" w14:textId="77777777" w:rsidR="009A2B3E" w:rsidRDefault="00000000">
      <w:pPr>
        <w:pStyle w:val="ListBullet"/>
      </w:pPr>
      <w:r>
        <w:t>Water Presence</w:t>
      </w:r>
    </w:p>
    <w:p w14:paraId="4D461B80" w14:textId="77777777" w:rsidR="009A2B3E" w:rsidRDefault="00000000">
      <w:pPr>
        <w:pStyle w:val="ListBullet"/>
      </w:pPr>
      <w:r>
        <w:t>Accessibility Attributes</w:t>
      </w:r>
    </w:p>
    <w:p w14:paraId="1599ED98" w14:textId="77777777" w:rsidR="009A2B3E" w:rsidRDefault="00000000">
      <w:r>
        <w:t>Engineering Decision: Separating terrain geometry from terrain characteristics maintains database normalization and allows additional characteristics to be incorporated without altering the Terrain Object representation.</w:t>
      </w:r>
    </w:p>
    <w:p w14:paraId="4D3CAFDE" w14:textId="77777777" w:rsidR="009A2B3E" w:rsidRDefault="00000000">
      <w:r>
        <w:t>Output: Enriched Terrain Objects ready for Operational Zone Generation.</w:t>
      </w:r>
    </w:p>
    <w:p w14:paraId="2C33B4B6" w14:textId="77777777" w:rsidR="009A2B3E" w:rsidRDefault="00000000">
      <w:pPr>
        <w:pStyle w:val="Heading2"/>
      </w:pPr>
      <w:bookmarkStart w:id="95" w:name="_Toc242963080"/>
      <w:r>
        <w:lastRenderedPageBreak/>
        <w:t>Module 4: Slope Analysis &amp; Operational Zone Generation</w:t>
      </w:r>
      <w:bookmarkEnd w:id="95"/>
    </w:p>
    <w:p w14:paraId="56A87485" w14:textId="77777777" w:rsidR="009A2B3E" w:rsidRDefault="00000000">
      <w:pPr>
        <w:pStyle w:val="Heading3"/>
      </w:pPr>
      <w:bookmarkStart w:id="96" w:name="_Toc242963081"/>
      <w:r>
        <w:t>8.4.1 Overview</w:t>
      </w:r>
      <w:bookmarkEnd w:id="96"/>
    </w:p>
    <w:p w14:paraId="178AFA52" w14:textId="77777777" w:rsidR="009A2B3E" w:rsidRDefault="00000000">
      <w:r>
        <w:t>The Slope Analysis &amp; Operational Zone Generation module transforms each Terrain Object into one or more Operational Zones by analyzing terrain slope at multiple thresholds. Rather than assigning a single slope value to an entire terrain object, HELPSs preserves the internal slope variations by identifying contiguous regions that satisfy different slope limits.</w:t>
      </w:r>
    </w:p>
    <w:p w14:paraId="49B1D3C3" w14:textId="77777777" w:rsidR="009A2B3E" w:rsidRDefault="00000000">
      <w:r>
        <w:t>This approach enables the system to maintain a helicopter-independent representation of terrain suitability. During the recommendation phase, helicopters with different operational slope limitations can retrieve the most appropriate Operational Zone without requiring repeated slope computation.</w:t>
      </w:r>
    </w:p>
    <w:p w14:paraId="4615AD9E" w14:textId="77777777" w:rsidR="009A2B3E" w:rsidRDefault="00000000">
      <w:r>
        <w:t>Each generated Operational Zone is stored independently together with its geometric properties, allowing the same Terrain Object to support multiple helicopter platforms and mission scenarios.</w:t>
      </w:r>
    </w:p>
    <w:p w14:paraId="48B24EB4" w14:textId="77777777" w:rsidR="009A2B3E" w:rsidRDefault="00000000">
      <w:pPr>
        <w:pStyle w:val="Heading3"/>
      </w:pPr>
      <w:bookmarkStart w:id="97" w:name="_Toc242963082"/>
      <w:r>
        <w:t>8.4.2 Inputs</w:t>
      </w:r>
      <w:bookmarkEnd w:id="97"/>
    </w:p>
    <w:p w14:paraId="7B823417" w14:textId="77777777" w:rsidR="009A2B3E" w:rsidRDefault="00000000">
      <w:r>
        <w:t>Input Purpose Terrain Objects Candidate terrain extracted from Module 2.</w:t>
      </w:r>
    </w:p>
    <w:p w14:paraId="4D155B5A" w14:textId="77777777" w:rsidR="009A2B3E" w:rsidRDefault="00000000">
      <w:r>
        <w:t>Terrain Characteristics Geometric and environmental attributes from Module 3.</w:t>
      </w:r>
    </w:p>
    <w:p w14:paraId="475E756B" w14:textId="77777777" w:rsidR="009A2B3E" w:rsidRDefault="00000000">
      <w:r>
        <w:t>Digital Elevation Model Compute terrain slope.</w:t>
      </w:r>
    </w:p>
    <w:p w14:paraId="0DCB6F07" w14:textId="77777777" w:rsidR="009A2B3E" w:rsidRDefault="00000000">
      <w:r>
        <w:t>(DEM)</w:t>
      </w:r>
    </w:p>
    <w:p w14:paraId="506F1B43" w14:textId="77777777" w:rsidR="009A2B3E" w:rsidRDefault="00000000">
      <w:pPr>
        <w:pStyle w:val="Heading3"/>
      </w:pPr>
      <w:bookmarkStart w:id="98" w:name="_Toc242963083"/>
      <w:r>
        <w:t>8.4.3 Methodology</w:t>
      </w:r>
      <w:bookmarkEnd w:id="98"/>
    </w:p>
    <w:p w14:paraId="5175AA43" w14:textId="77777777" w:rsidR="009A2B3E" w:rsidRDefault="00000000">
      <w:r>
        <w:t>The methodology consists of the following stages:</w:t>
      </w:r>
    </w:p>
    <w:p w14:paraId="2A11ACC6" w14:textId="77777777" w:rsidR="009A2B3E" w:rsidRDefault="00000000">
      <w:pPr>
        <w:pStyle w:val="Heading3"/>
      </w:pPr>
      <w:bookmarkStart w:id="99" w:name="_Toc242963084"/>
      <w:r>
        <w:t>Step 1 : Terrain Slope Computation</w:t>
      </w:r>
      <w:bookmarkEnd w:id="99"/>
    </w:p>
    <w:p w14:paraId="031DF902" w14:textId="77777777" w:rsidR="009A2B3E" w:rsidRDefault="00000000">
      <w:r>
        <w:t>↓</w:t>
      </w:r>
    </w:p>
    <w:p w14:paraId="2FE6635F" w14:textId="77777777" w:rsidR="009A2B3E" w:rsidRDefault="00000000">
      <w:pPr>
        <w:pStyle w:val="Heading3"/>
      </w:pPr>
      <w:bookmarkStart w:id="100" w:name="_Toc242963085"/>
      <w:r>
        <w:t>Step 2 : Multi-Threshold Slope Segmentation</w:t>
      </w:r>
      <w:bookmarkEnd w:id="100"/>
    </w:p>
    <w:p w14:paraId="347EFC58" w14:textId="77777777" w:rsidR="009A2B3E" w:rsidRDefault="00000000">
      <w:r>
        <w:t>↓</w:t>
      </w:r>
    </w:p>
    <w:p w14:paraId="06A39BBB" w14:textId="77777777" w:rsidR="009A2B3E" w:rsidRDefault="00000000">
      <w:pPr>
        <w:pStyle w:val="Heading3"/>
      </w:pPr>
      <w:bookmarkStart w:id="101" w:name="_Toc242963086"/>
      <w:r>
        <w:t>Step 3 : Connected Operational Zone Extraction</w:t>
      </w:r>
      <w:bookmarkEnd w:id="101"/>
    </w:p>
    <w:p w14:paraId="4D9A0DA7" w14:textId="77777777" w:rsidR="009A2B3E" w:rsidRDefault="00000000">
      <w:r>
        <w:t>↓</w:t>
      </w:r>
    </w:p>
    <w:p w14:paraId="2A0AACC4" w14:textId="77777777" w:rsidR="009A2B3E" w:rsidRDefault="00000000">
      <w:pPr>
        <w:pStyle w:val="Heading3"/>
      </w:pPr>
      <w:bookmarkStart w:id="102" w:name="_Toc242963087"/>
      <w:r>
        <w:t>Step 4 : Operational Zone Characterization</w:t>
      </w:r>
      <w:bookmarkEnd w:id="102"/>
    </w:p>
    <w:p w14:paraId="7692A0A9" w14:textId="77777777" w:rsidR="009A2B3E" w:rsidRDefault="00000000">
      <w:r>
        <w:t>↓</w:t>
      </w:r>
    </w:p>
    <w:p w14:paraId="722A5BD8" w14:textId="77777777" w:rsidR="009A2B3E" w:rsidRDefault="00000000">
      <w:pPr>
        <w:pStyle w:val="Heading3"/>
      </w:pPr>
      <w:bookmarkStart w:id="103" w:name="_Toc242963088"/>
      <w:r>
        <w:lastRenderedPageBreak/>
        <w:t>Step 5 : Pole of Inaccessibility Computation</w:t>
      </w:r>
      <w:bookmarkEnd w:id="103"/>
    </w:p>
    <w:p w14:paraId="5E124F66" w14:textId="77777777" w:rsidR="009A2B3E" w:rsidRDefault="00000000">
      <w:r>
        <w:t>↓</w:t>
      </w:r>
    </w:p>
    <w:p w14:paraId="7F7CE57A" w14:textId="77777777" w:rsidR="009A2B3E" w:rsidRDefault="00000000">
      <w:pPr>
        <w:pStyle w:val="Heading3"/>
      </w:pPr>
      <w:bookmarkStart w:id="104" w:name="_Toc242963089"/>
      <w:r>
        <w:t>Step 6 : Operational Zone Storage</w:t>
      </w:r>
      <w:bookmarkEnd w:id="104"/>
    </w:p>
    <w:p w14:paraId="757C68F6" w14:textId="77777777" w:rsidR="009A2B3E" w:rsidRDefault="00000000">
      <w:pPr>
        <w:pStyle w:val="Heading3"/>
      </w:pPr>
      <w:bookmarkStart w:id="105" w:name="_Toc242963090"/>
      <w:r>
        <w:t>Step 1: Terrain Slope Computation</w:t>
      </w:r>
      <w:bookmarkEnd w:id="105"/>
    </w:p>
    <w:p w14:paraId="40D39815" w14:textId="77777777" w:rsidR="009A2B3E" w:rsidRDefault="00000000">
      <w:r>
        <w:t>Objective: Compute the terrain slope for every location within a Terrain Object using the Digital Elevation Model (DEM).</w:t>
      </w:r>
    </w:p>
    <w:p w14:paraId="107E3B11" w14:textId="77777777" w:rsidR="009A2B3E" w:rsidRDefault="00000000">
      <w:r>
        <w:rPr>
          <w:b/>
        </w:rPr>
        <w:t>Implementation</w:t>
      </w:r>
    </w:p>
    <w:p w14:paraId="55ACC20F" w14:textId="77777777" w:rsidR="009A2B3E" w:rsidRDefault="00000000">
      <w:pPr>
        <w:pStyle w:val="ListBullet"/>
      </w:pPr>
      <w:r>
        <w:t>Extract DEM values corresponding to each Terrain Object.</w:t>
      </w:r>
    </w:p>
    <w:p w14:paraId="5F9D8CD8" w14:textId="77777777" w:rsidR="009A2B3E" w:rsidRDefault="00000000">
      <w:pPr>
        <w:pStyle w:val="ListBullet"/>
      </w:pPr>
      <w:r>
        <w:t>Compute the local terrain slope for every DEM cell.</w:t>
      </w:r>
    </w:p>
    <w:p w14:paraId="3A311AAD" w14:textId="77777777" w:rsidR="009A2B3E" w:rsidRDefault="00000000">
      <w:pPr>
        <w:pStyle w:val="ListBullet"/>
      </w:pPr>
      <w:r>
        <w:t>Generate a continuous slope raster representing the terrain.</w:t>
      </w:r>
    </w:p>
    <w:p w14:paraId="08D94162" w14:textId="77777777" w:rsidR="009A2B3E" w:rsidRDefault="00000000">
      <w:r>
        <w:t>Engineering Decision: Instead of assigning a single average slope to an entire Terrain Object, HELPSs computes cell-level slope information to preserve local terrain variations and enable more accurate operational zone extraction.</w:t>
      </w:r>
    </w:p>
    <w:p w14:paraId="11ADFA9C" w14:textId="77777777" w:rsidR="009A2B3E" w:rsidRDefault="00000000">
      <w:r>
        <w:t>Output: Slope Raster.</w:t>
      </w:r>
    </w:p>
    <w:p w14:paraId="5A73FA61" w14:textId="77777777" w:rsidR="009A2B3E" w:rsidRDefault="00000000">
      <w:pPr>
        <w:pStyle w:val="Heading3"/>
      </w:pPr>
      <w:bookmarkStart w:id="106" w:name="_Toc242963091"/>
      <w:r>
        <w:t>Step 2: Multi-Threshold Slope Segmentation</w:t>
      </w:r>
      <w:bookmarkEnd w:id="106"/>
    </w:p>
    <w:p w14:paraId="2E592E8F" w14:textId="77777777" w:rsidR="009A2B3E" w:rsidRDefault="00000000">
      <w:r>
        <w:t>Objective: Generate terrain regions satisfying different slope thresholds.</w:t>
      </w:r>
    </w:p>
    <w:p w14:paraId="2E5BFD31" w14:textId="77777777" w:rsidR="009A2B3E" w:rsidRDefault="00000000">
      <w:r>
        <w:t>Implementation: Segment the slope raster using predefined thresholds:</w:t>
      </w:r>
    </w:p>
    <w:p w14:paraId="1A0D0118" w14:textId="77777777" w:rsidR="009A2B3E" w:rsidRDefault="00000000">
      <w:pPr>
        <w:pStyle w:val="ListBullet"/>
      </w:pPr>
      <w:r>
        <w:t>≤ 0°</w:t>
      </w:r>
    </w:p>
    <w:p w14:paraId="7FEFA359" w14:textId="77777777" w:rsidR="009A2B3E" w:rsidRDefault="00000000">
      <w:pPr>
        <w:pStyle w:val="ListBullet"/>
      </w:pPr>
      <w:r>
        <w:t>≤ 2°</w:t>
      </w:r>
    </w:p>
    <w:p w14:paraId="275A7EED" w14:textId="77777777" w:rsidR="009A2B3E" w:rsidRDefault="00000000">
      <w:pPr>
        <w:pStyle w:val="ListBullet"/>
      </w:pPr>
      <w:r>
        <w:t>≤ 4°</w:t>
      </w:r>
    </w:p>
    <w:p w14:paraId="55C40BA9" w14:textId="77777777" w:rsidR="009A2B3E" w:rsidRDefault="00000000">
      <w:pPr>
        <w:pStyle w:val="ListBullet"/>
      </w:pPr>
      <w:r>
        <w:t>≤ 6°</w:t>
      </w:r>
    </w:p>
    <w:p w14:paraId="5D0029C2" w14:textId="77777777" w:rsidR="009A2B3E" w:rsidRDefault="00000000">
      <w:pPr>
        <w:pStyle w:val="ListBullet"/>
      </w:pPr>
      <w:r>
        <w:t>≤ 8°</w:t>
      </w:r>
    </w:p>
    <w:p w14:paraId="6A4EEFBC" w14:textId="77777777" w:rsidR="009A2B3E" w:rsidRDefault="00000000">
      <w:pPr>
        <w:pStyle w:val="ListBullet"/>
      </w:pPr>
      <w:r>
        <w:t>≤ 10°</w:t>
      </w:r>
    </w:p>
    <w:p w14:paraId="714FED97" w14:textId="77777777" w:rsidR="009A2B3E" w:rsidRDefault="00000000">
      <w:pPr>
        <w:pStyle w:val="ListBullet"/>
      </w:pPr>
      <w:r>
        <w:t>≤ 12°</w:t>
      </w:r>
    </w:p>
    <w:p w14:paraId="225AA215" w14:textId="77777777" w:rsidR="009A2B3E" w:rsidRDefault="00000000">
      <w:pPr>
        <w:pStyle w:val="ListBullet"/>
      </w:pPr>
      <w:r>
        <w:t>≤ 15°</w:t>
      </w:r>
    </w:p>
    <w:p w14:paraId="0A08CC95" w14:textId="77777777" w:rsidR="009A2B3E" w:rsidRDefault="00000000">
      <w:r>
        <w:t>Each threshold produces a binary slope mask representing terrain that satisfies the corresponding slope constraint.</w:t>
      </w:r>
    </w:p>
    <w:p w14:paraId="0E9D3883" w14:textId="77777777" w:rsidR="009A2B3E" w:rsidRDefault="00000000">
      <w:r>
        <w:t>Engineering Decision: HELPSs stores multiple slope representations instead of a single threshold. This allows helicopters with different allowable slope limits to reuse the same terrain knowledge without recomputing slope information.</w:t>
      </w:r>
    </w:p>
    <w:p w14:paraId="408DBEE6" w14:textId="77777777" w:rsidR="009A2B3E" w:rsidRDefault="00000000">
      <w:r>
        <w:t>Output: Multi-threshold slope masks.</w:t>
      </w:r>
    </w:p>
    <w:p w14:paraId="18E15812" w14:textId="77777777" w:rsidR="009A2B3E" w:rsidRDefault="00000000">
      <w:pPr>
        <w:pStyle w:val="Heading3"/>
      </w:pPr>
      <w:bookmarkStart w:id="107" w:name="_Toc242963092"/>
      <w:r>
        <w:lastRenderedPageBreak/>
        <w:t>Step 3: Connected Operational Zone Extraction</w:t>
      </w:r>
      <w:bookmarkEnd w:id="107"/>
    </w:p>
    <w:p w14:paraId="17FC6E34" w14:textId="77777777" w:rsidR="009A2B3E" w:rsidRDefault="00000000">
      <w:r>
        <w:t>Objective: Extract contiguous regions that satisfy each slope threshold.</w:t>
      </w:r>
    </w:p>
    <w:p w14:paraId="4A1C7531" w14:textId="77777777" w:rsidR="009A2B3E" w:rsidRDefault="00000000">
      <w:r>
        <w:rPr>
          <w:b/>
        </w:rPr>
        <w:t>Implementation</w:t>
      </w:r>
    </w:p>
    <w:p w14:paraId="40C8AA66" w14:textId="77777777" w:rsidR="009A2B3E" w:rsidRDefault="00000000">
      <w:pPr>
        <w:pStyle w:val="ListBullet"/>
      </w:pPr>
      <w:r>
        <w:t>Perform connected component analysis on every slope mask.</w:t>
      </w:r>
    </w:p>
    <w:p w14:paraId="6D3DDD79" w14:textId="77777777" w:rsidR="009A2B3E" w:rsidRDefault="00000000">
      <w:pPr>
        <w:pStyle w:val="ListBullet"/>
      </w:pPr>
      <w:r>
        <w:t>Separate disconnected regions into independent Operational Zones.</w:t>
      </w:r>
    </w:p>
    <w:p w14:paraId="796663AA" w14:textId="77777777" w:rsidR="009A2B3E" w:rsidRDefault="00000000">
      <w:pPr>
        <w:pStyle w:val="ListBullet"/>
      </w:pPr>
      <w:r>
        <w:t>Remove zones smaller than the minimum globally acceptable landing area.</w:t>
      </w:r>
    </w:p>
    <w:p w14:paraId="680A6292" w14:textId="77777777" w:rsidR="009A2B3E" w:rsidRDefault="00000000">
      <w:pPr>
        <w:pStyle w:val="ListBullet"/>
      </w:pPr>
      <w:r>
        <w:t>Split zones where internal water channels or excluded regions create disconnected land.</w:t>
      </w:r>
    </w:p>
    <w:p w14:paraId="717477F1" w14:textId="77777777" w:rsidR="009A2B3E" w:rsidRDefault="00000000">
      <w:r>
        <w:t>Engineering Decision: Each connected region is treated as an independent Operational Zone because different parts of the same Terrain Object may exhibit significantly different operational characteristics.</w:t>
      </w:r>
    </w:p>
    <w:p w14:paraId="1C2A50E3" w14:textId="77777777" w:rsidR="009A2B3E" w:rsidRDefault="00000000">
      <w:r>
        <w:t>Output: Operational Zone candidates.</w:t>
      </w:r>
    </w:p>
    <w:p w14:paraId="1E6DE384" w14:textId="77777777" w:rsidR="009A2B3E" w:rsidRDefault="00000000">
      <w:pPr>
        <w:pStyle w:val="Heading3"/>
      </w:pPr>
      <w:bookmarkStart w:id="108" w:name="_Toc242963093"/>
      <w:r>
        <w:t>Step 4: Operational Zone Characterization</w:t>
      </w:r>
      <w:bookmarkEnd w:id="108"/>
    </w:p>
    <w:p w14:paraId="78BE0AA1" w14:textId="77777777" w:rsidR="009A2B3E" w:rsidRDefault="00000000">
      <w:r>
        <w:t>Objective: Extract geometric properties for every Operational Zone.</w:t>
      </w:r>
    </w:p>
    <w:p w14:paraId="2DAAADDD" w14:textId="77777777" w:rsidR="009A2B3E" w:rsidRDefault="00000000">
      <w:r>
        <w:t>Implementation: For every Operational Zone, compute:</w:t>
      </w:r>
    </w:p>
    <w:p w14:paraId="07DCB601" w14:textId="77777777" w:rsidR="009A2B3E" w:rsidRDefault="00000000">
      <w:pPr>
        <w:pStyle w:val="ListBullet"/>
      </w:pPr>
      <w:r>
        <w:t>Zone Area</w:t>
      </w:r>
    </w:p>
    <w:p w14:paraId="393EF91D" w14:textId="77777777" w:rsidR="009A2B3E" w:rsidRDefault="00000000">
      <w:pPr>
        <w:pStyle w:val="ListBullet"/>
      </w:pPr>
      <w:r>
        <w:t>Maximum Length</w:t>
      </w:r>
    </w:p>
    <w:p w14:paraId="3FE7A294" w14:textId="77777777" w:rsidR="009A2B3E" w:rsidRDefault="00000000">
      <w:pPr>
        <w:pStyle w:val="ListBullet"/>
      </w:pPr>
      <w:r>
        <w:t>Maximum Width</w:t>
      </w:r>
    </w:p>
    <w:p w14:paraId="3454E7D3" w14:textId="77777777" w:rsidR="009A2B3E" w:rsidRDefault="00000000">
      <w:pPr>
        <w:pStyle w:val="ListBullet"/>
      </w:pPr>
      <w:r>
        <w:t>Polygon Geometry</w:t>
      </w:r>
    </w:p>
    <w:p w14:paraId="384E5E3F" w14:textId="77777777" w:rsidR="009A2B3E" w:rsidRDefault="00000000">
      <w:pPr>
        <w:pStyle w:val="ListBullet"/>
      </w:pPr>
      <w:r>
        <w:t>Bounding Box</w:t>
      </w:r>
    </w:p>
    <w:p w14:paraId="31827380" w14:textId="77777777" w:rsidR="009A2B3E" w:rsidRDefault="00000000">
      <w:pPr>
        <w:pStyle w:val="ListBullet"/>
      </w:pPr>
      <w:r>
        <w:t>Associated Slope Threshold</w:t>
      </w:r>
    </w:p>
    <w:p w14:paraId="7495BC74" w14:textId="77777777" w:rsidR="009A2B3E" w:rsidRDefault="00000000">
      <w:r>
        <w:t>These characteristics provide the geometric information required during helicopter-specific evaluation.</w:t>
      </w:r>
    </w:p>
    <w:p w14:paraId="2F6BAEDE" w14:textId="77777777" w:rsidR="009A2B3E" w:rsidRDefault="00000000">
      <w:r>
        <w:t>Engineering Decision: Each Operational Zone is independently characterized to support accurate landing footprint validation and helicopter-specific filtering.</w:t>
      </w:r>
    </w:p>
    <w:p w14:paraId="512056E2" w14:textId="77777777" w:rsidR="009A2B3E" w:rsidRDefault="00000000">
      <w:r>
        <w:t>Output: Characterized Operational Zones.</w:t>
      </w:r>
    </w:p>
    <w:p w14:paraId="60B20CF1" w14:textId="77777777" w:rsidR="009A2B3E" w:rsidRDefault="00000000">
      <w:pPr>
        <w:pStyle w:val="Heading3"/>
      </w:pPr>
      <w:bookmarkStart w:id="109" w:name="_Toc242963094"/>
      <w:r>
        <w:t>Step 5: Pole of Inaccessibility Computation</w:t>
      </w:r>
      <w:bookmarkEnd w:id="109"/>
    </w:p>
    <w:p w14:paraId="29A76885" w14:textId="77777777" w:rsidR="009A2B3E" w:rsidRDefault="00000000">
      <w:r>
        <w:t>Objective: Determine the safest representative landing point within each Operational Zone.</w:t>
      </w:r>
    </w:p>
    <w:p w14:paraId="16619088" w14:textId="77777777" w:rsidR="009A2B3E" w:rsidRDefault="00000000">
      <w:r>
        <w:rPr>
          <w:b/>
        </w:rPr>
        <w:t>Implementation</w:t>
      </w:r>
    </w:p>
    <w:p w14:paraId="37F27F8F" w14:textId="77777777" w:rsidR="009A2B3E" w:rsidRDefault="00000000">
      <w:pPr>
        <w:pStyle w:val="ListBullet"/>
      </w:pPr>
      <w:r>
        <w:t>Compute the Pole of Inaccessibility for every Operational Zone polygon.</w:t>
      </w:r>
    </w:p>
    <w:p w14:paraId="6D1455BB" w14:textId="77777777" w:rsidR="009A2B3E" w:rsidRDefault="00000000">
      <w:pPr>
        <w:pStyle w:val="ListBullet"/>
      </w:pPr>
      <w:r>
        <w:t>Measure its distance from the nearest polygon boundary.</w:t>
      </w:r>
    </w:p>
    <w:p w14:paraId="4029DD65" w14:textId="77777777" w:rsidR="009A2B3E" w:rsidRDefault="00000000">
      <w:pPr>
        <w:pStyle w:val="ListBullet"/>
      </w:pPr>
      <w:r>
        <w:t>Store the point as the representative reference location for the zone.</w:t>
      </w:r>
    </w:p>
    <w:p w14:paraId="211F4C47" w14:textId="77777777" w:rsidR="009A2B3E" w:rsidRDefault="00000000">
      <w:r>
        <w:lastRenderedPageBreak/>
        <w:t>Engineering Decision: Unlike a geometric centroid, the Pole of Inaccessibility lies at the location farthest from all boundaries, making it a more suitable reference for validating helicopter landing clearance. This improves operational safety, particularly for irregularly shaped zones.</w:t>
      </w:r>
    </w:p>
    <w:p w14:paraId="48BDF870" w14:textId="77777777" w:rsidR="009A2B3E" w:rsidRDefault="00000000">
      <w:r>
        <w:t>Output: Representative Landing Point for every Operational Zone.</w:t>
      </w:r>
    </w:p>
    <w:p w14:paraId="3AF0C6D1" w14:textId="77777777" w:rsidR="009A2B3E" w:rsidRDefault="00000000">
      <w:pPr>
        <w:pStyle w:val="Heading3"/>
      </w:pPr>
      <w:bookmarkStart w:id="110" w:name="_Toc242963095"/>
      <w:r>
        <w:t>Step 6: Operational Zone Storage</w:t>
      </w:r>
      <w:bookmarkEnd w:id="110"/>
    </w:p>
    <w:p w14:paraId="42080981" w14:textId="77777777" w:rsidR="009A2B3E" w:rsidRDefault="00000000">
      <w:r>
        <w:t>Objective: Store all Operational Zones within the Terrain Knowledge Database.</w:t>
      </w:r>
    </w:p>
    <w:p w14:paraId="496181F0" w14:textId="77777777" w:rsidR="009A2B3E" w:rsidRDefault="00000000">
      <w:r>
        <w:t>Implementation: For every Operational Zone, store:</w:t>
      </w:r>
    </w:p>
    <w:p w14:paraId="3CC2B97E" w14:textId="77777777" w:rsidR="009A2B3E" w:rsidRDefault="00000000">
      <w:pPr>
        <w:pStyle w:val="ListBullet"/>
      </w:pPr>
      <w:r>
        <w:t>Zone ID</w:t>
      </w:r>
    </w:p>
    <w:p w14:paraId="1552E06E" w14:textId="77777777" w:rsidR="009A2B3E" w:rsidRDefault="00000000">
      <w:pPr>
        <w:pStyle w:val="ListBullet"/>
      </w:pPr>
      <w:r>
        <w:t>Parent Terrain ID</w:t>
      </w:r>
    </w:p>
    <w:p w14:paraId="2778A4A5" w14:textId="77777777" w:rsidR="009A2B3E" w:rsidRDefault="00000000">
      <w:pPr>
        <w:pStyle w:val="ListBullet"/>
      </w:pPr>
      <w:r>
        <w:t>Polygon Geometry</w:t>
      </w:r>
    </w:p>
    <w:p w14:paraId="5A5108C2" w14:textId="77777777" w:rsidR="009A2B3E" w:rsidRDefault="00000000">
      <w:pPr>
        <w:pStyle w:val="ListBullet"/>
      </w:pPr>
      <w:r>
        <w:t>Slope Threshold</w:t>
      </w:r>
    </w:p>
    <w:p w14:paraId="71C9EADE" w14:textId="77777777" w:rsidR="009A2B3E" w:rsidRDefault="00000000">
      <w:pPr>
        <w:pStyle w:val="ListBullet"/>
      </w:pPr>
      <w:r>
        <w:t>Area</w:t>
      </w:r>
    </w:p>
    <w:p w14:paraId="6A44322B" w14:textId="77777777" w:rsidR="009A2B3E" w:rsidRDefault="00000000">
      <w:pPr>
        <w:pStyle w:val="ListBullet"/>
      </w:pPr>
      <w:r>
        <w:t>Length</w:t>
      </w:r>
    </w:p>
    <w:p w14:paraId="55458EA3" w14:textId="77777777" w:rsidR="009A2B3E" w:rsidRDefault="00000000">
      <w:pPr>
        <w:pStyle w:val="ListBullet"/>
      </w:pPr>
      <w:r>
        <w:t>Width</w:t>
      </w:r>
    </w:p>
    <w:p w14:paraId="687DD615" w14:textId="77777777" w:rsidR="009A2B3E" w:rsidRDefault="00000000">
      <w:pPr>
        <w:pStyle w:val="ListBullet"/>
      </w:pPr>
      <w:r>
        <w:t>Bounding Box</w:t>
      </w:r>
    </w:p>
    <w:p w14:paraId="3E8ADFC9" w14:textId="77777777" w:rsidR="009A2B3E" w:rsidRDefault="00000000">
      <w:pPr>
        <w:pStyle w:val="ListBullet"/>
      </w:pPr>
      <w:r>
        <w:t>Pole of Inaccessibility</w:t>
      </w:r>
    </w:p>
    <w:p w14:paraId="70B7FB08" w14:textId="77777777" w:rsidR="009A2B3E" w:rsidRDefault="00000000">
      <w:pPr>
        <w:pStyle w:val="ListBullet"/>
      </w:pPr>
      <w:r>
        <w:t>Boundary Clearance Distance</w:t>
      </w:r>
    </w:p>
    <w:p w14:paraId="5D265A04" w14:textId="77777777" w:rsidR="009A2B3E" w:rsidRDefault="00000000">
      <w:pPr>
        <w:pStyle w:val="ListBullet"/>
      </w:pPr>
      <w:r>
        <w:t>Maximum Inscribed Circle Radius (distance from that point to the nearest boundary)</w:t>
      </w:r>
    </w:p>
    <w:p w14:paraId="23582BE3" w14:textId="77777777" w:rsidR="009A2B3E" w:rsidRDefault="00000000">
      <w:r>
        <w:t>Engineering Decision: Operational Zones are stored independently from Terrain Objects, allowing multiple zones with different slope characteristics to exist within the same terrain.</w:t>
      </w:r>
    </w:p>
    <w:p w14:paraId="0898748A" w14:textId="77777777" w:rsidR="009A2B3E" w:rsidRDefault="00000000">
      <w:r>
        <w:t>This hierarchical representation enables efficient helicopter-specific evaluation while avoiding redundant terrain processing.</w:t>
      </w:r>
    </w:p>
    <w:p w14:paraId="5BBB9A23" w14:textId="77777777" w:rsidR="009A2B3E" w:rsidRDefault="00000000">
      <w:r>
        <w:t>Output: Operational Zone Repository.</w:t>
      </w:r>
    </w:p>
    <w:p w14:paraId="47151FE9" w14:textId="77777777" w:rsidR="009A2B3E" w:rsidRDefault="00000000">
      <w:pPr>
        <w:pStyle w:val="Heading2"/>
      </w:pPr>
      <w:bookmarkStart w:id="111" w:name="_Toc242963096"/>
      <w:r>
        <w:t>Module 5: Operational Zone Environmental Context Analysis</w:t>
      </w:r>
      <w:bookmarkEnd w:id="111"/>
    </w:p>
    <w:p w14:paraId="1075F667" w14:textId="77777777" w:rsidR="009A2B3E" w:rsidRDefault="00000000">
      <w:pPr>
        <w:pStyle w:val="Heading3"/>
      </w:pPr>
      <w:bookmarkStart w:id="112" w:name="_Toc242963097"/>
      <w:r>
        <w:t>8.5.1 Overview</w:t>
      </w:r>
      <w:bookmarkEnd w:id="112"/>
    </w:p>
    <w:p w14:paraId="187A8F35" w14:textId="77777777" w:rsidR="009A2B3E" w:rsidRDefault="00000000">
      <w:r>
        <w:t>The Operational Zone Environmental Context Analysis module evaluates the surroundings of each Operational Zone to identify external environmental factors that may influence helicopter operations. While previous modules determine the geometric and topographical suitability of an Operational Zone, this module analyzes the operational context around the zone, including accessibility, surrounding obstacles, nearby water bodies, and approach feasibility.</w:t>
      </w:r>
    </w:p>
    <w:p w14:paraId="30D4AA2A" w14:textId="77777777" w:rsidR="009A2B3E" w:rsidRDefault="00000000">
      <w:r>
        <w:lastRenderedPageBreak/>
        <w:t>The extracted environmental attributes are stored alongside each Operational Zone within the Terrain Knowledge Database and are later utilized during helicopter-specific evaluation and recommendation ranking.</w:t>
      </w:r>
    </w:p>
    <w:p w14:paraId="6990D2CA" w14:textId="77777777" w:rsidR="009A2B3E" w:rsidRDefault="00000000">
      <w:pPr>
        <w:pStyle w:val="Heading3"/>
      </w:pPr>
      <w:bookmarkStart w:id="113" w:name="_Toc242963098"/>
      <w:r>
        <w:t>8.5.2 Inputs</w:t>
      </w:r>
      <w:bookmarkEnd w:id="113"/>
    </w:p>
    <w:p w14:paraId="73F37ECC" w14:textId="77777777" w:rsidR="009A2B3E" w:rsidRDefault="00000000">
      <w:r>
        <w:t>Input Purpose Operational Zones Zones generated from Module 4.</w:t>
      </w:r>
    </w:p>
    <w:p w14:paraId="5F545C22" w14:textId="77777777" w:rsidR="009A2B3E" w:rsidRDefault="00000000">
      <w:r>
        <w:t>Satellite Imagery Analyze surrounding terrain features.</w:t>
      </w:r>
    </w:p>
    <w:p w14:paraId="425F604A" w14:textId="77777777" w:rsidR="009A2B3E" w:rsidRDefault="00000000">
      <w:r>
        <w:t>GIS Layers Roads, water bodies, buildings, and infrastructure.</w:t>
      </w:r>
    </w:p>
    <w:p w14:paraId="5FFDCBDA" w14:textId="77777777" w:rsidR="009A2B3E" w:rsidRDefault="00000000">
      <w:r>
        <w:t>Terrain Characteristics Environmental attributes of the parent Terrain Object.</w:t>
      </w:r>
    </w:p>
    <w:p w14:paraId="26824349" w14:textId="77777777" w:rsidR="009A2B3E" w:rsidRDefault="00000000">
      <w:pPr>
        <w:pStyle w:val="Heading3"/>
      </w:pPr>
      <w:bookmarkStart w:id="114" w:name="_Toc242963099"/>
      <w:r>
        <w:t>8.5.3 Methodology</w:t>
      </w:r>
      <w:bookmarkEnd w:id="114"/>
    </w:p>
    <w:p w14:paraId="6E5C203B" w14:textId="77777777" w:rsidR="009A2B3E" w:rsidRDefault="00000000">
      <w:r>
        <w:t>The methodology consists of the following stages:</w:t>
      </w:r>
    </w:p>
    <w:p w14:paraId="5F4D7A08" w14:textId="77777777" w:rsidR="009A2B3E" w:rsidRDefault="00000000">
      <w:pPr>
        <w:pStyle w:val="Heading3"/>
      </w:pPr>
      <w:bookmarkStart w:id="115" w:name="_Toc242963100"/>
      <w:r>
        <w:t>Step 1: Accessibility Analysis</w:t>
      </w:r>
      <w:bookmarkEnd w:id="115"/>
    </w:p>
    <w:p w14:paraId="3A4F75D3" w14:textId="77777777" w:rsidR="009A2B3E" w:rsidRDefault="00000000">
      <w:r>
        <w:t>Objective: Evaluate how easily each Operational Zone can be accessed after an emergency landing.</w:t>
      </w:r>
    </w:p>
    <w:p w14:paraId="1567EF3B" w14:textId="77777777" w:rsidR="009A2B3E" w:rsidRDefault="00000000">
      <w:r>
        <w:rPr>
          <w:b/>
        </w:rPr>
        <w:t>Implementation</w:t>
      </w:r>
    </w:p>
    <w:p w14:paraId="4F515A2A" w14:textId="77777777" w:rsidR="009A2B3E" w:rsidRDefault="00000000">
      <w:pPr>
        <w:pStyle w:val="ListBullet"/>
      </w:pPr>
      <w:r>
        <w:t>Identify the nearest road or transportation network.</w:t>
      </w:r>
    </w:p>
    <w:p w14:paraId="7EFCCBC7" w14:textId="77777777" w:rsidR="009A2B3E" w:rsidRDefault="00000000">
      <w:pPr>
        <w:pStyle w:val="ListBullet"/>
      </w:pPr>
      <w:r>
        <w:t>Compute the distance from the Operational Zone to the nearest accessible road.</w:t>
      </w:r>
    </w:p>
    <w:p w14:paraId="43229F48" w14:textId="77777777" w:rsidR="009A2B3E" w:rsidRDefault="00000000">
      <w:pPr>
        <w:pStyle w:val="ListBullet"/>
      </w:pPr>
      <w:r>
        <w:t>Record accessibility information for rescue and recovery operations.</w:t>
      </w:r>
    </w:p>
    <w:p w14:paraId="22456F17" w14:textId="77777777" w:rsidR="009A2B3E" w:rsidRDefault="00000000">
      <w:r>
        <w:t>Engineering Decision: Accessibility is not used to reject an Operational Zone but provides valuable operational information during recommendation ranking and post-landing planning.</w:t>
      </w:r>
    </w:p>
    <w:p w14:paraId="5CC38857" w14:textId="77777777" w:rsidR="009A2B3E" w:rsidRDefault="00000000">
      <w:r>
        <w:rPr>
          <w:b/>
        </w:rPr>
        <w:t>Output</w:t>
      </w:r>
    </w:p>
    <w:p w14:paraId="54525A48" w14:textId="77777777" w:rsidR="009A2B3E" w:rsidRDefault="00000000">
      <w:pPr>
        <w:pStyle w:val="ListBullet"/>
      </w:pPr>
      <w:r>
        <w:t>Distance to Nearest Road</w:t>
      </w:r>
    </w:p>
    <w:p w14:paraId="765E4C7A" w14:textId="77777777" w:rsidR="009A2B3E" w:rsidRDefault="00000000">
      <w:pPr>
        <w:pStyle w:val="ListBullet"/>
      </w:pPr>
      <w:r>
        <w:t>Accessibility Attributes</w:t>
      </w:r>
    </w:p>
    <w:p w14:paraId="1AA8D9BC" w14:textId="77777777" w:rsidR="009A2B3E" w:rsidRDefault="00000000">
      <w:pPr>
        <w:pStyle w:val="Heading3"/>
      </w:pPr>
      <w:bookmarkStart w:id="116" w:name="_Toc242963101"/>
      <w:r>
        <w:t>Step 2: Water Proximity Analysis</w:t>
      </w:r>
      <w:bookmarkEnd w:id="116"/>
    </w:p>
    <w:p w14:paraId="5AB5CD0C" w14:textId="77777777" w:rsidR="009A2B3E" w:rsidRDefault="00000000">
      <w:r>
        <w:t>Objective: Determine the influence of nearby water bodies on helicopter operations.</w:t>
      </w:r>
    </w:p>
    <w:p w14:paraId="0B8837B4" w14:textId="77777777" w:rsidR="009A2B3E" w:rsidRDefault="00000000">
      <w:r>
        <w:rPr>
          <w:b/>
        </w:rPr>
        <w:t>Implementation</w:t>
      </w:r>
    </w:p>
    <w:p w14:paraId="03CDAEEA" w14:textId="77777777" w:rsidR="009A2B3E" w:rsidRDefault="00000000">
      <w:pPr>
        <w:pStyle w:val="ListBullet"/>
      </w:pPr>
      <w:r>
        <w:t>Detect water bodies surrounding the Operational Zone.</w:t>
      </w:r>
    </w:p>
    <w:p w14:paraId="04BBF52B" w14:textId="77777777" w:rsidR="009A2B3E" w:rsidRDefault="00000000">
      <w:pPr>
        <w:pStyle w:val="ListBullet"/>
      </w:pPr>
      <w:r>
        <w:t>Measure the proximity of water features to the zone boundary.</w:t>
      </w:r>
    </w:p>
    <w:p w14:paraId="39B921E7" w14:textId="77777777" w:rsidR="009A2B3E" w:rsidRDefault="00000000">
      <w:pPr>
        <w:pStyle w:val="ListBullet"/>
      </w:pPr>
      <w:r>
        <w:t>Identify water channels intersecting or immediately adjacent to the zone.</w:t>
      </w:r>
    </w:p>
    <w:p w14:paraId="0E566600" w14:textId="77777777" w:rsidR="009A2B3E" w:rsidRDefault="00000000">
      <w:r>
        <w:t>Engineering Decision: Rather than rejecting zones near water, HELPSs stores water proximity as contextual information that can influence recommendation scores based on operational requirements.</w:t>
      </w:r>
    </w:p>
    <w:p w14:paraId="2393C1A1" w14:textId="77777777" w:rsidR="009A2B3E" w:rsidRDefault="00000000">
      <w:r>
        <w:rPr>
          <w:b/>
        </w:rPr>
        <w:t>Output</w:t>
      </w:r>
    </w:p>
    <w:p w14:paraId="7677F6BB" w14:textId="77777777" w:rsidR="009A2B3E" w:rsidRDefault="00000000">
      <w:pPr>
        <w:pStyle w:val="ListBullet"/>
      </w:pPr>
      <w:r>
        <w:lastRenderedPageBreak/>
        <w:t>Water Proximity Information</w:t>
      </w:r>
    </w:p>
    <w:p w14:paraId="73415B71" w14:textId="77777777" w:rsidR="009A2B3E" w:rsidRDefault="00000000">
      <w:pPr>
        <w:pStyle w:val="ListBullet"/>
      </w:pPr>
      <w:r>
        <w:t>Water Interaction Attributes</w:t>
      </w:r>
    </w:p>
    <w:p w14:paraId="2D5DF377" w14:textId="77777777" w:rsidR="009A2B3E" w:rsidRDefault="00000000">
      <w:pPr>
        <w:pStyle w:val="Heading3"/>
      </w:pPr>
      <w:bookmarkStart w:id="117" w:name="_Toc242963102"/>
      <w:r>
        <w:t>Step 3: Surrounding Obstacle Analysis</w:t>
      </w:r>
      <w:bookmarkEnd w:id="117"/>
    </w:p>
    <w:p w14:paraId="0851E7FD" w14:textId="77777777" w:rsidR="009A2B3E" w:rsidRDefault="00000000">
      <w:r>
        <w:t>Objective: Evaluate obstacles surrounding the Operational Zone that may affect helicopter approach and departure.</w:t>
      </w:r>
    </w:p>
    <w:p w14:paraId="493D7A86" w14:textId="77777777" w:rsidR="009A2B3E" w:rsidRDefault="00000000">
      <w:r>
        <w:rPr>
          <w:b/>
        </w:rPr>
        <w:t>Implementation</w:t>
      </w:r>
    </w:p>
    <w:p w14:paraId="56924790" w14:textId="77777777" w:rsidR="009A2B3E" w:rsidRDefault="00000000">
      <w:pPr>
        <w:pStyle w:val="ListBullet"/>
      </w:pPr>
      <w:r>
        <w:t>Define an analysis buffer around each Operational Zone.</w:t>
      </w:r>
    </w:p>
    <w:p w14:paraId="44D033D5" w14:textId="77777777" w:rsidR="009A2B3E" w:rsidRDefault="00000000">
      <w:pPr>
        <w:pStyle w:val="ListBullet"/>
      </w:pPr>
      <w:r>
        <w:t>Analyze the surrounding region for trees, buildings, towers, cliffs, and other obstacles.</w:t>
      </w:r>
    </w:p>
    <w:p w14:paraId="02614807" w14:textId="77777777" w:rsidR="009A2B3E" w:rsidRDefault="00000000">
      <w:pPr>
        <w:pStyle w:val="ListBullet"/>
      </w:pPr>
      <w:r>
        <w:t>Estimate the obstacle density and distribution within the buffer region.</w:t>
      </w:r>
    </w:p>
    <w:p w14:paraId="6914D941" w14:textId="77777777" w:rsidR="009A2B3E" w:rsidRDefault="00000000">
      <w:r>
        <w:t>Engineering Decision: Operational safety depends not only on the landing surface but also on the surrounding environment. Therefore, obstacle analysis extends beyond the zone boundary to provide a more realistic operational assessment.</w:t>
      </w:r>
    </w:p>
    <w:p w14:paraId="5FDF92F7" w14:textId="77777777" w:rsidR="009A2B3E" w:rsidRDefault="00000000">
      <w:r>
        <w:rPr>
          <w:b/>
        </w:rPr>
        <w:t>Output</w:t>
      </w:r>
    </w:p>
    <w:p w14:paraId="1F160458" w14:textId="77777777" w:rsidR="009A2B3E" w:rsidRDefault="00000000">
      <w:pPr>
        <w:pStyle w:val="ListBullet"/>
      </w:pPr>
      <w:r>
        <w:t>Obstacle Density</w:t>
      </w:r>
    </w:p>
    <w:p w14:paraId="2AB16C0D" w14:textId="77777777" w:rsidR="009A2B3E" w:rsidRDefault="00000000">
      <w:pPr>
        <w:pStyle w:val="ListBullet"/>
      </w:pPr>
      <w:r>
        <w:t>Surrounding Obstacle Information</w:t>
      </w:r>
    </w:p>
    <w:p w14:paraId="738AFE85" w14:textId="77777777" w:rsidR="009A2B3E" w:rsidRDefault="00000000">
      <w:pPr>
        <w:pStyle w:val="Heading3"/>
      </w:pPr>
      <w:bookmarkStart w:id="118" w:name="_Toc242963103"/>
      <w:r>
        <w:t>Step 4: Approach Corridor Analysis</w:t>
      </w:r>
      <w:bookmarkEnd w:id="118"/>
    </w:p>
    <w:p w14:paraId="36531F51" w14:textId="77777777" w:rsidR="009A2B3E" w:rsidRDefault="00000000">
      <w:r>
        <w:t>Objective: Estimate the openness of the surrounding terrain to support safe helicopter approach and departure.</w:t>
      </w:r>
    </w:p>
    <w:p w14:paraId="2DE52897" w14:textId="77777777" w:rsidR="009A2B3E" w:rsidRDefault="00000000">
      <w:r>
        <w:rPr>
          <w:b/>
        </w:rPr>
        <w:t>Implementation</w:t>
      </w:r>
    </w:p>
    <w:p w14:paraId="4B52EB3E" w14:textId="77777777" w:rsidR="009A2B3E" w:rsidRDefault="00000000">
      <w:pPr>
        <w:pStyle w:val="ListBullet"/>
      </w:pPr>
      <w:r>
        <w:t>Analyze the terrain surrounding the Operational Zone.</w:t>
      </w:r>
    </w:p>
    <w:p w14:paraId="471780D1" w14:textId="77777777" w:rsidR="009A2B3E" w:rsidRDefault="00000000">
      <w:pPr>
        <w:pStyle w:val="ListBullet"/>
      </w:pPr>
      <w:r>
        <w:t>Evaluate the availability of unobstructed space around the zone.</w:t>
      </w:r>
    </w:p>
    <w:p w14:paraId="6BB59CDA" w14:textId="77777777" w:rsidR="009A2B3E" w:rsidRDefault="00000000">
      <w:pPr>
        <w:pStyle w:val="ListBullet"/>
      </w:pPr>
      <w:r>
        <w:t>Compute an Approach Corridor Score representing the overall openness of the surrounding environment.</w:t>
      </w:r>
    </w:p>
    <w:p w14:paraId="314F499D" w14:textId="77777777" w:rsidR="009A2B3E" w:rsidRDefault="00000000">
      <w:r>
        <w:t>Engineering Decision: Instead of computing an exact flight approach path, HELPSs estimates the openness of the surrounding terrain. This provides a practical and computationally efficient approximation of approach feasibility while remaining independent of helicopter- specific flight dynamics.</w:t>
      </w:r>
    </w:p>
    <w:p w14:paraId="49C7CD99" w14:textId="77777777" w:rsidR="009A2B3E" w:rsidRDefault="00000000">
      <w:r>
        <w:rPr>
          <w:b/>
        </w:rPr>
        <w:t>Output</w:t>
      </w:r>
    </w:p>
    <w:p w14:paraId="11273DF4" w14:textId="77777777" w:rsidR="009A2B3E" w:rsidRDefault="00000000">
      <w:pPr>
        <w:pStyle w:val="ListBullet"/>
      </w:pPr>
      <w:r>
        <w:t>Approach Corridor Score</w:t>
      </w:r>
    </w:p>
    <w:p w14:paraId="2980652D" w14:textId="77777777" w:rsidR="009A2B3E" w:rsidRDefault="00000000">
      <w:pPr>
        <w:pStyle w:val="Heading3"/>
      </w:pPr>
      <w:bookmarkStart w:id="119" w:name="_Toc242963104"/>
      <w:r>
        <w:t>Step 5: Environmental Context Storage</w:t>
      </w:r>
      <w:bookmarkEnd w:id="119"/>
    </w:p>
    <w:p w14:paraId="3DB63747" w14:textId="77777777" w:rsidR="009A2B3E" w:rsidRDefault="00000000">
      <w:r>
        <w:t>Objective: Associate the extracted environmental context with each Operational Zone.</w:t>
      </w:r>
    </w:p>
    <w:p w14:paraId="12738705" w14:textId="77777777" w:rsidR="009A2B3E" w:rsidRDefault="00000000">
      <w:r>
        <w:lastRenderedPageBreak/>
        <w:t>Implementation: Store the following attributes:</w:t>
      </w:r>
    </w:p>
    <w:p w14:paraId="750F97B1" w14:textId="77777777" w:rsidR="009A2B3E" w:rsidRDefault="00000000">
      <w:pPr>
        <w:pStyle w:val="ListBullet"/>
      </w:pPr>
      <w:r>
        <w:t>Distance to Nearest Road</w:t>
      </w:r>
    </w:p>
    <w:p w14:paraId="723B4913" w14:textId="77777777" w:rsidR="009A2B3E" w:rsidRDefault="00000000">
      <w:pPr>
        <w:pStyle w:val="ListBullet"/>
      </w:pPr>
      <w:r>
        <w:t>Water Proximity</w:t>
      </w:r>
    </w:p>
    <w:p w14:paraId="676F4DC5" w14:textId="77777777" w:rsidR="009A2B3E" w:rsidRDefault="00000000">
      <w:pPr>
        <w:pStyle w:val="ListBullet"/>
      </w:pPr>
      <w:r>
        <w:t>Obstacle Density</w:t>
      </w:r>
    </w:p>
    <w:p w14:paraId="34075FC0" w14:textId="77777777" w:rsidR="009A2B3E" w:rsidRDefault="00000000">
      <w:pPr>
        <w:pStyle w:val="ListBullet"/>
      </w:pPr>
      <w:r>
        <w:t>Approach Corridor Score</w:t>
      </w:r>
    </w:p>
    <w:p w14:paraId="19F112C8" w14:textId="77777777" w:rsidR="009A2B3E" w:rsidRDefault="00000000">
      <w:pPr>
        <w:pStyle w:val="ListBullet"/>
      </w:pPr>
      <w:r>
        <w:t>Environmental Metadata</w:t>
      </w:r>
    </w:p>
    <w:p w14:paraId="506A47D0" w14:textId="77777777" w:rsidR="009A2B3E" w:rsidRDefault="00000000">
      <w:r>
        <w:t>Engineering Decision: Separating environmental context from geometric and topographical characteristics maintains a modular database structure while enabling helicopter-specific recommendation algorithms to selectively utilize contextual information.</w:t>
      </w:r>
    </w:p>
    <w:p w14:paraId="1851E981" w14:textId="77777777" w:rsidR="009A2B3E" w:rsidRDefault="00000000">
      <w:r>
        <w:t>Output: Operational Zones enriched with environmental context.</w:t>
      </w:r>
    </w:p>
    <w:p w14:paraId="1977C5C5" w14:textId="77777777" w:rsidR="009A2B3E" w:rsidRDefault="00000000">
      <w:r>
        <w:br w:type="page"/>
      </w:r>
    </w:p>
    <w:p w14:paraId="22EACA1F" w14:textId="77777777" w:rsidR="009A2B3E" w:rsidRDefault="00000000">
      <w:pPr>
        <w:pStyle w:val="Heading1"/>
        <w:spacing w:after="0"/>
      </w:pPr>
      <w:bookmarkStart w:id="120" w:name="_Toc242963105"/>
      <w:r>
        <w:rPr>
          <w:sz w:val="22"/>
          <w:szCs w:val="22"/>
        </w:rPr>
        <w:lastRenderedPageBreak/>
        <w:t>Chapter 9</w:t>
      </w:r>
      <w:bookmarkEnd w:id="120"/>
    </w:p>
    <w:p w14:paraId="2458B98A" w14:textId="77777777" w:rsidR="009A2B3E" w:rsidRDefault="00000000">
      <w:pPr>
        <w:pStyle w:val="Heading1"/>
      </w:pPr>
      <w:bookmarkStart w:id="121" w:name="_Toc242963106"/>
      <w:r>
        <w:t>TERRAIN KNOWLEDGE DATABASE</w:t>
      </w:r>
      <w:bookmarkEnd w:id="121"/>
    </w:p>
    <w:p w14:paraId="7AD2B866" w14:textId="77777777" w:rsidR="009A2B3E" w:rsidRDefault="00000000">
      <w:pPr>
        <w:pStyle w:val="Heading2"/>
      </w:pPr>
      <w:bookmarkStart w:id="122" w:name="_Toc242963107"/>
      <w:r>
        <w:t>9.1 Overview</w:t>
      </w:r>
      <w:bookmarkEnd w:id="122"/>
    </w:p>
    <w:p w14:paraId="00F91606" w14:textId="77777777" w:rsidR="009A2B3E" w:rsidRDefault="00000000">
      <w:pPr>
        <w:jc w:val="center"/>
      </w:pPr>
      <w:r>
        <w:rPr>
          <w:noProof/>
        </w:rPr>
        <w:drawing>
          <wp:inline distT="0" distB="0" distL="0" distR="0" wp14:anchorId="1F69E28A" wp14:editId="3C248BB8">
            <wp:extent cx="5303520" cy="3241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hierarchy.png"/>
                    <pic:cNvPicPr/>
                  </pic:nvPicPr>
                  <pic:blipFill>
                    <a:blip r:embed="rId13"/>
                    <a:stretch>
                      <a:fillRect/>
                    </a:stretch>
                  </pic:blipFill>
                  <pic:spPr>
                    <a:xfrm>
                      <a:off x="0" y="0"/>
                      <a:ext cx="5303520" cy="3241040"/>
                    </a:xfrm>
                    <a:prstGeom prst="rect">
                      <a:avLst/>
                    </a:prstGeom>
                  </pic:spPr>
                </pic:pic>
              </a:graphicData>
            </a:graphic>
          </wp:inline>
        </w:drawing>
      </w:r>
    </w:p>
    <w:p w14:paraId="6ECE861F" w14:textId="77777777" w:rsidR="009A2B3E" w:rsidRDefault="00000000">
      <w:pPr>
        <w:pStyle w:val="Caption"/>
      </w:pPr>
      <w:r>
        <w:t>Figure 9.1 Hierarchical terrain knowledge database model</w:t>
      </w:r>
    </w:p>
    <w:p w14:paraId="03FC37F8" w14:textId="77777777" w:rsidR="009A2B3E" w:rsidRDefault="00000000">
      <w:r>
        <w:t>The Terrain Knowledge Database serves as the centralized repository for all information generated during the Terrain Knowledge Generation Pipeline, We also actively hold all the restricted areas coordinates and exclude it from location candidates. Rather than storing raw geospatial datasets, the database stores processed terrain knowledge, allowing the Helicopter Landing Recommendation Pipeline to perform efficient spatial queries without repeating computationally expensive terrain analysis.</w:t>
      </w:r>
    </w:p>
    <w:p w14:paraId="7DFBE8E7" w14:textId="77777777" w:rsidR="009A2B3E" w:rsidRDefault="00000000">
      <w:r>
        <w:t>The database follows a hierarchical structure, where each Terrain Object represents a physically continuous region and each Terrain Object contains one or more Operational Zones generated from multi-threshold slope analysis. This organization eliminates redundant computation while enabling multiple helicopter platforms to evaluate the same terrain using their respective operational constraints.</w:t>
      </w:r>
    </w:p>
    <w:p w14:paraId="4422CE85" w14:textId="77777777" w:rsidR="009A2B3E" w:rsidRDefault="00000000">
      <w:pPr>
        <w:pStyle w:val="Heading2"/>
      </w:pPr>
      <w:bookmarkStart w:id="123" w:name="_Toc242963108"/>
      <w:r>
        <w:t>9.2 Inputs</w:t>
      </w:r>
      <w:bookmarkEnd w:id="123"/>
    </w:p>
    <w:p w14:paraId="06598DAD" w14:textId="77777777" w:rsidR="009A2B3E" w:rsidRDefault="00000000">
      <w:r>
        <w:t>Input Source Terrain Objects Module 2 Terrain Characteristics Module 3 Operational Zones Module 4 Zone Geometry &amp; Metadata Module 4</w:t>
      </w:r>
    </w:p>
    <w:p w14:paraId="349CD2A8" w14:textId="77777777" w:rsidR="009A2B3E" w:rsidRDefault="00000000">
      <w:pPr>
        <w:pStyle w:val="Heading2"/>
      </w:pPr>
      <w:bookmarkStart w:id="124" w:name="_Toc242963109"/>
      <w:r>
        <w:lastRenderedPageBreak/>
        <w:t>9.3 Methodology</w:t>
      </w:r>
      <w:bookmarkEnd w:id="124"/>
    </w:p>
    <w:p w14:paraId="7F4A4255" w14:textId="77777777" w:rsidR="009A2B3E" w:rsidRDefault="00000000">
      <w:r>
        <w:t>The Terrain Knowledge Database is populated incrementally as each module of the Terrain Knowledge Generation Pipeline completes. Instead of duplicating information, HELPSs follows a normalized hierarchical storage model, where every module enriches previously generated entities.</w:t>
      </w:r>
    </w:p>
    <w:p w14:paraId="5EDFA5C5" w14:textId="77777777" w:rsidR="009A2B3E" w:rsidRDefault="00000000">
      <w:r>
        <w:t>The methodology consists of the following stages:</w:t>
      </w:r>
    </w:p>
    <w:p w14:paraId="44E7702D" w14:textId="77777777" w:rsidR="009A2B3E" w:rsidRDefault="00000000">
      <w:pPr>
        <w:pStyle w:val="Heading3"/>
      </w:pPr>
      <w:bookmarkStart w:id="125" w:name="_Toc242963110"/>
      <w:r>
        <w:t>Step 1: Store Terrain Objects</w:t>
      </w:r>
      <w:bookmarkEnd w:id="125"/>
    </w:p>
    <w:p w14:paraId="7DC7409E" w14:textId="77777777" w:rsidR="009A2B3E" w:rsidRDefault="00000000">
      <w:r>
        <w:t>For every Terrain Object, store:</w:t>
      </w:r>
    </w:p>
    <w:p w14:paraId="6006D82B" w14:textId="77777777" w:rsidR="009A2B3E" w:rsidRDefault="00000000">
      <w:pPr>
        <w:pStyle w:val="ListBullet"/>
      </w:pPr>
      <w:r>
        <w:t>Terrain ID</w:t>
      </w:r>
    </w:p>
    <w:p w14:paraId="019FE3AF" w14:textId="77777777" w:rsidR="009A2B3E" w:rsidRDefault="00000000">
      <w:pPr>
        <w:pStyle w:val="ListBullet"/>
      </w:pPr>
      <w:r>
        <w:t>Polygon Geometry</w:t>
      </w:r>
    </w:p>
    <w:p w14:paraId="6DEE5FED" w14:textId="77777777" w:rsidR="009A2B3E" w:rsidRDefault="00000000">
      <w:pPr>
        <w:pStyle w:val="ListBullet"/>
      </w:pPr>
      <w:r>
        <w:t>Bounding Box</w:t>
      </w:r>
    </w:p>
    <w:p w14:paraId="6CE2FF82" w14:textId="77777777" w:rsidR="009A2B3E" w:rsidRDefault="00000000">
      <w:pPr>
        <w:pStyle w:val="ListBullet"/>
      </w:pPr>
      <w:r>
        <w:t>AOI Reference</w:t>
      </w:r>
    </w:p>
    <w:p w14:paraId="5B70FFB5" w14:textId="77777777" w:rsidR="009A2B3E" w:rsidRDefault="00000000">
      <w:pPr>
        <w:pStyle w:val="Heading3"/>
      </w:pPr>
      <w:bookmarkStart w:id="126" w:name="_Toc242963111"/>
      <w:r>
        <w:t>Step 2: Store Terrain Characteristics</w:t>
      </w:r>
      <w:bookmarkEnd w:id="126"/>
    </w:p>
    <w:p w14:paraId="190EA8BC" w14:textId="77777777" w:rsidR="009A2B3E" w:rsidRDefault="00000000">
      <w:r>
        <w:t>Associate the following attributes with the corresponding Terrain Object:</w:t>
      </w:r>
    </w:p>
    <w:p w14:paraId="626BEFF0" w14:textId="77777777" w:rsidR="009A2B3E" w:rsidRDefault="00000000">
      <w:pPr>
        <w:pStyle w:val="ListBullet"/>
      </w:pPr>
      <w:r>
        <w:t>Area</w:t>
      </w:r>
    </w:p>
    <w:p w14:paraId="61E0BA81" w14:textId="77777777" w:rsidR="009A2B3E" w:rsidRDefault="00000000">
      <w:pPr>
        <w:pStyle w:val="ListBullet"/>
      </w:pPr>
      <w:r>
        <w:t>Length</w:t>
      </w:r>
    </w:p>
    <w:p w14:paraId="055FCB6C" w14:textId="77777777" w:rsidR="009A2B3E" w:rsidRDefault="00000000">
      <w:pPr>
        <w:pStyle w:val="ListBullet"/>
      </w:pPr>
      <w:r>
        <w:t>Width</w:t>
      </w:r>
    </w:p>
    <w:p w14:paraId="470B9892" w14:textId="77777777" w:rsidR="009A2B3E" w:rsidRDefault="00000000">
      <w:pPr>
        <w:pStyle w:val="ListBullet"/>
      </w:pPr>
      <w:r>
        <w:t>Surface Type</w:t>
      </w:r>
    </w:p>
    <w:p w14:paraId="22E8E492" w14:textId="77777777" w:rsidR="009A2B3E" w:rsidRDefault="00000000">
      <w:pPr>
        <w:pStyle w:val="ListBullet"/>
      </w:pPr>
      <w:r>
        <w:t>Vegetation Density</w:t>
      </w:r>
    </w:p>
    <w:p w14:paraId="5B956C1C" w14:textId="77777777" w:rsidR="009A2B3E" w:rsidRDefault="00000000">
      <w:pPr>
        <w:pStyle w:val="ListBullet"/>
      </w:pPr>
      <w:r>
        <w:t>Water Presence</w:t>
      </w:r>
    </w:p>
    <w:p w14:paraId="0E615B6C" w14:textId="77777777" w:rsidR="009A2B3E" w:rsidRDefault="00000000">
      <w:pPr>
        <w:pStyle w:val="ListBullet"/>
      </w:pPr>
      <w:r>
        <w:t>Accessibility Attributes</w:t>
      </w:r>
    </w:p>
    <w:p w14:paraId="47FCEB44" w14:textId="77777777" w:rsidR="009A2B3E" w:rsidRDefault="00000000">
      <w:pPr>
        <w:pStyle w:val="Heading3"/>
      </w:pPr>
      <w:bookmarkStart w:id="127" w:name="_Toc242963112"/>
      <w:r>
        <w:t>Step 3: Store Operational Zones</w:t>
      </w:r>
      <w:bookmarkEnd w:id="127"/>
    </w:p>
    <w:p w14:paraId="4CDA6FE9" w14:textId="77777777" w:rsidR="009A2B3E" w:rsidRDefault="00000000">
      <w:r>
        <w:t>Each Terrain Object may contain multiple Operational Zones corresponding to different slope thresholds.</w:t>
      </w:r>
    </w:p>
    <w:p w14:paraId="7304202C" w14:textId="77777777" w:rsidR="009A2B3E" w:rsidRDefault="00000000">
      <w:r>
        <w:t>For every Operational Zone, store:</w:t>
      </w:r>
    </w:p>
    <w:p w14:paraId="005332B9" w14:textId="77777777" w:rsidR="009A2B3E" w:rsidRDefault="00000000">
      <w:pPr>
        <w:pStyle w:val="ListBullet"/>
      </w:pPr>
      <w:r>
        <w:t>Zone ID</w:t>
      </w:r>
    </w:p>
    <w:p w14:paraId="12CD84B4" w14:textId="77777777" w:rsidR="009A2B3E" w:rsidRDefault="00000000">
      <w:pPr>
        <w:pStyle w:val="ListBullet"/>
      </w:pPr>
      <w:r>
        <w:t>Parent Terrain ID</w:t>
      </w:r>
    </w:p>
    <w:p w14:paraId="7168A848" w14:textId="77777777" w:rsidR="009A2B3E" w:rsidRDefault="00000000">
      <w:pPr>
        <w:pStyle w:val="ListBullet"/>
      </w:pPr>
      <w:r>
        <w:t>Polygon Geometry</w:t>
      </w:r>
    </w:p>
    <w:p w14:paraId="570CD7E2" w14:textId="77777777" w:rsidR="009A2B3E" w:rsidRDefault="00000000">
      <w:pPr>
        <w:pStyle w:val="ListBullet"/>
      </w:pPr>
      <w:r>
        <w:t>Slope Threshold</w:t>
      </w:r>
    </w:p>
    <w:p w14:paraId="22C2E394" w14:textId="77777777" w:rsidR="009A2B3E" w:rsidRDefault="00000000">
      <w:pPr>
        <w:pStyle w:val="ListBullet"/>
      </w:pPr>
      <w:r>
        <w:t>Area</w:t>
      </w:r>
    </w:p>
    <w:p w14:paraId="29A15C84" w14:textId="77777777" w:rsidR="009A2B3E" w:rsidRDefault="00000000">
      <w:pPr>
        <w:pStyle w:val="ListBullet"/>
      </w:pPr>
      <w:r>
        <w:t>Length</w:t>
      </w:r>
    </w:p>
    <w:p w14:paraId="2E66ECD3" w14:textId="77777777" w:rsidR="009A2B3E" w:rsidRDefault="00000000">
      <w:pPr>
        <w:pStyle w:val="ListBullet"/>
      </w:pPr>
      <w:r>
        <w:lastRenderedPageBreak/>
        <w:t>Width</w:t>
      </w:r>
    </w:p>
    <w:p w14:paraId="3D982F52" w14:textId="77777777" w:rsidR="009A2B3E" w:rsidRDefault="00000000">
      <w:pPr>
        <w:pStyle w:val="ListBullet"/>
      </w:pPr>
      <w:r>
        <w:t>Pole of Inaccessibility</w:t>
      </w:r>
    </w:p>
    <w:p w14:paraId="125C405F" w14:textId="77777777" w:rsidR="009A2B3E" w:rsidRDefault="00000000">
      <w:pPr>
        <w:pStyle w:val="ListBullet"/>
      </w:pPr>
      <w:r>
        <w:t>Maximum Inscribed Circle Radius</w:t>
      </w:r>
    </w:p>
    <w:p w14:paraId="781E3F58" w14:textId="77777777" w:rsidR="009A2B3E" w:rsidRDefault="00000000">
      <w:pPr>
        <w:pStyle w:val="Heading3"/>
      </w:pPr>
      <w:bookmarkStart w:id="128" w:name="_Toc242963113"/>
      <w:r>
        <w:t>Step 4: Establish Relationships</w:t>
      </w:r>
      <w:bookmarkEnd w:id="128"/>
    </w:p>
    <w:p w14:paraId="3B711412" w14:textId="77777777" w:rsidR="009A2B3E" w:rsidRDefault="00000000">
      <w:r>
        <w:t>Maintain hierarchical relationships: AOI ├ Terrain Object 1 │ ├ Zone 1 │ ├ Zone 2 │ └── Zone 3 ├Terrain Object 2 │ ├Zone 1 │ └── Zone 2 └──...</w:t>
      </w:r>
    </w:p>
    <w:p w14:paraId="7C1BCF2D" w14:textId="77777777" w:rsidR="009A2B3E" w:rsidRDefault="00000000">
      <w:r>
        <w:t>This structure enables efficient retrieval of all zones belonging to a terrain object while preserving normalization.</w:t>
      </w:r>
    </w:p>
    <w:p w14:paraId="51E7ECFB" w14:textId="77777777" w:rsidR="009A2B3E" w:rsidRDefault="00000000">
      <w:pPr>
        <w:pStyle w:val="Heading3"/>
      </w:pPr>
      <w:bookmarkStart w:id="129" w:name="_Toc242963114"/>
      <w:r>
        <w:t>Step 5: Indexing &amp; Query Optimization</w:t>
      </w:r>
      <w:bookmarkEnd w:id="129"/>
    </w:p>
    <w:p w14:paraId="497B27EF" w14:textId="77777777" w:rsidR="009A2B3E" w:rsidRDefault="00000000">
      <w:r>
        <w:t>Create indexes on:</w:t>
      </w:r>
    </w:p>
    <w:p w14:paraId="14B7D1FF" w14:textId="77777777" w:rsidR="009A2B3E" w:rsidRDefault="00000000">
      <w:pPr>
        <w:pStyle w:val="ListBullet"/>
      </w:pPr>
      <w:r>
        <w:t>AOI ID</w:t>
      </w:r>
    </w:p>
    <w:p w14:paraId="6AFFD2C4" w14:textId="77777777" w:rsidR="009A2B3E" w:rsidRDefault="00000000">
      <w:pPr>
        <w:pStyle w:val="ListBullet"/>
      </w:pPr>
      <w:r>
        <w:t>Terrain ID</w:t>
      </w:r>
    </w:p>
    <w:p w14:paraId="73458CB5" w14:textId="77777777" w:rsidR="009A2B3E" w:rsidRDefault="00000000">
      <w:pPr>
        <w:pStyle w:val="ListBullet"/>
      </w:pPr>
      <w:r>
        <w:t>Zone ID</w:t>
      </w:r>
    </w:p>
    <w:p w14:paraId="4E33DDFC" w14:textId="77777777" w:rsidR="009A2B3E" w:rsidRDefault="00000000">
      <w:pPr>
        <w:pStyle w:val="ListBullet"/>
      </w:pPr>
      <w:r>
        <w:t>Spatial Geometry</w:t>
      </w:r>
    </w:p>
    <w:p w14:paraId="36D7EB7B" w14:textId="77777777" w:rsidR="009A2B3E" w:rsidRDefault="00000000">
      <w:pPr>
        <w:pStyle w:val="ListBullet"/>
      </w:pPr>
      <w:r>
        <w:t>Slope Threshold</w:t>
      </w:r>
    </w:p>
    <w:p w14:paraId="1471ACD8" w14:textId="77777777" w:rsidR="009A2B3E" w:rsidRDefault="00000000">
      <w:r>
        <w:t>These indexes improve retrieval performance during the Helicopter Landing Recommendation Pipeline.</w:t>
      </w:r>
    </w:p>
    <w:p w14:paraId="6800A82B" w14:textId="77777777" w:rsidR="009A2B3E" w:rsidRDefault="00000000">
      <w:pPr>
        <w:pStyle w:val="Heading3"/>
      </w:pPr>
      <w:bookmarkStart w:id="130" w:name="_Toc242963115"/>
      <w:r>
        <w:t>8.5.4 Outputs</w:t>
      </w:r>
      <w:bookmarkEnd w:id="130"/>
    </w:p>
    <w:p w14:paraId="7C406152" w14:textId="77777777" w:rsidR="009A2B3E" w:rsidRDefault="00000000">
      <w:r>
        <w:t>The output of this module is a fully populated Terrain Knowledge Database containing structured, helicopter-independent terrain information that can be queried efficiently during emergency landing recommendation.</w:t>
      </w:r>
    </w:p>
    <w:p w14:paraId="4CE26F9D" w14:textId="77777777" w:rsidR="009A2B3E" w:rsidRDefault="00000000">
      <w:pPr>
        <w:pStyle w:val="Heading3"/>
      </w:pPr>
      <w:bookmarkStart w:id="131" w:name="_Toc242963116"/>
      <w:r>
        <w:t>8.5.5 Validation &amp; Limitations</w:t>
      </w:r>
      <w:bookmarkEnd w:id="131"/>
    </w:p>
    <w:p w14:paraId="25E0B85F" w14:textId="77777777" w:rsidR="009A2B3E" w:rsidRDefault="00000000">
      <w:r>
        <w:t>Database validation ensures referential integrity between Terrain Objects and Operational Zones, verifies the consistency of stored geometries, and confirms the correctness of spatial indexing. Since the database stores processed terrain knowledge, any changes in the underlying geospatial datasets require regeneration of the affected terrain information.</w:t>
      </w:r>
    </w:p>
    <w:p w14:paraId="390DE24A" w14:textId="77777777" w:rsidR="009A2B3E" w:rsidRDefault="00000000">
      <w:r>
        <w:br w:type="page"/>
      </w:r>
    </w:p>
    <w:p w14:paraId="64AEF930" w14:textId="77777777" w:rsidR="009A2B3E" w:rsidRDefault="00000000">
      <w:pPr>
        <w:pStyle w:val="Heading1"/>
        <w:spacing w:after="0"/>
      </w:pPr>
      <w:bookmarkStart w:id="132" w:name="_Toc242963117"/>
      <w:r>
        <w:rPr>
          <w:sz w:val="22"/>
          <w:szCs w:val="22"/>
        </w:rPr>
        <w:lastRenderedPageBreak/>
        <w:t>Chapter 10</w:t>
      </w:r>
      <w:bookmarkEnd w:id="132"/>
    </w:p>
    <w:p w14:paraId="279A8B25" w14:textId="77777777" w:rsidR="009A2B3E" w:rsidRDefault="00000000">
      <w:pPr>
        <w:pStyle w:val="Heading1"/>
      </w:pPr>
      <w:bookmarkStart w:id="133" w:name="_Toc242963118"/>
      <w:r>
        <w:t>HELICOPTER LANDING RECOMMENDATION PIPELINE</w:t>
      </w:r>
      <w:bookmarkEnd w:id="133"/>
    </w:p>
    <w:p w14:paraId="6ED8C2B6" w14:textId="77777777" w:rsidR="009A2B3E" w:rsidRDefault="00000000">
      <w:pPr>
        <w:pStyle w:val="Heading2"/>
      </w:pPr>
      <w:bookmarkStart w:id="134" w:name="_Toc242963119"/>
      <w:r>
        <w:t>10.1 Overview</w:t>
      </w:r>
      <w:bookmarkEnd w:id="134"/>
    </w:p>
    <w:p w14:paraId="0CB2A9C5" w14:textId="77777777" w:rsidR="009A2B3E" w:rsidRDefault="00000000">
      <w:r>
        <w:t>The Helicopter Landing Recommendation Pipeline utilizes the precomputed Terrain Knowledge Database to identify and recommend suitable emergency landing locations for a specific helicopter. Unlike the Terrain Knowledge Generation Pipeline, which performs computationally intensive terrain analysis, this pipeline focuses on helicopter-specific evaluation by considering the aircraft's operational limitations, mission requirements, and prevailing environmental conditions.</w:t>
      </w:r>
    </w:p>
    <w:p w14:paraId="3D27A28A" w14:textId="77777777" w:rsidR="009A2B3E" w:rsidRDefault="00000000">
      <w:r>
        <w:t>Rather than processing raw satellite imagery or Digital Elevation Models (DEM), the system retrieves precomputed Operational Zones and progressively evaluates them through a sequence of operational filters and ranking mechanisms. The evaluation ensures that only physically feasible and operationally safe landing locations are considered before generating a ranked set of recommendations.</w:t>
      </w:r>
    </w:p>
    <w:p w14:paraId="349355E9" w14:textId="77777777" w:rsidR="009A2B3E" w:rsidRDefault="00000000">
      <w:r>
        <w:t>The recommendation process follows seven sequential modules:</w:t>
      </w:r>
    </w:p>
    <w:p w14:paraId="135393F4" w14:textId="77777777" w:rsidR="009A2B3E" w:rsidRDefault="00000000">
      <w:pPr>
        <w:pStyle w:val="ListBullet"/>
      </w:pPr>
      <w:r>
        <w:t>Module 1: Helicopter Input Processing</w:t>
      </w:r>
    </w:p>
    <w:p w14:paraId="085FB5FC" w14:textId="77777777" w:rsidR="009A2B3E" w:rsidRDefault="00000000">
      <w:pPr>
        <w:pStyle w:val="ListBullet"/>
      </w:pPr>
      <w:r>
        <w:t>Module 2: Nearby Operational Zone Retrieval</w:t>
      </w:r>
    </w:p>
    <w:p w14:paraId="5AD53CD1" w14:textId="77777777" w:rsidR="009A2B3E" w:rsidRDefault="00000000">
      <w:pPr>
        <w:pStyle w:val="ListBullet"/>
      </w:pPr>
      <w:r>
        <w:t>Module 3: Weather &amp; Operational Feasibility Assessment</w:t>
      </w:r>
    </w:p>
    <w:p w14:paraId="418B0793" w14:textId="77777777" w:rsidR="009A2B3E" w:rsidRDefault="00000000">
      <w:pPr>
        <w:pStyle w:val="ListBullet"/>
      </w:pPr>
      <w:r>
        <w:t>Module 4: Operational Constraint Matching</w:t>
      </w:r>
    </w:p>
    <w:p w14:paraId="0DAE7097" w14:textId="77777777" w:rsidR="009A2B3E" w:rsidRDefault="00000000">
      <w:pPr>
        <w:pStyle w:val="ListBullet"/>
      </w:pPr>
      <w:r>
        <w:t>Module 5: Landing Footprint Validation</w:t>
      </w:r>
    </w:p>
    <w:p w14:paraId="782210B1" w14:textId="77777777" w:rsidR="009A2B3E" w:rsidRDefault="00000000">
      <w:pPr>
        <w:pStyle w:val="ListBullet"/>
      </w:pPr>
      <w:r>
        <w:t>Module 6: Mission-Aware Ranking Engine</w:t>
      </w:r>
    </w:p>
    <w:p w14:paraId="4DE74D36" w14:textId="77777777" w:rsidR="009A2B3E" w:rsidRDefault="00000000">
      <w:pPr>
        <w:pStyle w:val="ListBullet"/>
      </w:pPr>
      <w:r>
        <w:t>Module 7: Recommendation Generation</w:t>
      </w:r>
    </w:p>
    <w:p w14:paraId="3D89F4A6" w14:textId="77777777" w:rsidR="009A2B3E" w:rsidRDefault="00000000">
      <w:pPr>
        <w:pStyle w:val="Heading2"/>
      </w:pPr>
      <w:bookmarkStart w:id="135" w:name="_Toc242963120"/>
      <w:r>
        <w:t>10.2 Inputs</w:t>
      </w:r>
      <w:bookmarkEnd w:id="135"/>
    </w:p>
    <w:p w14:paraId="707B4A96" w14:textId="77777777" w:rsidR="009A2B3E" w:rsidRDefault="00000000">
      <w:r>
        <w:t>Input Purpose Helicopter Current Retrieve nearby Operational Zones.</w:t>
      </w:r>
    </w:p>
    <w:p w14:paraId="44E944DE" w14:textId="77777777" w:rsidR="009A2B3E" w:rsidRDefault="00000000">
      <w:r>
        <w:t>Coordinates Helicopter Model Identify helicopter-specific operational characteristics.</w:t>
      </w:r>
    </w:p>
    <w:p w14:paraId="4403D389" w14:textId="77777777" w:rsidR="009A2B3E" w:rsidRDefault="00000000">
      <w:r>
        <w:t>Helicopter Operational Retrieve landing limitations such as allowable slope, landing Specifications footprint, safety clearances, and operational constraints.</w:t>
      </w:r>
    </w:p>
    <w:p w14:paraId="61D71545" w14:textId="77777777" w:rsidR="009A2B3E" w:rsidRDefault="00000000">
      <w:r>
        <w:t>Mission Context Prioritize recommendations according to mission objectives.</w:t>
      </w:r>
    </w:p>
    <w:p w14:paraId="1357E47E" w14:textId="77777777" w:rsidR="009A2B3E" w:rsidRDefault="00000000">
      <w:r>
        <w:t>Current Weather &amp; Wind Assess operational feasibility and influence recommendation Information ranking.</w:t>
      </w:r>
    </w:p>
    <w:p w14:paraId="2DE562E2" w14:textId="77777777" w:rsidR="009A2B3E" w:rsidRDefault="00000000">
      <w:r>
        <w:t>Terrain Knowledge Retrieve Operational Zones and their associated terrain Database knowledge.</w:t>
      </w:r>
    </w:p>
    <w:p w14:paraId="540F38EA" w14:textId="77777777" w:rsidR="009A2B3E" w:rsidRDefault="00000000">
      <w:pPr>
        <w:pStyle w:val="Heading2"/>
      </w:pPr>
      <w:bookmarkStart w:id="136" w:name="_Toc242963121"/>
      <w:r>
        <w:lastRenderedPageBreak/>
        <w:t>10.3 Methodology</w:t>
      </w:r>
      <w:bookmarkEnd w:id="136"/>
    </w:p>
    <w:p w14:paraId="6707476A" w14:textId="77777777" w:rsidR="009A2B3E" w:rsidRDefault="00000000">
      <w:r>
        <w:t>The Helicopter Landing Recommendation Pipeline evaluates precomputed Operational Zones through a sequence of helicopter-specific validation stages. Each stage progressively reduces the candidate set by eliminating operationally infeasible zones and enriching the remaining candidates with additional evaluation metrics. Only Operational Zones that satisfy all mandatory operational constraints are forwarded to the Mission-Aware Ranking Engine, where they are prioritized according to mission objectives before generating the final recommendations.</w:t>
      </w:r>
    </w:p>
    <w:p w14:paraId="1D4BA89E" w14:textId="77777777" w:rsidR="009A2B3E" w:rsidRDefault="00000000">
      <w:r>
        <w:t>The methodology consists of the following modules: 1. Helicopter Input Processing 2. Nearby Operational Zone Retrieval 3. Weather &amp; Operational Feasibility Assessment 4. Operational Constraint Matching 5. Landing Footprint Validation 6. Mission-Aware Ranking Engine 7. Recommendation Generation</w:t>
      </w:r>
    </w:p>
    <w:p w14:paraId="7A907994" w14:textId="77777777" w:rsidR="009A2B3E" w:rsidRDefault="00000000">
      <w:pPr>
        <w:pStyle w:val="Heading2"/>
      </w:pPr>
      <w:bookmarkStart w:id="137" w:name="_Toc242963122"/>
      <w:r>
        <w:t>Module 1: Helicopter Input Processing</w:t>
      </w:r>
      <w:bookmarkEnd w:id="137"/>
    </w:p>
    <w:p w14:paraId="13952E36" w14:textId="77777777" w:rsidR="009A2B3E" w:rsidRDefault="00000000">
      <w:r>
        <w:t>Objective: Collect all helicopter-specific information required for evaluating Operational Zones.</w:t>
      </w:r>
    </w:p>
    <w:p w14:paraId="5D1A8271" w14:textId="77777777" w:rsidR="009A2B3E" w:rsidRDefault="00000000">
      <w:r>
        <w:rPr>
          <w:b/>
        </w:rPr>
        <w:t>Implementation</w:t>
      </w:r>
    </w:p>
    <w:p w14:paraId="5D0B0510" w14:textId="77777777" w:rsidR="009A2B3E" w:rsidRDefault="00000000">
      <w:pPr>
        <w:pStyle w:val="ListBullet"/>
      </w:pPr>
      <w:r>
        <w:t>Acquire the helicopter's current GPS coordinates.</w:t>
      </w:r>
    </w:p>
    <w:p w14:paraId="0ACE12C1" w14:textId="77777777" w:rsidR="009A2B3E" w:rsidRDefault="00000000">
      <w:pPr>
        <w:pStyle w:val="ListBullet"/>
      </w:pPr>
      <w:r>
        <w:t>Identify the helicopter model.</w:t>
      </w:r>
    </w:p>
    <w:p w14:paraId="1EB224B9" w14:textId="77777777" w:rsidR="009A2B3E" w:rsidRDefault="00000000">
      <w:pPr>
        <w:pStyle w:val="ListBullet"/>
      </w:pPr>
      <w:r>
        <w:t>Retrieve helicopter-specific operational specifications.</w:t>
      </w:r>
    </w:p>
    <w:p w14:paraId="33377FEF" w14:textId="77777777" w:rsidR="009A2B3E" w:rsidRDefault="00000000">
      <w:pPr>
        <w:pStyle w:val="ListBullet"/>
      </w:pPr>
      <w:r>
        <w:t>Load mission objectives and operational priorities.</w:t>
      </w:r>
    </w:p>
    <w:p w14:paraId="7333CC89" w14:textId="77777777" w:rsidR="009A2B3E" w:rsidRDefault="00000000">
      <w:pPr>
        <w:pStyle w:val="ListBullet"/>
      </w:pPr>
      <w:r>
        <w:t>Obtain current weather and wind information.</w:t>
      </w:r>
    </w:p>
    <w:p w14:paraId="253AA65F" w14:textId="77777777" w:rsidR="009A2B3E" w:rsidRDefault="00000000">
      <w:pPr>
        <w:pStyle w:val="ListBullet"/>
      </w:pPr>
      <w:r>
        <w:t>Construct the Helicopter Operational Profile used throughout the recommendation process.</w:t>
      </w:r>
    </w:p>
    <w:p w14:paraId="560D5510" w14:textId="77777777" w:rsidR="009A2B3E" w:rsidRDefault="00000000">
      <w:r>
        <w:t>Engineering Decision: Separating helicopter-specific information from terrain knowledge enables HELPSs to support multiple helicopter platforms without modifying the Terrain Knowledge Database.</w:t>
      </w:r>
    </w:p>
    <w:p w14:paraId="58853CC0" w14:textId="77777777" w:rsidR="009A2B3E" w:rsidRDefault="00000000">
      <w:r>
        <w:t>Output: Helicopter Operational Profile.</w:t>
      </w:r>
    </w:p>
    <w:p w14:paraId="0A7867D9" w14:textId="77777777" w:rsidR="009A2B3E" w:rsidRDefault="00000000">
      <w:pPr>
        <w:pStyle w:val="Heading2"/>
      </w:pPr>
      <w:bookmarkStart w:id="138" w:name="_Toc242963123"/>
      <w:r>
        <w:t>Module 2: Nearby Operational Zone Retrieval</w:t>
      </w:r>
      <w:bookmarkEnd w:id="138"/>
    </w:p>
    <w:p w14:paraId="483497FE" w14:textId="77777777" w:rsidR="009A2B3E" w:rsidRDefault="00000000">
      <w:r>
        <w:t>Objective: Retrieve all Operational Zones located within the helicopter's operational search region from the Terrain Knowledge Database. This reduces the search space by limiting the evaluation to geographically relevant landing candidates.</w:t>
      </w:r>
    </w:p>
    <w:p w14:paraId="24B7D2E7" w14:textId="77777777" w:rsidR="009A2B3E" w:rsidRDefault="00000000">
      <w:r>
        <w:rPr>
          <w:b/>
        </w:rPr>
        <w:t>Implementation</w:t>
      </w:r>
    </w:p>
    <w:p w14:paraId="3B22A369" w14:textId="77777777" w:rsidR="009A2B3E" w:rsidRDefault="00000000">
      <w:pPr>
        <w:pStyle w:val="ListBullet"/>
      </w:pPr>
      <w:r>
        <w:t>Use the helicopter's current GPS coordinates as the reference point.</w:t>
      </w:r>
    </w:p>
    <w:p w14:paraId="3AE3D587" w14:textId="77777777" w:rsidR="009A2B3E" w:rsidRDefault="00000000">
      <w:pPr>
        <w:pStyle w:val="ListBullet"/>
      </w:pPr>
      <w:r>
        <w:t>Define a configurable operational search radius around the helicopter.</w:t>
      </w:r>
    </w:p>
    <w:p w14:paraId="5183627A" w14:textId="77777777" w:rsidR="009A2B3E" w:rsidRDefault="00000000">
      <w:pPr>
        <w:pStyle w:val="ListBullet"/>
      </w:pPr>
      <w:r>
        <w:t>Perform a spatial query on the Terrain Knowledge Database to retrieve all Operational</w:t>
      </w:r>
    </w:p>
    <w:p w14:paraId="3865B245" w14:textId="77777777" w:rsidR="009A2B3E" w:rsidRDefault="00000000">
      <w:r>
        <w:lastRenderedPageBreak/>
        <w:t>Zones within the search region.</w:t>
      </w:r>
    </w:p>
    <w:p w14:paraId="3074D3A3" w14:textId="77777777" w:rsidR="009A2B3E" w:rsidRDefault="00000000">
      <w:pPr>
        <w:pStyle w:val="ListBullet"/>
      </w:pPr>
      <w:r>
        <w:t>Compute the distance between the helicopter's current location and the Pole of Inaccessibility of each retrieved Operational Zone.</w:t>
      </w:r>
    </w:p>
    <w:p w14:paraId="0CE7F480" w14:textId="77777777" w:rsidR="009A2B3E" w:rsidRDefault="00000000">
      <w:pPr>
        <w:pStyle w:val="ListBullet"/>
      </w:pPr>
      <w:r>
        <w:t>Retrieve the associated terrain characteristics and environmental context for every</w:t>
      </w:r>
    </w:p>
    <w:p w14:paraId="399B95A3" w14:textId="77777777" w:rsidR="009A2B3E" w:rsidRDefault="00000000">
      <w:r>
        <w:t>Operational Zone.</w:t>
      </w:r>
    </w:p>
    <w:p w14:paraId="20C85E77" w14:textId="77777777" w:rsidR="009A2B3E" w:rsidRDefault="00000000">
      <w:pPr>
        <w:pStyle w:val="ListBullet"/>
      </w:pPr>
      <w:r>
        <w:t>Construct the initial candidate set for subsequent evaluation modules.</w:t>
      </w:r>
    </w:p>
    <w:p w14:paraId="41DCC350" w14:textId="77777777" w:rsidR="009A2B3E" w:rsidRDefault="00000000">
      <w:r>
        <w:t>Engineering Decision: HELPSs retrieves Operational Zones instead of raw terrain because they already represent geometrically valid and slope-compliant landing regions generated during the Terrain Knowledge Generation Pipeline. Computing the helicopter-to-zone distance during retrieval avoids repeated calculations in later stages and provides an important parameter for recommendation ranking.</w:t>
      </w:r>
    </w:p>
    <w:p w14:paraId="4D3DA3DC" w14:textId="77777777" w:rsidR="009A2B3E" w:rsidRDefault="00000000">
      <w:r>
        <w:rPr>
          <w:b/>
        </w:rPr>
        <w:t>Output</w:t>
      </w:r>
    </w:p>
    <w:p w14:paraId="50C419EB" w14:textId="77777777" w:rsidR="009A2B3E" w:rsidRDefault="00000000">
      <w:r>
        <w:t>Candidate Operational Zone Set containing:</w:t>
      </w:r>
    </w:p>
    <w:p w14:paraId="0E2334E6" w14:textId="77777777" w:rsidR="009A2B3E" w:rsidRDefault="00000000">
      <w:pPr>
        <w:pStyle w:val="ListBullet"/>
      </w:pPr>
      <w:r>
        <w:t>Operational Zone ID</w:t>
      </w:r>
    </w:p>
    <w:p w14:paraId="77B11DF0" w14:textId="77777777" w:rsidR="009A2B3E" w:rsidRDefault="00000000">
      <w:pPr>
        <w:pStyle w:val="ListBullet"/>
      </w:pPr>
      <w:r>
        <w:t>Parent Terrain ID</w:t>
      </w:r>
    </w:p>
    <w:p w14:paraId="60D67DD7" w14:textId="77777777" w:rsidR="009A2B3E" w:rsidRDefault="00000000">
      <w:pPr>
        <w:pStyle w:val="ListBullet"/>
      </w:pPr>
      <w:r>
        <w:t>Pole of Inaccessibility</w:t>
      </w:r>
    </w:p>
    <w:p w14:paraId="1FA69279" w14:textId="77777777" w:rsidR="009A2B3E" w:rsidRDefault="00000000">
      <w:pPr>
        <w:pStyle w:val="ListBullet"/>
      </w:pPr>
      <w:r>
        <w:t>Distance from Helicopter</w:t>
      </w:r>
    </w:p>
    <w:p w14:paraId="544DFEFA" w14:textId="77777777" w:rsidR="009A2B3E" w:rsidRDefault="00000000">
      <w:pPr>
        <w:pStyle w:val="ListBullet"/>
      </w:pPr>
      <w:r>
        <w:t>Terrain Characteristics</w:t>
      </w:r>
    </w:p>
    <w:p w14:paraId="4F3BA08D" w14:textId="77777777" w:rsidR="009A2B3E" w:rsidRDefault="00000000">
      <w:pPr>
        <w:pStyle w:val="ListBullet"/>
      </w:pPr>
      <w:r>
        <w:t>Environmental Context</w:t>
      </w:r>
    </w:p>
    <w:p w14:paraId="3D8B11FF" w14:textId="77777777" w:rsidR="009A2B3E" w:rsidRDefault="00000000">
      <w:pPr>
        <w:pStyle w:val="Heading2"/>
      </w:pPr>
      <w:bookmarkStart w:id="139" w:name="_Toc242963124"/>
      <w:r>
        <w:t>Module 3: Weather &amp; Operational Feasibility Assessment</w:t>
      </w:r>
      <w:bookmarkEnd w:id="139"/>
    </w:p>
    <w:p w14:paraId="1B3E3623" w14:textId="77777777" w:rsidR="009A2B3E" w:rsidRDefault="00000000">
      <w:r>
        <w:t>Objective: Determine whether the current environmental conditions permit safe helicopter operations before performing computationally intensive landing evaluations and save the weather conditions to reuse of other nearby locations.</w:t>
      </w:r>
    </w:p>
    <w:p w14:paraId="3CAF8FAB" w14:textId="77777777" w:rsidR="009A2B3E" w:rsidRDefault="00000000">
      <w:r>
        <w:rPr>
          <w:b/>
        </w:rPr>
        <w:t>Implementation</w:t>
      </w:r>
    </w:p>
    <w:p w14:paraId="36275A61" w14:textId="77777777" w:rsidR="009A2B3E" w:rsidRDefault="00000000">
      <w:pPr>
        <w:pStyle w:val="ListBullet"/>
      </w:pPr>
      <w:r>
        <w:t>Retrieve the current weather and wind conditions for the operational area.</w:t>
      </w:r>
    </w:p>
    <w:p w14:paraId="1EC30B1D" w14:textId="77777777" w:rsidR="009A2B3E" w:rsidRDefault="00000000">
      <w:pPr>
        <w:pStyle w:val="ListBullet"/>
      </w:pPr>
      <w:r>
        <w:t>Compare the environmental conditions against the helicopter's operational weather limits.</w:t>
      </w:r>
    </w:p>
    <w:p w14:paraId="3B8E2323" w14:textId="77777777" w:rsidR="009A2B3E" w:rsidRDefault="00000000">
      <w:pPr>
        <w:pStyle w:val="ListBullet"/>
      </w:pPr>
      <w:r>
        <w:t>Evaluate parameters such as:</w:t>
      </w:r>
    </w:p>
    <w:p w14:paraId="56E6DA1E" w14:textId="77777777" w:rsidR="009A2B3E" w:rsidRDefault="00000000">
      <w:pPr>
        <w:pStyle w:val="ListBullet"/>
      </w:pPr>
      <w:r>
        <w:t>Wind Speed</w:t>
      </w:r>
    </w:p>
    <w:p w14:paraId="714A9A05" w14:textId="77777777" w:rsidR="009A2B3E" w:rsidRDefault="00000000">
      <w:pPr>
        <w:pStyle w:val="ListBullet"/>
      </w:pPr>
      <w:r>
        <w:t>Wind Direction</w:t>
      </w:r>
    </w:p>
    <w:p w14:paraId="5603ABF3" w14:textId="77777777" w:rsidR="009A2B3E" w:rsidRDefault="00000000">
      <w:pPr>
        <w:pStyle w:val="ListBullet"/>
      </w:pPr>
      <w:r>
        <w:t>Visibility</w:t>
      </w:r>
    </w:p>
    <w:p w14:paraId="65E8661D" w14:textId="77777777" w:rsidR="009A2B3E" w:rsidRDefault="00000000">
      <w:pPr>
        <w:pStyle w:val="ListBullet"/>
      </w:pPr>
      <w:r>
        <w:t>Rainfall Intensity</w:t>
      </w:r>
    </w:p>
    <w:p w14:paraId="1FA24266" w14:textId="77777777" w:rsidR="009A2B3E" w:rsidRDefault="00000000">
      <w:pPr>
        <w:pStyle w:val="ListBullet"/>
      </w:pPr>
      <w:r>
        <w:t>Temperature (if applicable)</w:t>
      </w:r>
    </w:p>
    <w:p w14:paraId="2EDA110E" w14:textId="77777777" w:rsidR="009A2B3E" w:rsidRDefault="00000000">
      <w:pPr>
        <w:pStyle w:val="ListBullet"/>
      </w:pPr>
      <w:r>
        <w:lastRenderedPageBreak/>
        <w:t>Other helicopter-specific operational weather limits</w:t>
      </w:r>
    </w:p>
    <w:p w14:paraId="7ECD234B" w14:textId="77777777" w:rsidR="009A2B3E" w:rsidRDefault="00000000">
      <w:pPr>
        <w:pStyle w:val="ListBullet"/>
      </w:pPr>
      <w:r>
        <w:t>If any mandatory operational limit is violated, terminate the recommendation process.</w:t>
      </w:r>
    </w:p>
    <w:p w14:paraId="1ECFF2F4" w14:textId="77777777" w:rsidR="009A2B3E" w:rsidRDefault="00000000">
      <w:pPr>
        <w:pStyle w:val="ListBullet"/>
      </w:pPr>
      <w:r>
        <w:t>Otherwise, associate the environmental information with every candidate Operational</w:t>
      </w:r>
    </w:p>
    <w:p w14:paraId="2AA8341D" w14:textId="77777777" w:rsidR="009A2B3E" w:rsidRDefault="00000000">
      <w:r>
        <w:t>Zone for use during ranking.</w:t>
      </w:r>
    </w:p>
    <w:p w14:paraId="11E3FC3A" w14:textId="77777777" w:rsidR="009A2B3E" w:rsidRDefault="00000000">
      <w:r>
        <w:t>Engineering Decision: Weather serves two distinct purposes within HELPSs. It first acts as a hard operational feasibility filter, preventing recommendations under conditions where helicopter operations are unsafe or prohibited. If the weather satisfies all mandatory operational limits, it is subsequently retained as an environmental factor that can influence recommendation ranking without rejecting otherwise feasible landing locations.</w:t>
      </w:r>
    </w:p>
    <w:p w14:paraId="724FFFAE" w14:textId="77777777" w:rsidR="009A2B3E" w:rsidRDefault="00000000">
      <w:r>
        <w:rPr>
          <w:b/>
        </w:rPr>
        <w:t>Output</w:t>
      </w:r>
    </w:p>
    <w:p w14:paraId="0210A269" w14:textId="77777777" w:rsidR="009A2B3E" w:rsidRDefault="00000000">
      <w:pPr>
        <w:pStyle w:val="ListBullet"/>
      </w:pPr>
      <w:r>
        <w:t>Operationally Feasible Candidate Operational Zones</w:t>
      </w:r>
    </w:p>
    <w:p w14:paraId="533354B5" w14:textId="77777777" w:rsidR="009A2B3E" w:rsidRDefault="00000000">
      <w:pPr>
        <w:pStyle w:val="ListBullet"/>
      </w:pPr>
      <w:r>
        <w:t>Weather Assessment Report</w:t>
      </w:r>
    </w:p>
    <w:p w14:paraId="7345974B" w14:textId="77777777" w:rsidR="009A2B3E" w:rsidRDefault="00000000">
      <w:pPr>
        <w:pStyle w:val="Heading2"/>
      </w:pPr>
      <w:bookmarkStart w:id="140" w:name="_Toc242963125"/>
      <w:r>
        <w:t>Module 4: Operational Constraint Matching</w:t>
      </w:r>
      <w:bookmarkEnd w:id="140"/>
    </w:p>
    <w:p w14:paraId="4FCA0C89" w14:textId="77777777" w:rsidR="009A2B3E" w:rsidRDefault="00000000">
      <w:r>
        <w:t>Objective: Evaluate each candidate Operational Zone against the helicopter's operational limitations to eliminate zones that are physically unsuitable for landing. This module ensures that only Operational Zones satisfying the helicopter's mandatory operational constraints are forwarded for detailed landing validation.</w:t>
      </w:r>
    </w:p>
    <w:p w14:paraId="154FBA04" w14:textId="77777777" w:rsidR="009A2B3E" w:rsidRDefault="00000000">
      <w:r>
        <w:rPr>
          <w:b/>
        </w:rPr>
        <w:t>Implementation</w:t>
      </w:r>
    </w:p>
    <w:p w14:paraId="2E9FE18E" w14:textId="77777777" w:rsidR="009A2B3E" w:rsidRDefault="00000000">
      <w:pPr>
        <w:pStyle w:val="ListBullet"/>
      </w:pPr>
      <w:r>
        <w:t>Retrieve the helicopter's operational specifications from the Helicopter Operational</w:t>
      </w:r>
    </w:p>
    <w:p w14:paraId="469CBD9B" w14:textId="77777777" w:rsidR="009A2B3E" w:rsidRDefault="00000000">
      <w:r>
        <w:t>Profile.</w:t>
      </w:r>
    </w:p>
    <w:p w14:paraId="0622C5EB" w14:textId="77777777" w:rsidR="009A2B3E" w:rsidRDefault="00000000">
      <w:pPr>
        <w:pStyle w:val="ListBullet"/>
      </w:pPr>
      <w:r>
        <w:t>Compare the helicopter's maximum allowable landing slope with the stored slope threshold of each Operational Zone.</w:t>
      </w:r>
    </w:p>
    <w:p w14:paraId="7F0F7D58" w14:textId="77777777" w:rsidR="009A2B3E" w:rsidRDefault="00000000">
      <w:pPr>
        <w:pStyle w:val="ListBullet"/>
      </w:pPr>
      <w:r>
        <w:t>Verify that the Operational Zone provides at least the minimum landing area required by the helicopter.</w:t>
      </w:r>
    </w:p>
    <w:p w14:paraId="104882EC" w14:textId="77777777" w:rsidR="009A2B3E" w:rsidRDefault="00000000">
      <w:pPr>
        <w:pStyle w:val="ListBullet"/>
      </w:pPr>
      <w:r>
        <w:t>Compare the Maximum Inscribed Circle Radius of the Operational Zone against the helicopter's required landing clearance radius.</w:t>
      </w:r>
    </w:p>
    <w:p w14:paraId="48D34537" w14:textId="77777777" w:rsidR="009A2B3E" w:rsidRDefault="00000000">
      <w:pPr>
        <w:pStyle w:val="ListBullet"/>
      </w:pPr>
      <w:r>
        <w:t>Reject Operational Zones that fail any mandatory operational constraint.</w:t>
      </w:r>
    </w:p>
    <w:p w14:paraId="6C1332A2" w14:textId="77777777" w:rsidR="009A2B3E" w:rsidRDefault="00000000">
      <w:pPr>
        <w:pStyle w:val="ListBullet"/>
      </w:pPr>
      <w:r>
        <w:t>Forward the remaining Operational Zones to the Landing Footprint Validation module.</w:t>
      </w:r>
    </w:p>
    <w:p w14:paraId="378A6105" w14:textId="77777777" w:rsidR="009A2B3E" w:rsidRDefault="00000000">
      <w:r>
        <w:t xml:space="preserve">Engineering Decision: HELPSs performs operational constraint matching using precomputed Operational Zones rather than recomputing terrain characteristics during every query. Since Operational Zones are already classified according to multiple slope thresholds, helicopters with </w:t>
      </w:r>
      <w:r>
        <w:lastRenderedPageBreak/>
        <w:t>different operational limitations can efficiently retrieve compatible zones without repeating computationally expensive terrain analysis.</w:t>
      </w:r>
    </w:p>
    <w:p w14:paraId="52B8D382" w14:textId="77777777" w:rsidR="009A2B3E" w:rsidRDefault="00000000">
      <w:r>
        <w:t>Output: Operationally Compatible Operational Zones.</w:t>
      </w:r>
    </w:p>
    <w:p w14:paraId="17970223" w14:textId="77777777" w:rsidR="009A2B3E" w:rsidRDefault="00000000">
      <w:pPr>
        <w:pStyle w:val="Heading2"/>
      </w:pPr>
      <w:bookmarkStart w:id="141" w:name="_Toc242963126"/>
      <w:r>
        <w:t>Module 5: Landing Footprint Validation</w:t>
      </w:r>
      <w:bookmarkEnd w:id="141"/>
    </w:p>
    <w:p w14:paraId="1739BF60" w14:textId="77777777" w:rsidR="009A2B3E" w:rsidRDefault="00000000">
      <w:r>
        <w:t>Objective: Verify that the helicopter can be safely accommodated within the selected Operational Zone while maintaining the required safety clearance from surrounding boundaries.</w:t>
      </w:r>
    </w:p>
    <w:p w14:paraId="1D6F845E" w14:textId="77777777" w:rsidR="009A2B3E" w:rsidRDefault="00000000">
      <w:r>
        <w:rPr>
          <w:b/>
        </w:rPr>
        <w:t>Implementation</w:t>
      </w:r>
    </w:p>
    <w:p w14:paraId="5A35D05B" w14:textId="77777777" w:rsidR="009A2B3E" w:rsidRDefault="00000000">
      <w:pPr>
        <w:pStyle w:val="ListBullet"/>
      </w:pPr>
      <w:r>
        <w:t>Use the Pole of Inaccessibility as the initial candidate landing point.</w:t>
      </w:r>
    </w:p>
    <w:p w14:paraId="5D871477" w14:textId="77777777" w:rsidR="009A2B3E" w:rsidRDefault="00000000">
      <w:pPr>
        <w:pStyle w:val="ListBullet"/>
      </w:pPr>
      <w:r>
        <w:t>Construct the helicopter's landing footprint using its required landing clearance radius.</w:t>
      </w:r>
    </w:p>
    <w:p w14:paraId="2228F82B" w14:textId="77777777" w:rsidR="009A2B3E" w:rsidRDefault="00000000">
      <w:pPr>
        <w:pStyle w:val="ListBullet"/>
      </w:pPr>
      <w:r>
        <w:t>Position the landing footprint at the Pole of Inaccessibility.</w:t>
      </w:r>
    </w:p>
    <w:p w14:paraId="18C5426B" w14:textId="77777777" w:rsidR="009A2B3E" w:rsidRDefault="00000000">
      <w:pPr>
        <w:pStyle w:val="ListBullet"/>
      </w:pPr>
      <w:r>
        <w:t>Verify that the landing footprint lies entirely within the Operational Zone polygon.</w:t>
      </w:r>
    </w:p>
    <w:p w14:paraId="6291D092" w14:textId="77777777" w:rsidR="009A2B3E" w:rsidRDefault="00000000">
      <w:pPr>
        <w:pStyle w:val="ListBullet"/>
      </w:pPr>
      <w:r>
        <w:t>Ensure that the required safety buffer is maintained from all zone boundaries.</w:t>
      </w:r>
    </w:p>
    <w:p w14:paraId="0EFB58BE" w14:textId="77777777" w:rsidR="009A2B3E" w:rsidRDefault="00000000">
      <w:pPr>
        <w:pStyle w:val="ListBullet"/>
      </w:pPr>
      <w:r>
        <w:t>Reject Operational Zones that cannot safely accommodate the helicopter's landing footprint.</w:t>
      </w:r>
    </w:p>
    <w:p w14:paraId="5B88337C" w14:textId="77777777" w:rsidR="009A2B3E" w:rsidRDefault="00000000">
      <w:r>
        <w:t>Engineering Decision: The Pole of Inaccessibility represents the point farthest from the Operational Zone boundary, making it the safest initial landing reference. Validating the helicopter's landing footprint around this point provides a practical and computationally efficient method for ensuring sufficient landing clearance while minimizing the risk of rotor or airframe boundary conflicts.</w:t>
      </w:r>
    </w:p>
    <w:p w14:paraId="132BFA4F" w14:textId="77777777" w:rsidR="009A2B3E" w:rsidRDefault="00000000">
      <w:r>
        <w:t>Output: Landing Validated Operational Zones.</w:t>
      </w:r>
    </w:p>
    <w:p w14:paraId="192E6F82" w14:textId="77777777" w:rsidR="009A2B3E" w:rsidRDefault="00000000">
      <w:pPr>
        <w:pStyle w:val="Heading2"/>
      </w:pPr>
      <w:bookmarkStart w:id="142" w:name="_Toc242963127"/>
      <w:r>
        <w:t>Module 6: Mission-Aware Ranking Engine</w:t>
      </w:r>
      <w:bookmarkEnd w:id="142"/>
    </w:p>
    <w:p w14:paraId="25789AA8" w14:textId="77777777" w:rsidR="009A2B3E" w:rsidRDefault="00000000">
      <w:r>
        <w:t>Objective: Evaluate all operationally feasible landing locations and rank them according to mission requirements, operational priorities, and environmental context to generate the most suitable emergency landing recommendations.</w:t>
      </w:r>
    </w:p>
    <w:p w14:paraId="1ED1DD00" w14:textId="77777777" w:rsidR="009A2B3E" w:rsidRDefault="00000000">
      <w:r>
        <w:rPr>
          <w:b/>
        </w:rPr>
        <w:t>Implementation</w:t>
      </w:r>
    </w:p>
    <w:p w14:paraId="741804CA" w14:textId="77777777" w:rsidR="009A2B3E" w:rsidRDefault="00000000">
      <w:pPr>
        <w:pStyle w:val="ListBullet"/>
      </w:pPr>
      <w:r>
        <w:t>Retrieve the validated Operational Zones from the previous module.</w:t>
      </w:r>
    </w:p>
    <w:p w14:paraId="587CB7A3" w14:textId="77777777" w:rsidR="009A2B3E" w:rsidRDefault="00000000">
      <w:pPr>
        <w:pStyle w:val="ListBullet"/>
      </w:pPr>
      <w:r>
        <w:t>Extract the static terrain and environmental characteristics associated with each</w:t>
      </w:r>
    </w:p>
    <w:p w14:paraId="439DC49A" w14:textId="77777777" w:rsidR="009A2B3E" w:rsidRDefault="00000000">
      <w:r>
        <w:t>Operational Zone.</w:t>
      </w:r>
    </w:p>
    <w:p w14:paraId="168C205D" w14:textId="77777777" w:rsidR="009A2B3E" w:rsidRDefault="00000000">
      <w:pPr>
        <w:pStyle w:val="ListBullet"/>
      </w:pPr>
      <w:r>
        <w:t>Incorporate the current weather and wind conditions.</w:t>
      </w:r>
    </w:p>
    <w:p w14:paraId="18C25027" w14:textId="77777777" w:rsidR="009A2B3E" w:rsidRDefault="00000000">
      <w:pPr>
        <w:pStyle w:val="ListBullet"/>
      </w:pPr>
      <w:r>
        <w:t>Identify the active mission context and corresponding operational priorities.</w:t>
      </w:r>
    </w:p>
    <w:p w14:paraId="71899CC4" w14:textId="77777777" w:rsidR="009A2B3E" w:rsidRDefault="00000000">
      <w:pPr>
        <w:pStyle w:val="ListBullet"/>
      </w:pPr>
      <w:r>
        <w:t>Compute a configurable Suitability Score for each Operational Zone.</w:t>
      </w:r>
    </w:p>
    <w:p w14:paraId="474FF8AC" w14:textId="77777777" w:rsidR="009A2B3E" w:rsidRDefault="00000000">
      <w:pPr>
        <w:pStyle w:val="ListBullet"/>
      </w:pPr>
      <w:r>
        <w:t>Rank the Operational Zones according to the computed suitability score.</w:t>
      </w:r>
    </w:p>
    <w:p w14:paraId="6203C6DC" w14:textId="77777777" w:rsidR="009A2B3E" w:rsidRDefault="00000000">
      <w:pPr>
        <w:pStyle w:val="ListBullet"/>
      </w:pPr>
      <w:r>
        <w:t>Forward the ranked list to the Recommendation Generation module.</w:t>
      </w:r>
    </w:p>
    <w:p w14:paraId="45F0C0BC" w14:textId="77777777" w:rsidR="009A2B3E" w:rsidRDefault="00000000">
      <w:r>
        <w:lastRenderedPageBreak/>
        <w:t>The suitability score is conceptually represented as:,, Suitability Score = 𝒇(Static Terrain Features Dynamic Weather Conditions Mission Context) Where:</w:t>
      </w:r>
    </w:p>
    <w:p w14:paraId="401ECBD5" w14:textId="77777777" w:rsidR="009A2B3E" w:rsidRDefault="00000000">
      <w:pPr>
        <w:pStyle w:val="ListBullet"/>
      </w:pPr>
      <w:r>
        <w:t>Static Terrain Features include:</w:t>
      </w:r>
    </w:p>
    <w:p w14:paraId="787E748E" w14:textId="77777777" w:rsidR="009A2B3E" w:rsidRDefault="00000000">
      <w:pPr>
        <w:pStyle w:val="ListBullet"/>
      </w:pPr>
      <w:r>
        <w:t>Distance from Helicopter</w:t>
      </w:r>
    </w:p>
    <w:p w14:paraId="264A650C" w14:textId="77777777" w:rsidR="009A2B3E" w:rsidRDefault="00000000">
      <w:pPr>
        <w:pStyle w:val="ListBullet"/>
      </w:pPr>
      <w:r>
        <w:t>Distance to Nearest Road</w:t>
      </w:r>
    </w:p>
    <w:p w14:paraId="0F1341C6" w14:textId="77777777" w:rsidR="009A2B3E" w:rsidRDefault="00000000">
      <w:pPr>
        <w:pStyle w:val="ListBullet"/>
      </w:pPr>
      <w:r>
        <w:t>Accessibility</w:t>
      </w:r>
    </w:p>
    <w:p w14:paraId="70CEF62F" w14:textId="77777777" w:rsidR="009A2B3E" w:rsidRDefault="00000000">
      <w:pPr>
        <w:pStyle w:val="ListBullet"/>
      </w:pPr>
      <w:r>
        <w:t>Surface Type</w:t>
      </w:r>
    </w:p>
    <w:p w14:paraId="4EC75E30" w14:textId="77777777" w:rsidR="009A2B3E" w:rsidRDefault="00000000">
      <w:pPr>
        <w:pStyle w:val="ListBullet"/>
      </w:pPr>
      <w:r>
        <w:t>Vegetation Density</w:t>
      </w:r>
    </w:p>
    <w:p w14:paraId="51752DAE" w14:textId="77777777" w:rsidR="009A2B3E" w:rsidRDefault="00000000">
      <w:pPr>
        <w:pStyle w:val="ListBullet"/>
      </w:pPr>
      <w:r>
        <w:t>Water Proximity</w:t>
      </w:r>
    </w:p>
    <w:p w14:paraId="176648AD" w14:textId="77777777" w:rsidR="009A2B3E" w:rsidRDefault="00000000">
      <w:pPr>
        <w:pStyle w:val="ListBullet"/>
      </w:pPr>
      <w:r>
        <w:t>Approach Corridor Score</w:t>
      </w:r>
    </w:p>
    <w:p w14:paraId="49FECDDE" w14:textId="77777777" w:rsidR="009A2B3E" w:rsidRDefault="00000000">
      <w:pPr>
        <w:pStyle w:val="ListBullet"/>
      </w:pPr>
      <w:r>
        <w:t>Dynamic Weather Conditions include:</w:t>
      </w:r>
    </w:p>
    <w:p w14:paraId="4F2CA041" w14:textId="77777777" w:rsidR="009A2B3E" w:rsidRDefault="00000000">
      <w:pPr>
        <w:pStyle w:val="ListBullet"/>
      </w:pPr>
      <w:r>
        <w:t>Wind Speed &amp; Direction</w:t>
      </w:r>
    </w:p>
    <w:p w14:paraId="7E0CB8F3" w14:textId="77777777" w:rsidR="009A2B3E" w:rsidRDefault="00000000">
      <w:pPr>
        <w:pStyle w:val="ListBullet"/>
      </w:pPr>
      <w:r>
        <w:t>Visibility</w:t>
      </w:r>
    </w:p>
    <w:p w14:paraId="49202C3A" w14:textId="77777777" w:rsidR="009A2B3E" w:rsidRDefault="00000000">
      <w:pPr>
        <w:pStyle w:val="ListBullet"/>
      </w:pPr>
      <w:r>
        <w:t>Rainfall</w:t>
      </w:r>
    </w:p>
    <w:p w14:paraId="724D80EA" w14:textId="77777777" w:rsidR="009A2B3E" w:rsidRDefault="00000000">
      <w:pPr>
        <w:pStyle w:val="ListBullet"/>
      </w:pPr>
      <w:r>
        <w:t>Other operational weather parameters</w:t>
      </w:r>
    </w:p>
    <w:p w14:paraId="225774AA" w14:textId="77777777" w:rsidR="009A2B3E" w:rsidRDefault="00000000">
      <w:pPr>
        <w:pStyle w:val="ListBullet"/>
      </w:pPr>
      <w:r>
        <w:t>Mission Context adapts the ranking strategy according to the current mission objective. Examples include:</w:t>
      </w:r>
    </w:p>
    <w:p w14:paraId="102367B7" w14:textId="77777777" w:rsidR="009A2B3E" w:rsidRDefault="00000000">
      <w:pPr>
        <w:pStyle w:val="ListBullet"/>
      </w:pPr>
      <w:r>
        <w:t>Medical Evacuation → prioritize road accessibility and proximity to populated areas.</w:t>
      </w:r>
    </w:p>
    <w:p w14:paraId="394E95AC" w14:textId="77777777" w:rsidR="009A2B3E" w:rsidRDefault="00000000">
      <w:pPr>
        <w:pStyle w:val="ListBullet"/>
      </w:pPr>
      <w:r>
        <w:t>Engine Failure → prioritize immediate landing safety.</w:t>
      </w:r>
    </w:p>
    <w:p w14:paraId="16D0B82F" w14:textId="77777777" w:rsidR="009A2B3E" w:rsidRDefault="00000000">
      <w:pPr>
        <w:pStyle w:val="ListBullet"/>
      </w:pPr>
      <w:r>
        <w:t>Fuel Emergency → prioritize proximity to the helicopter.</w:t>
      </w:r>
    </w:p>
    <w:p w14:paraId="6036AE9A" w14:textId="77777777" w:rsidR="009A2B3E" w:rsidRDefault="00000000">
      <w:r>
        <w:t>Engineering Decision: Unlike previous modules, the Mission-Aware Ranking Engine does not reject Operational Zones. Instead, it assigns a relative suitability score to each operationally feasible location. This separation between mandatory operational validation and preference-based ranking improves explainability and allows the ranking strategy to be adapted for different mission profiles without modifying the core recommendation pipeline.</w:t>
      </w:r>
    </w:p>
    <w:p w14:paraId="2CD52762" w14:textId="77777777" w:rsidR="009A2B3E" w:rsidRDefault="00000000">
      <w:r>
        <w:t>Output: Ranked Operational Zones with Suitability Scores.</w:t>
      </w:r>
    </w:p>
    <w:p w14:paraId="0854A17D" w14:textId="77777777" w:rsidR="009A2B3E" w:rsidRDefault="00000000">
      <w:pPr>
        <w:pStyle w:val="Heading2"/>
      </w:pPr>
      <w:bookmarkStart w:id="143" w:name="_Toc242963128"/>
      <w:r>
        <w:t>Module 7: Recommendation Generation</w:t>
      </w:r>
      <w:bookmarkEnd w:id="143"/>
    </w:p>
    <w:p w14:paraId="31C3E571" w14:textId="77777777" w:rsidR="009A2B3E" w:rsidRDefault="00000000">
      <w:r>
        <w:t>Objective: Generate the final set of landing recommendations and present them in an interpretable format for pilot decision support.</w:t>
      </w:r>
    </w:p>
    <w:p w14:paraId="43460042" w14:textId="77777777" w:rsidR="009A2B3E" w:rsidRDefault="00000000">
      <w:r>
        <w:rPr>
          <w:b/>
        </w:rPr>
        <w:t>Implementation</w:t>
      </w:r>
    </w:p>
    <w:p w14:paraId="6F84C681" w14:textId="77777777" w:rsidR="009A2B3E" w:rsidRDefault="00000000">
      <w:pPr>
        <w:pStyle w:val="ListBullet"/>
      </w:pPr>
      <w:r>
        <w:t>Select the highest-ranked Operational Zones.</w:t>
      </w:r>
    </w:p>
    <w:p w14:paraId="53C03D98" w14:textId="77777777" w:rsidR="009A2B3E" w:rsidRDefault="00000000">
      <w:pPr>
        <w:pStyle w:val="ListBullet"/>
      </w:pPr>
      <w:r>
        <w:t>Generate the Top-K landing recommendations.</w:t>
      </w:r>
    </w:p>
    <w:p w14:paraId="1107DE71" w14:textId="77777777" w:rsidR="009A2B3E" w:rsidRDefault="00000000">
      <w:pPr>
        <w:pStyle w:val="ListBullet"/>
      </w:pPr>
      <w:r>
        <w:lastRenderedPageBreak/>
        <w:t>Associate each recommendation with its supporting information.</w:t>
      </w:r>
    </w:p>
    <w:p w14:paraId="75ED4FF1" w14:textId="77777777" w:rsidR="009A2B3E" w:rsidRDefault="00000000">
      <w:pPr>
        <w:pStyle w:val="ListBullet"/>
      </w:pPr>
      <w:r>
        <w:t>Present the recommended landing point using the Pole of Inaccessibility coordinates.</w:t>
      </w:r>
    </w:p>
    <w:p w14:paraId="2C20C7EA" w14:textId="77777777" w:rsidR="009A2B3E" w:rsidRDefault="00000000">
      <w:pPr>
        <w:pStyle w:val="ListBullet"/>
      </w:pPr>
      <w:r>
        <w:t>Include the suitability score and the factors contributing to the recommendation.</w:t>
      </w:r>
    </w:p>
    <w:p w14:paraId="00A21D20" w14:textId="77777777" w:rsidR="009A2B3E" w:rsidRDefault="00000000">
      <w:pPr>
        <w:pStyle w:val="ListBullet"/>
      </w:pPr>
      <w:r>
        <w:t>Display all recommendations in descending order of suitability.</w:t>
      </w:r>
    </w:p>
    <w:p w14:paraId="6644022E" w14:textId="77777777" w:rsidR="009A2B3E" w:rsidRDefault="00000000">
      <w:r>
        <w:t>Each recommendation includes:</w:t>
      </w:r>
    </w:p>
    <w:p w14:paraId="5A148955" w14:textId="77777777" w:rsidR="009A2B3E" w:rsidRDefault="00000000">
      <w:pPr>
        <w:pStyle w:val="ListBullet"/>
      </w:pPr>
      <w:r>
        <w:t>Operational Zone ID</w:t>
      </w:r>
    </w:p>
    <w:p w14:paraId="60E57963" w14:textId="77777777" w:rsidR="009A2B3E" w:rsidRDefault="00000000">
      <w:pPr>
        <w:pStyle w:val="ListBullet"/>
      </w:pPr>
      <w:r>
        <w:t>Landing Coordinates</w:t>
      </w:r>
    </w:p>
    <w:p w14:paraId="5E6EC04D" w14:textId="77777777" w:rsidR="009A2B3E" w:rsidRDefault="00000000">
      <w:pPr>
        <w:pStyle w:val="ListBullet"/>
      </w:pPr>
      <w:r>
        <w:t>Distance from Helicopter</w:t>
      </w:r>
    </w:p>
    <w:p w14:paraId="59D4350B" w14:textId="77777777" w:rsidR="009A2B3E" w:rsidRDefault="00000000">
      <w:pPr>
        <w:pStyle w:val="ListBullet"/>
      </w:pPr>
      <w:r>
        <w:t>Suitability Score</w:t>
      </w:r>
    </w:p>
    <w:p w14:paraId="3D03D67D" w14:textId="77777777" w:rsidR="009A2B3E" w:rsidRDefault="00000000">
      <w:pPr>
        <w:pStyle w:val="ListBullet"/>
      </w:pPr>
      <w:r>
        <w:t>Terrain Characteristics</w:t>
      </w:r>
    </w:p>
    <w:p w14:paraId="57485E0A" w14:textId="77777777" w:rsidR="009A2B3E" w:rsidRDefault="00000000">
      <w:pPr>
        <w:pStyle w:val="ListBullet"/>
      </w:pPr>
      <w:r>
        <w:t>Environmental Context</w:t>
      </w:r>
    </w:p>
    <w:p w14:paraId="0E4C7D4D" w14:textId="77777777" w:rsidR="009A2B3E" w:rsidRDefault="00000000">
      <w:pPr>
        <w:pStyle w:val="ListBullet"/>
      </w:pPr>
      <w:r>
        <w:t>Recommendation Explanation</w:t>
      </w:r>
    </w:p>
    <w:p w14:paraId="276FBA62" w14:textId="77777777" w:rsidR="009A2B3E" w:rsidRDefault="00000000">
      <w:r>
        <w:t>Engineering Decision: HELPSs is designed as a Decision Support System, not an autonomous decision-making system. Rather than selecting a single landing location, the system presents multiple explainable recommendations, enabling the pilot to make the final operational decision based on real-time situational awareness.</w:t>
      </w:r>
    </w:p>
    <w:p w14:paraId="044DF90D" w14:textId="77777777" w:rsidR="009A2B3E" w:rsidRDefault="00000000">
      <w:r>
        <w:t>Output: Ranked and Explainable Emergency Landing Recommendations.</w:t>
      </w:r>
    </w:p>
    <w:p w14:paraId="3E582B15" w14:textId="77777777" w:rsidR="009A2B3E" w:rsidRDefault="00000000">
      <w:pPr>
        <w:pStyle w:val="Heading2"/>
      </w:pPr>
      <w:bookmarkStart w:id="144" w:name="_Toc242963129"/>
      <w:r>
        <w:t>10.4 Outputs</w:t>
      </w:r>
      <w:bookmarkEnd w:id="144"/>
    </w:p>
    <w:p w14:paraId="5779A9C8" w14:textId="77777777" w:rsidR="009A2B3E" w:rsidRDefault="00000000">
      <w:r>
        <w:t>The Helicopter Landing Recommendation Pipeline produces a prioritized list of operationally feasible emergency landing locations. Each recommendation includes the validated landing point, operational suitability score, terrain characteristics, environmental context, and supporting information that explains why the location was recommended. The output is intended to assist the pilot in making informed emergency landing decisions while retaining full pilot authority over the final selection.</w:t>
      </w:r>
    </w:p>
    <w:p w14:paraId="71733FBC" w14:textId="77777777" w:rsidR="009A2B3E" w:rsidRDefault="00000000">
      <w:pPr>
        <w:pStyle w:val="Heading2"/>
      </w:pPr>
      <w:bookmarkStart w:id="145" w:name="_Toc242963130"/>
      <w:r>
        <w:t>10.5 Validation &amp; Limitations</w:t>
      </w:r>
      <w:bookmarkEnd w:id="145"/>
    </w:p>
    <w:p w14:paraId="6D610695" w14:textId="77777777" w:rsidR="009A2B3E" w:rsidRDefault="00000000">
      <w:r>
        <w:t>The recommendation pipeline is validated by verifying that every recommended Operational Zone satisfies all mandatory helicopter operational constraints before ranking.</w:t>
      </w:r>
    </w:p>
    <w:p w14:paraId="3E466290" w14:textId="77777777" w:rsidR="009A2B3E" w:rsidRDefault="00000000">
      <w:r>
        <w:t>The correctness of the recommendations depends on the accuracy of the Terrain Knowledge Database, helicopter operational specifications, and environmental data used during evaluation.</w:t>
      </w:r>
    </w:p>
    <w:p w14:paraId="2D3FFF76" w14:textId="77777777" w:rsidR="009A2B3E" w:rsidRDefault="00000000">
      <w:r>
        <w:t xml:space="preserve">Since HELPSs is a decision support system, it does not account for dynamic obstacles, rapidly changing environmental conditions, or pilot judgment during the final approach. The </w:t>
      </w:r>
      <w:r>
        <w:lastRenderedPageBreak/>
        <w:t>recommendations should therefore be treated as operational guidance rather than autonomous landing commands.</w:t>
      </w:r>
    </w:p>
    <w:p w14:paraId="0B3820D8" w14:textId="77777777" w:rsidR="009A2B3E" w:rsidRDefault="00000000">
      <w:r>
        <w:br w:type="page"/>
      </w:r>
    </w:p>
    <w:p w14:paraId="0350C32F" w14:textId="77777777" w:rsidR="009A2B3E" w:rsidRDefault="00000000">
      <w:pPr>
        <w:pStyle w:val="Heading1"/>
        <w:spacing w:after="0"/>
      </w:pPr>
      <w:bookmarkStart w:id="146" w:name="_Toc242963131"/>
      <w:r>
        <w:rPr>
          <w:sz w:val="22"/>
          <w:szCs w:val="22"/>
        </w:rPr>
        <w:lastRenderedPageBreak/>
        <w:t>Chapter 11</w:t>
      </w:r>
      <w:bookmarkEnd w:id="146"/>
    </w:p>
    <w:p w14:paraId="4C5C84D7" w14:textId="77777777" w:rsidR="009A2B3E" w:rsidRDefault="00000000">
      <w:pPr>
        <w:pStyle w:val="Heading1"/>
      </w:pPr>
      <w:bookmarkStart w:id="147" w:name="_Toc242963132"/>
      <w:r>
        <w:t>DESIGN DECISIONS AND ENGINEERING COMPONENTS</w:t>
      </w:r>
      <w:bookmarkEnd w:id="147"/>
    </w:p>
    <w:p w14:paraId="146110BD" w14:textId="77777777" w:rsidR="009A2B3E" w:rsidRDefault="00000000">
      <w:pPr>
        <w:pStyle w:val="Heading2"/>
      </w:pPr>
      <w:bookmarkStart w:id="148" w:name="_Toc242963133"/>
      <w:r>
        <w:t>11.1 Terrain Representation</w:t>
      </w:r>
      <w:bookmarkEnd w:id="148"/>
    </w:p>
    <w:p w14:paraId="6ACBEAF7" w14:textId="77777777" w:rsidR="009A2B3E" w:rsidRDefault="00000000">
      <w:r>
        <w:t>One of the fundamental design decisions in HELPSs is representing the terrain as Terrain Objects instead of processing raw satellite imagery or Digital Elevation Models during every recommendation request. Each Terrain Object represents a physically continuous candidate terrain identified during the Terrain Knowledge Generation Pipeline and serves as the primary spatial entity within the Terrain Knowledge Database.</w:t>
      </w:r>
    </w:p>
    <w:p w14:paraId="2C01EA70" w14:textId="77777777" w:rsidR="009A2B3E" w:rsidRDefault="00000000">
      <w:r>
        <w:t>Terrain Objects are stored as polygon geometries, enabling efficient spatial queries, geometric analysis, and database storage. This representation eliminates repeated terrain processing, improves computational efficiency, and allows the same terrain knowledge to be reused across multiple helicopter platforms and mission scenarios.</w:t>
      </w:r>
    </w:p>
    <w:p w14:paraId="608B82F5" w14:textId="77777777" w:rsidR="009A2B3E" w:rsidRDefault="00000000">
      <w:r>
        <w:t>Engineering Decision: Representing terrain as reusable polygon-based Terrain Objects separates terrain knowledge generation from helicopter recommendation, resulting in a modular, scalable, and computationally efficient system.</w:t>
      </w:r>
    </w:p>
    <w:p w14:paraId="632BDAA7" w14:textId="77777777" w:rsidR="009A2B3E" w:rsidRDefault="00000000">
      <w:pPr>
        <w:pStyle w:val="Heading2"/>
      </w:pPr>
      <w:bookmarkStart w:id="149" w:name="_Toc242963134"/>
      <w:r>
        <w:t>11.2 Connected Terrain Extraction</w:t>
      </w:r>
      <w:bookmarkEnd w:id="149"/>
    </w:p>
    <w:p w14:paraId="247016DB" w14:textId="77777777" w:rsidR="009A2B3E" w:rsidRDefault="00000000">
      <w:r>
        <w:t>Identifying isolated land pixels is insufficient for helicopter landing assessment, as helicopters require continuous usable terrain rather than scattered land patches. Therefore, HELPSs groups adjacent candidate terrain pixels into connected regions, where each region represents a single Terrain Object.</w:t>
      </w:r>
    </w:p>
    <w:p w14:paraId="7B298F65" w14:textId="77777777" w:rsidR="009A2B3E" w:rsidRDefault="00000000">
      <w:r>
        <w:t>This approach preserves the actual spatial continuity of the terrain, enables accurate geometric analysis, and forms the foundation for subsequent processes such as terrain characterization, slope analysis, and operational zone generation.</w:t>
      </w:r>
    </w:p>
    <w:p w14:paraId="046F0C9B" w14:textId="77777777" w:rsidR="009A2B3E" w:rsidRDefault="00000000">
      <w:r>
        <w:t>Engineering Decision: HELPSs represents terrain as connected regions instead of individual pixels to ensure that every Terrain Object corresponds to a physically continuous land area suitable for further operational evaluation. This significantly reduces computational complexity while providing a meaningful representation of the terrain.</w:t>
      </w:r>
    </w:p>
    <w:p w14:paraId="334353FA" w14:textId="77777777" w:rsidR="009A2B3E" w:rsidRDefault="00000000">
      <w:pPr>
        <w:pStyle w:val="Heading2"/>
      </w:pPr>
      <w:bookmarkStart w:id="150" w:name="_Toc242963135"/>
      <w:r>
        <w:t>11.3 Multi-Threshold Slope Representation</w:t>
      </w:r>
      <w:bookmarkEnd w:id="150"/>
    </w:p>
    <w:p w14:paraId="38F9641B" w14:textId="77777777" w:rsidR="009A2B3E" w:rsidRDefault="00000000">
      <w:r>
        <w:t xml:space="preserve">Traditional terrain analysis often represents an entire region using a single average slope, which can overlook significant local variations within the terrain. HELPSs instead adopts a multi-threshold slope representation, where each Terrain Object is analyzed across multiple slope thresholds (e.g., ≤0°, ≤2°, </w:t>
      </w:r>
      <w:r>
        <w:lastRenderedPageBreak/>
        <w:t>≤4°, ≤6°, ≤8°, ≤10°, ≤12°, and ≤15°). This preserves the internal slope distribution and identifies all operationally feasible regions within the terrain.</w:t>
      </w:r>
    </w:p>
    <w:p w14:paraId="528221D2" w14:textId="77777777" w:rsidR="009A2B3E" w:rsidRDefault="00000000">
      <w:r>
        <w:t>By storing Operational Zones corresponding to each slope threshold, the same terrain knowledge can support helicopters with different allowable landing slope limits without recomputing terrain characteristics. This enables efficient helicopter-specific evaluation while maintaining a single reusable Terrain Knowledge Database.</w:t>
      </w:r>
    </w:p>
    <w:p w14:paraId="6558501A" w14:textId="77777777" w:rsidR="009A2B3E" w:rsidRDefault="00000000">
      <w:r>
        <w:t>Engineering Decision: HELPSs stores multiple slope-based Operational Zones rather than a single terrain slope value. This preserves terrain variability, supports multiple helicopter platforms, and eliminates repeated slope analysis during the recommendation phase.</w:t>
      </w:r>
    </w:p>
    <w:p w14:paraId="0805D4FC" w14:textId="77777777" w:rsidR="009A2B3E" w:rsidRDefault="00000000">
      <w:pPr>
        <w:pStyle w:val="Heading2"/>
      </w:pPr>
      <w:bookmarkStart w:id="151" w:name="_Toc242963136"/>
      <w:r>
        <w:t>11.4 Operational Zone Representation</w:t>
      </w:r>
      <w:bookmarkEnd w:id="151"/>
    </w:p>
    <w:p w14:paraId="62C86B5C" w14:textId="77777777" w:rsidR="009A2B3E" w:rsidRDefault="00000000">
      <w:r>
        <w:t>A single Terrain Object may contain multiple regions with different slope characteristics, making the entire terrain unsuitable to be represented by a single landing location. HELPSs therefore divides each Terrain Object into one or more Operational Zones, where each zone represents a contiguous region satisfying a specific slope threshold.</w:t>
      </w:r>
    </w:p>
    <w:p w14:paraId="3DCBA1E2" w14:textId="77777777" w:rsidR="009A2B3E" w:rsidRDefault="00000000">
      <w:r>
        <w:t>Operational Zones are stored independently while maintaining their relationship with the parent Terrain Object. This hierarchical representation preserves terrain variability, avoids redundant terrain analysis, and enables efficient helicopter-specific retrieval during the recommendation process.</w:t>
      </w:r>
    </w:p>
    <w:p w14:paraId="480E1F70" w14:textId="77777777" w:rsidR="009A2B3E" w:rsidRDefault="00000000">
      <w:r>
        <w:t>Engineering Decision: HELPSs adopts a hierarchical Terrain Object–Operational Zone model instead of representing each terrain with a single landing point. This allows multiple helicopters with different operational capabilities to evaluate the same terrain independently while maintaining a normalized and scalable Terrain Knowledge Database.</w:t>
      </w:r>
    </w:p>
    <w:p w14:paraId="60D8D856" w14:textId="77777777" w:rsidR="009A2B3E" w:rsidRDefault="00000000">
      <w:pPr>
        <w:pStyle w:val="Heading2"/>
      </w:pPr>
      <w:bookmarkStart w:id="152" w:name="_Toc242963137"/>
      <w:r>
        <w:t>11.5 Landing Reference Point Selection</w:t>
      </w:r>
      <w:bookmarkEnd w:id="152"/>
    </w:p>
    <w:p w14:paraId="79F05479" w14:textId="77777777" w:rsidR="009A2B3E" w:rsidRDefault="00000000">
      <w:r>
        <w:t>Selecting the geometric centroid of an Operational Zone does not always provide a safe landing location, particularly for irregularly shaped regions where the centroid may lie close to the boundary or even outside the usable area. To overcome this limitation, HELPSs uses the Pole of Inaccessibility as the representative landing point, as it corresponds to the location farthest from all surrounding boundaries.</w:t>
      </w:r>
    </w:p>
    <w:p w14:paraId="13E5A21E" w14:textId="77777777" w:rsidR="009A2B3E" w:rsidRDefault="00000000">
      <w:r>
        <w:t>This point also provides the Maximum Inscribed Circle Radius, representing the largest circular landing footprint that can fit entirely within the Operational Zone. Together, these measures improve landing safety and simplify subsequent landing footprint validation.</w:t>
      </w:r>
    </w:p>
    <w:p w14:paraId="6B890B9F" w14:textId="77777777" w:rsidR="009A2B3E" w:rsidRDefault="00000000">
      <w:r>
        <w:lastRenderedPageBreak/>
        <w:t>Engineering Decision: HELPSs adopts the Pole of Inaccessibility instead of the centroid because it maximizes boundary clearance and provides a safer, more reliable reference point for helicopter landing evaluation.</w:t>
      </w:r>
    </w:p>
    <w:p w14:paraId="038FD1D8" w14:textId="77777777" w:rsidR="009A2B3E" w:rsidRDefault="00000000">
      <w:pPr>
        <w:pStyle w:val="Heading2"/>
      </w:pPr>
      <w:bookmarkStart w:id="153" w:name="_Toc242963138"/>
      <w:r>
        <w:t>11.6 Landing Footprint Validation</w:t>
      </w:r>
      <w:bookmarkEnd w:id="153"/>
    </w:p>
    <w:p w14:paraId="3F720158" w14:textId="77777777" w:rsidR="009A2B3E" w:rsidRDefault="00000000">
      <w:r>
        <w:t>A location with sufficient area is not necessarily suitable for helicopter landing. The helicopter's landing footprint, including the required safety clearance around the aircraft, must fit completely within the Operational Zone without intersecting its boundaries or internal exclusion regions.</w:t>
      </w:r>
    </w:p>
    <w:p w14:paraId="13AA5773" w14:textId="77777777" w:rsidR="009A2B3E" w:rsidRDefault="00000000">
      <w:r>
        <w:t>HELPSs validates the landing footprint by placing the helicopter's required clearance circle at the Pole of Inaccessibility and verifying that it remains entirely within the usable Operational Zone. This geometric validation ensures that every recommended landing location can physically accommodate the helicopter while maintaining the prescribed safety margins.</w:t>
      </w:r>
    </w:p>
    <w:p w14:paraId="08E99F63" w14:textId="77777777" w:rsidR="009A2B3E" w:rsidRDefault="00000000">
      <w:r>
        <w:t>Engineering Decision: HELPSs performs geometric landing footprint validation after operational constraint matching to ensure that only physically feasible landing locations are recommended, improving both operational safety and recommendation reliability.</w:t>
      </w:r>
    </w:p>
    <w:p w14:paraId="05944CD2" w14:textId="77777777" w:rsidR="009A2B3E" w:rsidRDefault="00000000">
      <w:pPr>
        <w:pStyle w:val="Heading2"/>
      </w:pPr>
      <w:bookmarkStart w:id="154" w:name="_Toc242963139"/>
      <w:r>
        <w:t>11.7 Environmental Context Representation</w:t>
      </w:r>
      <w:bookmarkEnd w:id="154"/>
    </w:p>
    <w:p w14:paraId="2553BC14" w14:textId="77777777" w:rsidR="009A2B3E" w:rsidRDefault="00000000">
      <w:r>
        <w:t>Terrain geometry alone is insufficient to determine the operational suitability of a landing location. Factors such as surrounding obstacles, accessibility, nearby water bodies, and available approach space significantly influence the practicality and safety of helicopter operations. HELPSs therefore associates each Operational Zone with an Environmental Context, providing additional information about its surroundings without modifying the underlying terrain representation.</w:t>
      </w:r>
    </w:p>
    <w:p w14:paraId="1863100D" w14:textId="77777777" w:rsidR="009A2B3E" w:rsidRDefault="00000000">
      <w:r>
        <w:t>This separation enables environmental attributes to influence recommendation quality while preserving the helicopter-independent nature of the Terrain Knowledge Database.</w:t>
      </w:r>
    </w:p>
    <w:p w14:paraId="2B6B92D3" w14:textId="77777777" w:rsidR="009A2B3E" w:rsidRDefault="00000000">
      <w:r>
        <w:t>Engineering Decision: HELPSs stores environmental information as a separate contextual layer rather than embedding it within terrain geometry. This improves modularity, simplifies future extensions, and enables different recommendation strategies without modifying the terrain representation.</w:t>
      </w:r>
    </w:p>
    <w:p w14:paraId="58EC62CC" w14:textId="77777777" w:rsidR="009A2B3E" w:rsidRDefault="00000000">
      <w:pPr>
        <w:pStyle w:val="Heading2"/>
      </w:pPr>
      <w:bookmarkStart w:id="155" w:name="_Toc242963140"/>
      <w:r>
        <w:t>11.8 Configurable Recommendation Framework</w:t>
      </w:r>
      <w:bookmarkEnd w:id="155"/>
    </w:p>
    <w:p w14:paraId="7F970426" w14:textId="77777777" w:rsidR="009A2B3E" w:rsidRDefault="00000000">
      <w:r>
        <w:t>Different emergency scenarios require different landing priorities. For example, a medical evacuation may prioritize accessibility, whereas an engine failure may prioritize the safest immediately reachable landing location. To accommodate these varying operational requirements, HELPSs employs a configurable recommendation framework instead of a fixed scoring model.</w:t>
      </w:r>
    </w:p>
    <w:p w14:paraId="5F87100D" w14:textId="77777777" w:rsidR="009A2B3E" w:rsidRDefault="00000000">
      <w:r>
        <w:lastRenderedPageBreak/>
        <w:t>The final suitability score is computed by combining Static Terrain Features, Dynamic Weather Conditions, and Mission Context, allowing the recommendation strategy to adapt without altering the underlying Terrain Knowledge Database.</w:t>
      </w:r>
    </w:p>
    <w:p w14:paraId="5B7FB270" w14:textId="77777777" w:rsidR="009A2B3E" w:rsidRDefault="00000000">
      <w:r>
        <w:t>Engineering Decision: HELPSs separates the recommendation strategy from terrain knowledge generation by adopting a configurable scoring framework. This enables future integration of alternative ranking techniques, mission-specific priorities, and optimization algorithms without requiring architectural changes.</w:t>
      </w:r>
    </w:p>
    <w:p w14:paraId="4CED6C39" w14:textId="77777777" w:rsidR="009A2B3E" w:rsidRDefault="00000000">
      <w:pPr>
        <w:pStyle w:val="Heading2"/>
      </w:pPr>
      <w:bookmarkStart w:id="156" w:name="_Toc242963141"/>
      <w:r>
        <w:t>11.9 Separation of Knowledge Generation and Recommendation</w:t>
      </w:r>
      <w:bookmarkEnd w:id="156"/>
    </w:p>
    <w:p w14:paraId="4B5D9202" w14:textId="77777777" w:rsidR="009A2B3E" w:rsidRDefault="00000000">
      <w:r>
        <w:t>One of the key architectural decisions in HELPSs is the separation of Terrain Knowledge Generation from the Helicopter Landing Recommendation Pipeline. Terrain analysis is performed once to generate reusable terrain knowledge, which is stored within the Terrain Knowledge Database. During recommendation, the system queries this precomputed knowledge instead of repeating computationally expensive terrain analysis.</w:t>
      </w:r>
    </w:p>
    <w:p w14:paraId="5FB7459E" w14:textId="77777777" w:rsidR="009A2B3E" w:rsidRDefault="00000000">
      <w:r>
        <w:t>This separation improves computational efficiency, reduces response time, supports multiple helicopter platforms, and enables the Terrain Knowledge Database to be updated independently of the recommendation engine.</w:t>
      </w:r>
    </w:p>
    <w:p w14:paraId="14F6B803" w14:textId="77777777" w:rsidR="009A2B3E" w:rsidRDefault="00000000">
      <w:r>
        <w:t>Engineering Decision: HELPSs adopts a two-stage architecture consisting of offline terrain knowledge generation and online helicopter recommendation. This modular design improves scalability, reusability, maintainability, and overall system performance.</w:t>
      </w:r>
    </w:p>
    <w:p w14:paraId="57FDF6FF" w14:textId="77777777" w:rsidR="009A2B3E" w:rsidRDefault="00000000">
      <w:pPr>
        <w:pStyle w:val="Heading2"/>
      </w:pPr>
      <w:bookmarkStart w:id="157" w:name="_Toc242963142"/>
      <w:r>
        <w:t>11.10 Chapter Summary</w:t>
      </w:r>
      <w:bookmarkEnd w:id="157"/>
    </w:p>
    <w:p w14:paraId="44F97F69" w14:textId="77777777" w:rsidR="009A2B3E" w:rsidRDefault="00000000">
      <w:r>
        <w:t>The engineering decisions presented in this chapter define the core architectural principles of HELPSs. Concepts such as Terrain Objects, Operational Zones, multi-threshold slope representation, Pole of Inaccessibility, environmental context modeling, and the separation of terrain knowledge generation from recommendation collectively improve the system's modularity, computational efficiency, scalability, and adaptability. These design choices establish a reusable terrain knowledge framework capable of supporting diverse helicopter platforms, mission profiles, and future enhancements without requiring fundamental architectural changes.</w:t>
      </w:r>
    </w:p>
    <w:p w14:paraId="3299B2C4" w14:textId="77777777" w:rsidR="009A2B3E" w:rsidRDefault="00000000">
      <w:r>
        <w:br w:type="page"/>
      </w:r>
    </w:p>
    <w:p w14:paraId="4D6BD7F4" w14:textId="77777777" w:rsidR="009A2B3E" w:rsidRDefault="00000000">
      <w:pPr>
        <w:pStyle w:val="Heading1"/>
        <w:spacing w:after="0"/>
      </w:pPr>
      <w:bookmarkStart w:id="158" w:name="_Toc242963143"/>
      <w:r>
        <w:rPr>
          <w:sz w:val="22"/>
          <w:szCs w:val="22"/>
        </w:rPr>
        <w:lastRenderedPageBreak/>
        <w:t>Chapter 12</w:t>
      </w:r>
      <w:bookmarkEnd w:id="158"/>
    </w:p>
    <w:p w14:paraId="3D4881CF" w14:textId="77777777" w:rsidR="009A2B3E" w:rsidRDefault="00000000">
      <w:pPr>
        <w:pStyle w:val="Heading1"/>
      </w:pPr>
      <w:bookmarkStart w:id="159" w:name="_Toc242963144"/>
      <w:r>
        <w:t>SYSTEM DEVELOPMENT ROADMAP</w:t>
      </w:r>
      <w:bookmarkEnd w:id="159"/>
    </w:p>
    <w:p w14:paraId="21A8B7B2" w14:textId="77777777" w:rsidR="009A2B3E" w:rsidRDefault="00000000">
      <w:pPr>
        <w:pStyle w:val="Heading2"/>
      </w:pPr>
      <w:bookmarkStart w:id="160" w:name="_Toc242963145"/>
      <w:r>
        <w:t>12.1 Development Philosophy</w:t>
      </w:r>
      <w:bookmarkEnd w:id="160"/>
    </w:p>
    <w:p w14:paraId="609BE4CE" w14:textId="77777777" w:rsidR="009A2B3E" w:rsidRDefault="00000000">
      <w:r>
        <w:t>The development of HELPSs follows a modular and incremental approach, where the system is constructed through a sequence of independent yet interconnected phases. Each phase produces a well-defined deliverable that serves as the foundation for the subsequent phase, enabling progressive system development, easier debugging, and independent validation of individual components.</w:t>
      </w:r>
    </w:p>
    <w:p w14:paraId="57A59511" w14:textId="77777777" w:rsidR="009A2B3E" w:rsidRDefault="00000000">
      <w:r>
        <w:t>Rather than building the complete system as a single application, HELPSs separates terrain knowledge generation from helicopter recommendation, allowing computationally intensive terrain analysis to be performed once and reused across multiple recommendation requests. This phased development strategy improves maintainability, scalability, and simplifies future system enhancements.</w:t>
      </w:r>
    </w:p>
    <w:p w14:paraId="06548C0A" w14:textId="77777777" w:rsidR="009A2B3E" w:rsidRDefault="00000000">
      <w:pPr>
        <w:pStyle w:val="Heading2"/>
      </w:pPr>
      <w:bookmarkStart w:id="161" w:name="_Toc242963146"/>
      <w:r>
        <w:t>12.2 Phase 1: Geospatial Data Infrastructure</w:t>
      </w:r>
      <w:bookmarkEnd w:id="161"/>
    </w:p>
    <w:p w14:paraId="748D0D75" w14:textId="77777777" w:rsidR="009A2B3E" w:rsidRDefault="00000000">
      <w:r>
        <w:rPr>
          <w:b/>
        </w:rPr>
        <w:t>Objective</w:t>
      </w:r>
    </w:p>
    <w:p w14:paraId="624A39B0" w14:textId="77777777" w:rsidR="009A2B3E" w:rsidRDefault="00000000">
      <w:r>
        <w:t>Establish the geospatial data acquisition and preprocessing pipeline required for terrain analysis.</w:t>
      </w:r>
    </w:p>
    <w:p w14:paraId="5493FC43" w14:textId="77777777" w:rsidR="009A2B3E" w:rsidRDefault="00000000">
      <w:r>
        <w:rPr>
          <w:b/>
        </w:rPr>
        <w:t>Activities</w:t>
      </w:r>
    </w:p>
    <w:p w14:paraId="4C4182B0" w14:textId="77777777" w:rsidR="009A2B3E" w:rsidRDefault="00000000">
      <w:pPr>
        <w:pStyle w:val="ListBullet"/>
      </w:pPr>
      <w:r>
        <w:t>Implement Area of Interest (AOI) selection.</w:t>
      </w:r>
    </w:p>
    <w:p w14:paraId="083F6671" w14:textId="77777777" w:rsidR="009A2B3E" w:rsidRDefault="00000000">
      <w:pPr>
        <w:pStyle w:val="ListBullet"/>
      </w:pPr>
      <w:r>
        <w:t>Acquire satellite imagery, DEM, GIS datasets, and Restricted Area Layers.</w:t>
      </w:r>
    </w:p>
    <w:p w14:paraId="0349C1FD" w14:textId="77777777" w:rsidR="009A2B3E" w:rsidRDefault="00000000">
      <w:pPr>
        <w:pStyle w:val="ListBullet"/>
      </w:pPr>
      <w:r>
        <w:t>Standardize coordinate reference systems.</w:t>
      </w:r>
    </w:p>
    <w:p w14:paraId="3FA3BE95" w14:textId="77777777" w:rsidR="009A2B3E" w:rsidRDefault="00000000">
      <w:pPr>
        <w:pStyle w:val="ListBullet"/>
      </w:pPr>
      <w:r>
        <w:t>Align dataset resolutions and spatial extents.</w:t>
      </w:r>
    </w:p>
    <w:p w14:paraId="07D33267" w14:textId="77777777" w:rsidR="009A2B3E" w:rsidRDefault="00000000">
      <w:pPr>
        <w:pStyle w:val="ListBullet"/>
      </w:pPr>
      <w:r>
        <w:t>Organize datasets into the standardized project structure.</w:t>
      </w:r>
    </w:p>
    <w:p w14:paraId="4C413C7C" w14:textId="77777777" w:rsidR="009A2B3E" w:rsidRDefault="00000000">
      <w:r>
        <w:rPr>
          <w:b/>
        </w:rPr>
        <w:t>Deliverable</w:t>
      </w:r>
    </w:p>
    <w:p w14:paraId="7DBA3B2F" w14:textId="77777777" w:rsidR="009A2B3E" w:rsidRDefault="00000000">
      <w:r>
        <w:t>A standardized geospatial dataset package containing all required datasets for a selected Area of Interest.</w:t>
      </w:r>
    </w:p>
    <w:p w14:paraId="6C7D679E" w14:textId="77777777" w:rsidR="009A2B3E" w:rsidRDefault="00000000">
      <w:pPr>
        <w:pStyle w:val="Heading2"/>
      </w:pPr>
      <w:bookmarkStart w:id="162" w:name="_Toc242963147"/>
      <w:r>
        <w:t>12.3 Phase 2: Candidate Terrain Generation</w:t>
      </w:r>
      <w:bookmarkEnd w:id="162"/>
    </w:p>
    <w:p w14:paraId="21FD07D2" w14:textId="77777777" w:rsidR="009A2B3E" w:rsidRDefault="00000000">
      <w:r>
        <w:rPr>
          <w:b/>
        </w:rPr>
        <w:t>Objective</w:t>
      </w:r>
    </w:p>
    <w:p w14:paraId="0321BAAA" w14:textId="77777777" w:rsidR="009A2B3E" w:rsidRDefault="00000000">
      <w:r>
        <w:t>Identify physically continuous terrain suitable for further analysis.</w:t>
      </w:r>
    </w:p>
    <w:p w14:paraId="4002C826" w14:textId="77777777" w:rsidR="009A2B3E" w:rsidRDefault="00000000">
      <w:r>
        <w:rPr>
          <w:b/>
        </w:rPr>
        <w:t>Activities</w:t>
      </w:r>
    </w:p>
    <w:p w14:paraId="45C54315" w14:textId="77777777" w:rsidR="009A2B3E" w:rsidRDefault="00000000">
      <w:pPr>
        <w:pStyle w:val="ListBullet"/>
      </w:pPr>
      <w:r>
        <w:t>Perform terrain classification.</w:t>
      </w:r>
    </w:p>
    <w:p w14:paraId="3BAB4EFA" w14:textId="77777777" w:rsidR="009A2B3E" w:rsidRDefault="00000000">
      <w:pPr>
        <w:pStyle w:val="ListBullet"/>
      </w:pPr>
      <w:r>
        <w:t>Detect permanent obstacles.</w:t>
      </w:r>
    </w:p>
    <w:p w14:paraId="36019833" w14:textId="77777777" w:rsidR="009A2B3E" w:rsidRDefault="00000000">
      <w:pPr>
        <w:pStyle w:val="ListBullet"/>
      </w:pPr>
      <w:r>
        <w:t>Exclude restricted operational areas.</w:t>
      </w:r>
    </w:p>
    <w:p w14:paraId="7638AC06" w14:textId="77777777" w:rsidR="009A2B3E" w:rsidRDefault="00000000">
      <w:pPr>
        <w:pStyle w:val="ListBullet"/>
      </w:pPr>
      <w:r>
        <w:lastRenderedPageBreak/>
        <w:t>Perform connected terrain extraction.</w:t>
      </w:r>
    </w:p>
    <w:p w14:paraId="772C57AA" w14:textId="77777777" w:rsidR="009A2B3E" w:rsidRDefault="00000000">
      <w:pPr>
        <w:pStyle w:val="ListBullet"/>
      </w:pPr>
      <w:r>
        <w:t>Generate Terrain Objects.</w:t>
      </w:r>
    </w:p>
    <w:p w14:paraId="7B2C0DC4" w14:textId="77777777" w:rsidR="009A2B3E" w:rsidRDefault="00000000">
      <w:r>
        <w:rPr>
          <w:b/>
        </w:rPr>
        <w:t>Deliverable</w:t>
      </w:r>
    </w:p>
    <w:p w14:paraId="6418FF87" w14:textId="77777777" w:rsidR="009A2B3E" w:rsidRDefault="00000000">
      <w:r>
        <w:t>A collection of Terrain Objects representing candidate terrain within the selected Area of Interest.</w:t>
      </w:r>
    </w:p>
    <w:p w14:paraId="2E0FCA77" w14:textId="77777777" w:rsidR="009A2B3E" w:rsidRDefault="00000000">
      <w:pPr>
        <w:pStyle w:val="Heading2"/>
      </w:pPr>
      <w:bookmarkStart w:id="163" w:name="_Toc242963148"/>
      <w:r>
        <w:t>12.4 Phase 3: Terrain Characterization</w:t>
      </w:r>
      <w:bookmarkEnd w:id="163"/>
    </w:p>
    <w:p w14:paraId="2ED70AB4" w14:textId="77777777" w:rsidR="009A2B3E" w:rsidRDefault="00000000">
      <w:r>
        <w:rPr>
          <w:b/>
        </w:rPr>
        <w:t>Objective</w:t>
      </w:r>
    </w:p>
    <w:p w14:paraId="0AC25C35" w14:textId="77777777" w:rsidR="009A2B3E" w:rsidRDefault="00000000">
      <w:r>
        <w:t>Extract descriptive characteristics for every Terrain Object.</w:t>
      </w:r>
    </w:p>
    <w:p w14:paraId="5D58154C" w14:textId="77777777" w:rsidR="009A2B3E" w:rsidRDefault="00000000">
      <w:r>
        <w:rPr>
          <w:b/>
        </w:rPr>
        <w:t>Activities</w:t>
      </w:r>
    </w:p>
    <w:p w14:paraId="1735FFB8" w14:textId="77777777" w:rsidR="009A2B3E" w:rsidRDefault="00000000">
      <w:pPr>
        <w:pStyle w:val="ListBullet"/>
      </w:pPr>
      <w:r>
        <w:t>Compute geometric properties.</w:t>
      </w:r>
    </w:p>
    <w:p w14:paraId="0D9FFA08" w14:textId="77777777" w:rsidR="009A2B3E" w:rsidRDefault="00000000">
      <w:pPr>
        <w:pStyle w:val="ListBullet"/>
      </w:pPr>
      <w:r>
        <w:t>Determine surface characteristics.</w:t>
      </w:r>
    </w:p>
    <w:p w14:paraId="4D47C39F" w14:textId="77777777" w:rsidR="009A2B3E" w:rsidRDefault="00000000">
      <w:pPr>
        <w:pStyle w:val="ListBullet"/>
      </w:pPr>
      <w:r>
        <w:t>Analyze vegetation density.</w:t>
      </w:r>
    </w:p>
    <w:p w14:paraId="552885E0" w14:textId="77777777" w:rsidR="009A2B3E" w:rsidRDefault="00000000">
      <w:pPr>
        <w:pStyle w:val="ListBullet"/>
      </w:pPr>
      <w:r>
        <w:t>Detect water presence.</w:t>
      </w:r>
    </w:p>
    <w:p w14:paraId="0EA4B76C" w14:textId="77777777" w:rsidR="009A2B3E" w:rsidRDefault="00000000">
      <w:pPr>
        <w:pStyle w:val="ListBullet"/>
      </w:pPr>
      <w:r>
        <w:t>Compute accessibility attributes.</w:t>
      </w:r>
    </w:p>
    <w:p w14:paraId="601D63ED" w14:textId="77777777" w:rsidR="009A2B3E" w:rsidRDefault="00000000">
      <w:r>
        <w:rPr>
          <w:b/>
        </w:rPr>
        <w:t>Deliverable</w:t>
      </w:r>
    </w:p>
    <w:p w14:paraId="628F760E" w14:textId="77777777" w:rsidR="009A2B3E" w:rsidRDefault="00000000">
      <w:r>
        <w:t>Terrain Objects enriched with geometric, environmental, and accessibility characteristics.</w:t>
      </w:r>
    </w:p>
    <w:p w14:paraId="34B0D3B3" w14:textId="77777777" w:rsidR="009A2B3E" w:rsidRDefault="00000000">
      <w:pPr>
        <w:pStyle w:val="Heading2"/>
      </w:pPr>
      <w:bookmarkStart w:id="164" w:name="_Toc242963149"/>
      <w:r>
        <w:t>12.5 Phase 4: Operational Zone Generation</w:t>
      </w:r>
      <w:bookmarkEnd w:id="164"/>
    </w:p>
    <w:p w14:paraId="7EB640FB" w14:textId="77777777" w:rsidR="009A2B3E" w:rsidRDefault="00000000">
      <w:r>
        <w:rPr>
          <w:b/>
        </w:rPr>
        <w:t>Objective</w:t>
      </w:r>
    </w:p>
    <w:p w14:paraId="30E7DDE9" w14:textId="77777777" w:rsidR="009A2B3E" w:rsidRDefault="00000000">
      <w:r>
        <w:t>Generate helicopter-independent Operational Zones from Terrain Objects.</w:t>
      </w:r>
    </w:p>
    <w:p w14:paraId="4A390FE2" w14:textId="77777777" w:rsidR="009A2B3E" w:rsidRDefault="00000000">
      <w:r>
        <w:rPr>
          <w:b/>
        </w:rPr>
        <w:t>Activities</w:t>
      </w:r>
    </w:p>
    <w:p w14:paraId="0A231B95" w14:textId="77777777" w:rsidR="009A2B3E" w:rsidRDefault="00000000">
      <w:pPr>
        <w:pStyle w:val="ListBullet"/>
      </w:pPr>
      <w:r>
        <w:t>Compute terrain slope from DEM.</w:t>
      </w:r>
    </w:p>
    <w:p w14:paraId="7FE5EBBB" w14:textId="77777777" w:rsidR="009A2B3E" w:rsidRDefault="00000000">
      <w:pPr>
        <w:pStyle w:val="ListBullet"/>
      </w:pPr>
      <w:r>
        <w:t>Generate multi-threshold slope maps.</w:t>
      </w:r>
    </w:p>
    <w:p w14:paraId="32916583" w14:textId="77777777" w:rsidR="009A2B3E" w:rsidRDefault="00000000">
      <w:pPr>
        <w:pStyle w:val="ListBullet"/>
      </w:pPr>
      <w:r>
        <w:t>Extract connected Operational Zones.</w:t>
      </w:r>
    </w:p>
    <w:p w14:paraId="0EF020BE" w14:textId="77777777" w:rsidR="009A2B3E" w:rsidRDefault="00000000">
      <w:pPr>
        <w:pStyle w:val="ListBullet"/>
      </w:pPr>
      <w:r>
        <w:t>Generate polygon geometries.</w:t>
      </w:r>
    </w:p>
    <w:p w14:paraId="2D24DDCF" w14:textId="77777777" w:rsidR="009A2B3E" w:rsidRDefault="00000000">
      <w:pPr>
        <w:pStyle w:val="ListBullet"/>
      </w:pPr>
      <w:r>
        <w:t>Compute the Pole of Inaccessibility.</w:t>
      </w:r>
    </w:p>
    <w:p w14:paraId="7A5E1E4B" w14:textId="77777777" w:rsidR="009A2B3E" w:rsidRDefault="00000000">
      <w:pPr>
        <w:pStyle w:val="ListBullet"/>
      </w:pPr>
      <w:r>
        <w:t>Compute the Maximum Inscribed Circle Radius.</w:t>
      </w:r>
    </w:p>
    <w:p w14:paraId="07BD2A1F" w14:textId="77777777" w:rsidR="009A2B3E" w:rsidRDefault="00000000">
      <w:pPr>
        <w:pStyle w:val="ListBullet"/>
      </w:pPr>
      <w:r>
        <w:t>Associate Environmental Context with every Operational Zone.</w:t>
      </w:r>
    </w:p>
    <w:p w14:paraId="7F0598F0" w14:textId="77777777" w:rsidR="009A2B3E" w:rsidRDefault="00000000">
      <w:r>
        <w:rPr>
          <w:b/>
        </w:rPr>
        <w:t>Deliverable</w:t>
      </w:r>
    </w:p>
    <w:p w14:paraId="14C91970" w14:textId="77777777" w:rsidR="009A2B3E" w:rsidRDefault="00000000">
      <w:r>
        <w:t>Operational Zones representing physically feasible landing regions together with their geometric and environmental properties.</w:t>
      </w:r>
    </w:p>
    <w:p w14:paraId="01E1A70C" w14:textId="77777777" w:rsidR="009A2B3E" w:rsidRDefault="00000000">
      <w:pPr>
        <w:pStyle w:val="Heading2"/>
      </w:pPr>
      <w:bookmarkStart w:id="165" w:name="_Toc242963150"/>
      <w:r>
        <w:lastRenderedPageBreak/>
        <w:t>12.6 Phase 5: Terrain Knowledge Database</w:t>
      </w:r>
      <w:bookmarkEnd w:id="165"/>
    </w:p>
    <w:p w14:paraId="48D2242B" w14:textId="77777777" w:rsidR="009A2B3E" w:rsidRDefault="00000000">
      <w:r>
        <w:rPr>
          <w:b/>
        </w:rPr>
        <w:t>Objective</w:t>
      </w:r>
    </w:p>
    <w:p w14:paraId="40C250ED" w14:textId="77777777" w:rsidR="009A2B3E" w:rsidRDefault="00000000">
      <w:r>
        <w:t>Organize all generated terrain knowledge into a reusable database.</w:t>
      </w:r>
    </w:p>
    <w:p w14:paraId="79A773A1" w14:textId="77777777" w:rsidR="009A2B3E" w:rsidRDefault="00000000">
      <w:r>
        <w:rPr>
          <w:b/>
        </w:rPr>
        <w:t>Activities</w:t>
      </w:r>
    </w:p>
    <w:p w14:paraId="280BD808" w14:textId="77777777" w:rsidR="009A2B3E" w:rsidRDefault="00000000">
      <w:pPr>
        <w:pStyle w:val="ListBullet"/>
      </w:pPr>
      <w:r>
        <w:t>Design the Terrain Knowledge Database.</w:t>
      </w:r>
    </w:p>
    <w:p w14:paraId="696B7E26" w14:textId="77777777" w:rsidR="009A2B3E" w:rsidRDefault="00000000">
      <w:pPr>
        <w:pStyle w:val="ListBullet"/>
      </w:pPr>
      <w:r>
        <w:t>Store Terrain Objects and their characteristics.</w:t>
      </w:r>
    </w:p>
    <w:p w14:paraId="5BD37070" w14:textId="77777777" w:rsidR="009A2B3E" w:rsidRDefault="00000000">
      <w:pPr>
        <w:pStyle w:val="ListBullet"/>
      </w:pPr>
      <w:r>
        <w:t>Store Operational Zones.</w:t>
      </w:r>
    </w:p>
    <w:p w14:paraId="598D6376" w14:textId="77777777" w:rsidR="009A2B3E" w:rsidRDefault="00000000">
      <w:pPr>
        <w:pStyle w:val="ListBullet"/>
      </w:pPr>
      <w:r>
        <w:t>Store Environmental Context.</w:t>
      </w:r>
    </w:p>
    <w:p w14:paraId="202D797D" w14:textId="77777777" w:rsidR="009A2B3E" w:rsidRDefault="00000000">
      <w:pPr>
        <w:pStyle w:val="ListBullet"/>
      </w:pPr>
      <w:r>
        <w:t>Establish relationships between all entities.</w:t>
      </w:r>
    </w:p>
    <w:p w14:paraId="0B9A7F2A" w14:textId="77777777" w:rsidR="009A2B3E" w:rsidRDefault="00000000">
      <w:r>
        <w:rPr>
          <w:b/>
        </w:rPr>
        <w:t>Deliverable</w:t>
      </w:r>
    </w:p>
    <w:p w14:paraId="410D1E10" w14:textId="77777777" w:rsidR="009A2B3E" w:rsidRDefault="00000000">
      <w:r>
        <w:t>A fully populated Terrain Knowledge Database capable of supporting helicopter recommendation queries.</w:t>
      </w:r>
    </w:p>
    <w:p w14:paraId="2F47214F" w14:textId="77777777" w:rsidR="009A2B3E" w:rsidRDefault="00000000">
      <w:pPr>
        <w:pStyle w:val="Heading2"/>
      </w:pPr>
      <w:bookmarkStart w:id="166" w:name="_Toc242963151"/>
      <w:r>
        <w:t>12.7 Phase 6: Helicopter Recommendation Engine</w:t>
      </w:r>
      <w:bookmarkEnd w:id="166"/>
    </w:p>
    <w:p w14:paraId="56D590D7" w14:textId="77777777" w:rsidR="009A2B3E" w:rsidRDefault="00000000">
      <w:r>
        <w:rPr>
          <w:b/>
        </w:rPr>
        <w:t>Objective</w:t>
      </w:r>
    </w:p>
    <w:p w14:paraId="5A226A56" w14:textId="77777777" w:rsidR="009A2B3E" w:rsidRDefault="00000000">
      <w:r>
        <w:t>Develop the recommendation pipeline that evaluates Operational Zones for specific helicopter missions.</w:t>
      </w:r>
    </w:p>
    <w:p w14:paraId="75564419" w14:textId="77777777" w:rsidR="009A2B3E" w:rsidRDefault="00000000">
      <w:r>
        <w:rPr>
          <w:b/>
        </w:rPr>
        <w:t>Activities</w:t>
      </w:r>
    </w:p>
    <w:p w14:paraId="097F71A4" w14:textId="77777777" w:rsidR="009A2B3E" w:rsidRDefault="00000000">
      <w:pPr>
        <w:pStyle w:val="ListBullet"/>
      </w:pPr>
      <w:r>
        <w:t>Develop helicopter input processing.</w:t>
      </w:r>
    </w:p>
    <w:p w14:paraId="79374C1C" w14:textId="77777777" w:rsidR="009A2B3E" w:rsidRDefault="00000000">
      <w:pPr>
        <w:pStyle w:val="ListBullet"/>
      </w:pPr>
      <w:r>
        <w:t>Implement Operational Zone retrieval.</w:t>
      </w:r>
    </w:p>
    <w:p w14:paraId="596FBC77" w14:textId="77777777" w:rsidR="009A2B3E" w:rsidRDefault="00000000">
      <w:pPr>
        <w:pStyle w:val="ListBullet"/>
      </w:pPr>
      <w:r>
        <w:t>Integrate weather and operational feasibility assessment.</w:t>
      </w:r>
    </w:p>
    <w:p w14:paraId="2E9E0975" w14:textId="77777777" w:rsidR="009A2B3E" w:rsidRDefault="00000000">
      <w:pPr>
        <w:pStyle w:val="ListBullet"/>
      </w:pPr>
      <w:r>
        <w:t>Implement operational constraint matching.</w:t>
      </w:r>
    </w:p>
    <w:p w14:paraId="7FDD9A60" w14:textId="77777777" w:rsidR="009A2B3E" w:rsidRDefault="00000000">
      <w:pPr>
        <w:pStyle w:val="ListBullet"/>
      </w:pPr>
      <w:r>
        <w:t>Perform landing footprint validation.</w:t>
      </w:r>
    </w:p>
    <w:p w14:paraId="73786303" w14:textId="77777777" w:rsidR="009A2B3E" w:rsidRDefault="00000000">
      <w:pPr>
        <w:pStyle w:val="ListBullet"/>
      </w:pPr>
      <w:r>
        <w:t>Develop the Mission-Aware Ranking Engine.</w:t>
      </w:r>
    </w:p>
    <w:p w14:paraId="6C7B59F5" w14:textId="77777777" w:rsidR="009A2B3E" w:rsidRDefault="00000000">
      <w:pPr>
        <w:pStyle w:val="ListBullet"/>
      </w:pPr>
      <w:r>
        <w:t>Generate explainable landing recommendations.</w:t>
      </w:r>
    </w:p>
    <w:p w14:paraId="5336ED2F" w14:textId="77777777" w:rsidR="009A2B3E" w:rsidRDefault="00000000">
      <w:r>
        <w:rPr>
          <w:b/>
        </w:rPr>
        <w:t>Deliverable</w:t>
      </w:r>
    </w:p>
    <w:p w14:paraId="7D36148A" w14:textId="77777777" w:rsidR="009A2B3E" w:rsidRDefault="00000000">
      <w:r>
        <w:t>A complete Helicopter Landing Recommendation Engine capable of producing ranked emergency landing recommendations.</w:t>
      </w:r>
    </w:p>
    <w:p w14:paraId="1EBEE4A0" w14:textId="77777777" w:rsidR="009A2B3E" w:rsidRDefault="00000000">
      <w:pPr>
        <w:pStyle w:val="Heading2"/>
      </w:pPr>
      <w:bookmarkStart w:id="167" w:name="_Toc242963152"/>
      <w:r>
        <w:t>12.8 Phase 7: User Interface and System Integration</w:t>
      </w:r>
      <w:bookmarkEnd w:id="167"/>
    </w:p>
    <w:p w14:paraId="1C559695" w14:textId="77777777" w:rsidR="009A2B3E" w:rsidRDefault="00000000">
      <w:r>
        <w:rPr>
          <w:b/>
        </w:rPr>
        <w:t>Objective</w:t>
      </w:r>
    </w:p>
    <w:p w14:paraId="1A7E9E69" w14:textId="77777777" w:rsidR="009A2B3E" w:rsidRDefault="00000000">
      <w:r>
        <w:t>Integrate all system components into a unified application.</w:t>
      </w:r>
    </w:p>
    <w:p w14:paraId="068FD22D" w14:textId="77777777" w:rsidR="009A2B3E" w:rsidRDefault="00000000">
      <w:r>
        <w:rPr>
          <w:b/>
        </w:rPr>
        <w:t>Activities</w:t>
      </w:r>
    </w:p>
    <w:p w14:paraId="567ECC62" w14:textId="77777777" w:rsidR="009A2B3E" w:rsidRDefault="00000000">
      <w:pPr>
        <w:pStyle w:val="ListBullet"/>
      </w:pPr>
      <w:r>
        <w:lastRenderedPageBreak/>
        <w:t>Develop the local user interface.</w:t>
      </w:r>
    </w:p>
    <w:p w14:paraId="5973A2BE" w14:textId="77777777" w:rsidR="009A2B3E" w:rsidRDefault="00000000">
      <w:pPr>
        <w:pStyle w:val="ListBullet"/>
      </w:pPr>
      <w:r>
        <w:t>Integrate the Terrain Knowledge Database.</w:t>
      </w:r>
    </w:p>
    <w:p w14:paraId="44373661" w14:textId="77777777" w:rsidR="009A2B3E" w:rsidRDefault="00000000">
      <w:pPr>
        <w:pStyle w:val="ListBullet"/>
      </w:pPr>
      <w:r>
        <w:t>Connect the recommendation engine.</w:t>
      </w:r>
    </w:p>
    <w:p w14:paraId="152DFB89" w14:textId="77777777" w:rsidR="009A2B3E" w:rsidRDefault="00000000">
      <w:pPr>
        <w:pStyle w:val="ListBullet"/>
      </w:pPr>
      <w:r>
        <w:t>Visualize Operational Zones and recommendations on maps.</w:t>
      </w:r>
    </w:p>
    <w:p w14:paraId="20177783" w14:textId="77777777" w:rsidR="009A2B3E" w:rsidRDefault="00000000">
      <w:pPr>
        <w:pStyle w:val="ListBullet"/>
      </w:pPr>
      <w:r>
        <w:t>Display supporting recommendation information and suitability scores.</w:t>
      </w:r>
    </w:p>
    <w:p w14:paraId="3F508DAB" w14:textId="77777777" w:rsidR="009A2B3E" w:rsidRDefault="00000000">
      <w:r>
        <w:rPr>
          <w:b/>
        </w:rPr>
        <w:t>Deliverable</w:t>
      </w:r>
    </w:p>
    <w:p w14:paraId="1057B1FD" w14:textId="77777777" w:rsidR="009A2B3E" w:rsidRDefault="00000000">
      <w:r>
        <w:t>A fully integrated HELPSs prototype providing end-to-end emergency landing recommendations.</w:t>
      </w:r>
    </w:p>
    <w:p w14:paraId="0F53FAB9" w14:textId="77777777" w:rsidR="009A2B3E" w:rsidRDefault="00000000">
      <w:pPr>
        <w:pStyle w:val="Heading2"/>
      </w:pPr>
      <w:bookmarkStart w:id="168" w:name="_Toc242963153"/>
      <w:r>
        <w:t>12.9 Phase 8: System Optimization and Enhancement</w:t>
      </w:r>
      <w:bookmarkEnd w:id="168"/>
    </w:p>
    <w:p w14:paraId="23C64D72" w14:textId="77777777" w:rsidR="009A2B3E" w:rsidRDefault="00000000">
      <w:r>
        <w:rPr>
          <w:b/>
        </w:rPr>
        <w:t>Objective</w:t>
      </w:r>
    </w:p>
    <w:p w14:paraId="0995D7C6" w14:textId="77777777" w:rsidR="009A2B3E" w:rsidRDefault="00000000">
      <w:r>
        <w:t>Improve the performance, scalability, and usability of the integrated system.</w:t>
      </w:r>
    </w:p>
    <w:p w14:paraId="548373BC" w14:textId="77777777" w:rsidR="009A2B3E" w:rsidRDefault="00000000">
      <w:r>
        <w:rPr>
          <w:b/>
        </w:rPr>
        <w:t>Activities</w:t>
      </w:r>
    </w:p>
    <w:p w14:paraId="51FBE4F6" w14:textId="77777777" w:rsidR="009A2B3E" w:rsidRDefault="00000000">
      <w:pPr>
        <w:pStyle w:val="ListBullet"/>
      </w:pPr>
      <w:r>
        <w:t>Optimize spatial database queries.</w:t>
      </w:r>
    </w:p>
    <w:p w14:paraId="478BA043" w14:textId="77777777" w:rsidR="009A2B3E" w:rsidRDefault="00000000">
      <w:pPr>
        <w:pStyle w:val="ListBullet"/>
      </w:pPr>
      <w:r>
        <w:t>Improve recommendation response time.</w:t>
      </w:r>
    </w:p>
    <w:p w14:paraId="528FFD96" w14:textId="77777777" w:rsidR="009A2B3E" w:rsidRDefault="00000000">
      <w:pPr>
        <w:pStyle w:val="ListBullet"/>
      </w:pPr>
      <w:r>
        <w:t>Optimize data storage and retrieval.</w:t>
      </w:r>
    </w:p>
    <w:p w14:paraId="790035C3" w14:textId="77777777" w:rsidR="009A2B3E" w:rsidRDefault="00000000">
      <w:pPr>
        <w:pStyle w:val="ListBullet"/>
      </w:pPr>
      <w:r>
        <w:t>Enhance ranking strategies.</w:t>
      </w:r>
    </w:p>
    <w:p w14:paraId="181B649E" w14:textId="77777777" w:rsidR="009A2B3E" w:rsidRDefault="00000000">
      <w:pPr>
        <w:pStyle w:val="ListBullet"/>
      </w:pPr>
      <w:r>
        <w:t>Prepare the architecture for future feature integration.</w:t>
      </w:r>
    </w:p>
    <w:p w14:paraId="6DEFAEBA" w14:textId="77777777" w:rsidR="009A2B3E" w:rsidRDefault="00000000">
      <w:r>
        <w:rPr>
          <w:b/>
        </w:rPr>
        <w:t>Deliverable</w:t>
      </w:r>
    </w:p>
    <w:p w14:paraId="1F0F11A7" w14:textId="77777777" w:rsidR="009A2B3E" w:rsidRDefault="00000000">
      <w:r>
        <w:t>An optimized, scalable, and deployment-ready HELPSs framework.</w:t>
      </w:r>
    </w:p>
    <w:p w14:paraId="202505B7" w14:textId="77777777" w:rsidR="009A2B3E" w:rsidRDefault="00000000">
      <w:pPr>
        <w:pStyle w:val="Heading2"/>
      </w:pPr>
      <w:bookmarkStart w:id="169" w:name="_Toc242963154"/>
      <w:r>
        <w:t>12.10 Chapter Summary</w:t>
      </w:r>
      <w:bookmarkEnd w:id="169"/>
    </w:p>
    <w:p w14:paraId="47591359" w14:textId="77777777" w:rsidR="009A2B3E" w:rsidRDefault="00000000">
      <w:r>
        <w:t>The development of HELPSs follows a structured, phase-wise implementation strategy in which each phase produces a well-defined deliverable that serves as the foundation for the next stage. This modular approach enables incremental development, simplifies system integration, and supports scalable expansion as new functionalities and helicopter platforms are introduced.</w:t>
      </w:r>
    </w:p>
    <w:p w14:paraId="3F481D51" w14:textId="77777777" w:rsidR="009A2B3E" w:rsidRDefault="00000000">
      <w:r>
        <w:t>Phase Key Outcome / Deliverable Phase 1 – Geospatial Data Standardized geospatial datasets prepared for Infrastructure analysis.</w:t>
      </w:r>
    </w:p>
    <w:p w14:paraId="4C997A0D" w14:textId="77777777" w:rsidR="009A2B3E" w:rsidRDefault="00000000">
      <w:r>
        <w:t>Phase 2 – Candidate Terrain Terrain Objects representing physically continuous Generation candidate terrain.</w:t>
      </w:r>
    </w:p>
    <w:p w14:paraId="36EC2575" w14:textId="77777777" w:rsidR="009A2B3E" w:rsidRDefault="00000000">
      <w:r>
        <w:t>Phase 3 – Terrain Terrain Objects enriched with geometric and Characterization environmental attributes.</w:t>
      </w:r>
    </w:p>
    <w:p w14:paraId="1C65C017" w14:textId="77777777" w:rsidR="009A2B3E" w:rsidRDefault="00000000">
      <w:r>
        <w:t>Phase 4 – Operational Zone Operational Zones generated with slope, geometry, Generation and environmental context.</w:t>
      </w:r>
    </w:p>
    <w:p w14:paraId="0686E9E2" w14:textId="77777777" w:rsidR="009A2B3E" w:rsidRDefault="00000000">
      <w:r>
        <w:lastRenderedPageBreak/>
        <w:t>Phase 5 – Terrain Knowledge Structured Terrain Knowledge Database containing Database reusable terrain knowledge.</w:t>
      </w:r>
    </w:p>
    <w:p w14:paraId="00C72712" w14:textId="77777777" w:rsidR="009A2B3E" w:rsidRDefault="00000000">
      <w:r>
        <w:t>Phase 6 – Helicopter Helicopter-specific recommendation pipeline Recommendation Engine capable of generating ranked landing candidates.</w:t>
      </w:r>
    </w:p>
    <w:p w14:paraId="73329835" w14:textId="77777777" w:rsidR="009A2B3E" w:rsidRDefault="00000000">
      <w:r>
        <w:t>Phase 7 – User Interface &amp; Fully integrated HELPSs prototype with visualization System Integration and recommendation capabilities.</w:t>
      </w:r>
    </w:p>
    <w:p w14:paraId="77060BB5" w14:textId="77777777" w:rsidR="009A2B3E" w:rsidRDefault="00000000">
      <w:r>
        <w:t>Phase 8 – System Optimization Optimized, scalable, and deployment-ready HELPSs &amp; Enhancement framework.</w:t>
      </w:r>
    </w:p>
    <w:p w14:paraId="3DFC1E0F" w14:textId="77777777" w:rsidR="009A2B3E" w:rsidRDefault="00000000">
      <w:r>
        <w:rPr>
          <w:b/>
        </w:rPr>
        <w:t>Key Takeaways</w:t>
      </w:r>
    </w:p>
    <w:p w14:paraId="0C19F04E" w14:textId="77777777" w:rsidR="009A2B3E" w:rsidRDefault="00000000">
      <w:pPr>
        <w:pStyle w:val="ListBullet"/>
      </w:pPr>
      <w:r>
        <w:t>Modular development enables each subsystem to be developed and validated independently.</w:t>
      </w:r>
    </w:p>
    <w:p w14:paraId="5A24A56B" w14:textId="77777777" w:rsidR="009A2B3E" w:rsidRDefault="00000000">
      <w:pPr>
        <w:pStyle w:val="ListBullet"/>
      </w:pPr>
      <w:r>
        <w:t>Terrain knowledge is generated once and reused across multiple recommendation requests.</w:t>
      </w:r>
    </w:p>
    <w:p w14:paraId="4AEAE5D8" w14:textId="77777777" w:rsidR="009A2B3E" w:rsidRDefault="00000000">
      <w:pPr>
        <w:pStyle w:val="ListBullet"/>
      </w:pPr>
      <w:r>
        <w:t>Each phase produces a measurable deliverable, ensuring systematic project progress.</w:t>
      </w:r>
    </w:p>
    <w:p w14:paraId="30805F7E" w14:textId="77777777" w:rsidR="009A2B3E" w:rsidRDefault="00000000">
      <w:pPr>
        <w:pStyle w:val="ListBullet"/>
      </w:pPr>
      <w:r>
        <w:t>The roadmap provides a clear implementation pathway from raw geospatial data to a complete helicopter emergency landing recommendation system.</w:t>
      </w:r>
    </w:p>
    <w:p w14:paraId="47DC3E50" w14:textId="77777777" w:rsidR="009A2B3E" w:rsidRDefault="00000000">
      <w:pPr>
        <w:pStyle w:val="ListBullet"/>
      </w:pPr>
      <w:r>
        <w:t>The phased architecture supports future scalability, maintainability, and integration of advanced capabilities without major architectural changes.</w:t>
      </w:r>
    </w:p>
    <w:p w14:paraId="674F5F39" w14:textId="77777777" w:rsidR="009A2B3E" w:rsidRDefault="00000000">
      <w:r>
        <w:br w:type="page"/>
      </w:r>
    </w:p>
    <w:p w14:paraId="6B04F794" w14:textId="77777777" w:rsidR="009A2B3E" w:rsidRDefault="00000000">
      <w:pPr>
        <w:pStyle w:val="Heading1"/>
        <w:spacing w:after="0"/>
      </w:pPr>
      <w:bookmarkStart w:id="170" w:name="_Toc242963155"/>
      <w:r>
        <w:rPr>
          <w:sz w:val="22"/>
          <w:szCs w:val="22"/>
        </w:rPr>
        <w:lastRenderedPageBreak/>
        <w:t>Chapter 13</w:t>
      </w:r>
      <w:bookmarkEnd w:id="170"/>
    </w:p>
    <w:p w14:paraId="389ADBDB" w14:textId="77777777" w:rsidR="009A2B3E" w:rsidRDefault="00000000">
      <w:pPr>
        <w:pStyle w:val="Heading1"/>
      </w:pPr>
      <w:bookmarkStart w:id="171" w:name="_Toc242963156"/>
      <w:r>
        <w:t>TESTING AND VALIDATION PLAN</w:t>
      </w:r>
      <w:bookmarkEnd w:id="171"/>
    </w:p>
    <w:p w14:paraId="27F13A66" w14:textId="77777777" w:rsidR="009A2B3E" w:rsidRDefault="00000000">
      <w:pPr>
        <w:jc w:val="center"/>
      </w:pPr>
      <w:r>
        <w:rPr>
          <w:noProof/>
        </w:rPr>
        <w:drawing>
          <wp:inline distT="0" distB="0" distL="0" distR="0" wp14:anchorId="6110E589" wp14:editId="6042B4D9">
            <wp:extent cx="5303520" cy="3093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trategy.png"/>
                    <pic:cNvPicPr/>
                  </pic:nvPicPr>
                  <pic:blipFill>
                    <a:blip r:embed="rId14"/>
                    <a:stretch>
                      <a:fillRect/>
                    </a:stretch>
                  </pic:blipFill>
                  <pic:spPr>
                    <a:xfrm>
                      <a:off x="0" y="0"/>
                      <a:ext cx="5303520" cy="3093720"/>
                    </a:xfrm>
                    <a:prstGeom prst="rect">
                      <a:avLst/>
                    </a:prstGeom>
                  </pic:spPr>
                </pic:pic>
              </a:graphicData>
            </a:graphic>
          </wp:inline>
        </w:drawing>
      </w:r>
    </w:p>
    <w:p w14:paraId="6C5A2CB9" w14:textId="77777777" w:rsidR="009A2B3E" w:rsidRDefault="00000000">
      <w:pPr>
        <w:pStyle w:val="Caption"/>
      </w:pPr>
      <w:r>
        <w:t>Figure 13.1 Validation strategy</w:t>
      </w:r>
    </w:p>
    <w:p w14:paraId="5A72B4F5" w14:textId="77777777" w:rsidR="009A2B3E" w:rsidRDefault="00000000">
      <w:pPr>
        <w:pStyle w:val="Heading2"/>
      </w:pPr>
      <w:bookmarkStart w:id="172" w:name="_Toc242963157"/>
      <w:r>
        <w:t>13.1 Validation Objectives</w:t>
      </w:r>
      <w:bookmarkEnd w:id="172"/>
    </w:p>
    <w:p w14:paraId="7D950FAA" w14:textId="77777777" w:rsidR="009A2B3E" w:rsidRDefault="00000000">
      <w:r>
        <w:t>Validation must demonstrate that the system transforms source data consistently, preserves valid geometry, applies constraints correctly, produces repeatable rankings, and reports uncertainty and missing information. Because the source design does not contain completed flight-test results, this chapter defines a defensible verification plan rather than claiming measured operational performance.</w:t>
      </w:r>
    </w:p>
    <w:p w14:paraId="5A86E5D7" w14:textId="77777777" w:rsidR="009A2B3E" w:rsidRDefault="00000000">
      <w:pPr>
        <w:pStyle w:val="Caption"/>
      </w:pPr>
      <w:r>
        <w:t>Table 13.1 Validation matrix</w:t>
      </w:r>
    </w:p>
    <w:tbl>
      <w:tblPr>
        <w:tblW w:w="0" w:type="auto"/>
        <w:jc w:val="center"/>
        <w:tblLayout w:type="fixed"/>
        <w:tblCellMar>
          <w:top w:w="40" w:type="dxa"/>
          <w:bottom w:w="40" w:type="dxa"/>
        </w:tblCellMar>
        <w:tblLook w:val="04A0" w:firstRow="1" w:lastRow="0" w:firstColumn="1" w:lastColumn="0" w:noHBand="0" w:noVBand="1"/>
      </w:tblPr>
      <w:tblGrid>
        <w:gridCol w:w="1757"/>
        <w:gridCol w:w="3515"/>
        <w:gridCol w:w="3231"/>
      </w:tblGrid>
      <w:tr w:rsidR="009A2B3E" w14:paraId="05E2D17C" w14:textId="77777777">
        <w:trPr>
          <w:tblHeade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2C5754" w14:textId="77777777" w:rsidR="009A2B3E" w:rsidRDefault="00000000">
            <w:pPr>
              <w:ind w:left="0" w:right="0"/>
              <w:jc w:val="center"/>
            </w:pPr>
            <w:r>
              <w:rPr>
                <w:b/>
                <w:sz w:val="20"/>
              </w:rPr>
              <w:t>Test area</w:t>
            </w:r>
          </w:p>
        </w:tc>
        <w:tc>
          <w:tcPr>
            <w:tcW w:w="35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1EEC69" w14:textId="77777777" w:rsidR="009A2B3E" w:rsidRDefault="00000000">
            <w:pPr>
              <w:ind w:left="0" w:right="0"/>
              <w:jc w:val="center"/>
            </w:pPr>
            <w:r>
              <w:rPr>
                <w:b/>
                <w:sz w:val="20"/>
              </w:rPr>
              <w:t>Method</w:t>
            </w:r>
          </w:p>
        </w:tc>
        <w:tc>
          <w:tcPr>
            <w:tcW w:w="32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604925" w14:textId="77777777" w:rsidR="009A2B3E" w:rsidRDefault="00000000">
            <w:pPr>
              <w:ind w:left="0" w:right="0"/>
              <w:jc w:val="center"/>
            </w:pPr>
            <w:r>
              <w:rPr>
                <w:b/>
                <w:sz w:val="20"/>
              </w:rPr>
              <w:t>Acceptance evidence</w:t>
            </w:r>
          </w:p>
        </w:tc>
      </w:tr>
      <w:tr w:rsidR="009A2B3E" w14:paraId="55E21457"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698B28A2" w14:textId="77777777" w:rsidR="009A2B3E" w:rsidRDefault="00000000">
            <w:pPr>
              <w:spacing w:line="240" w:lineRule="auto"/>
              <w:ind w:left="0" w:right="0"/>
            </w:pPr>
            <w:r>
              <w:rPr>
                <w:sz w:val="20"/>
              </w:rPr>
              <w:t>Dataset ingestion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1AA2BD99" w14:textId="77777777" w:rsidR="009A2B3E" w:rsidRDefault="00000000">
            <w:pPr>
              <w:spacing w:line="240" w:lineRule="auto"/>
              <w:ind w:left="0" w:right="0"/>
            </w:pPr>
            <w:r>
              <w:rPr>
                <w:sz w:val="20"/>
              </w:rPr>
              <w:t>Use AOIs with known extents, coordinate systems, and deliberate missing tiles.</w:t>
            </w:r>
          </w:p>
        </w:tc>
        <w:tc>
          <w:tcPr>
            <w:tcW w:w="3231" w:type="dxa"/>
            <w:tcBorders>
              <w:top w:val="single" w:sz="4" w:space="0" w:color="000000"/>
              <w:left w:val="single" w:sz="4" w:space="0" w:color="000000"/>
              <w:bottom w:val="single" w:sz="4" w:space="0" w:color="000000"/>
              <w:right w:val="single" w:sz="4" w:space="0" w:color="000000"/>
            </w:tcBorders>
            <w:vAlign w:val="center"/>
          </w:tcPr>
          <w:p w14:paraId="70505BE3" w14:textId="77777777" w:rsidR="009A2B3E" w:rsidRDefault="00000000">
            <w:pPr>
              <w:spacing w:line="240" w:lineRule="auto"/>
              <w:ind w:left="0" w:right="0"/>
            </w:pPr>
            <w:r>
              <w:rPr>
                <w:sz w:val="20"/>
              </w:rPr>
              <w:t>Correct coverage checks, reprojection, logging, and safe rejection of incomplete inputs.</w:t>
            </w:r>
          </w:p>
        </w:tc>
      </w:tr>
      <w:tr w:rsidR="009A2B3E" w14:paraId="4257BCA0"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D3337A1" w14:textId="77777777" w:rsidR="009A2B3E" w:rsidRDefault="00000000">
            <w:pPr>
              <w:spacing w:line="240" w:lineRule="auto"/>
              <w:ind w:left="0" w:right="0"/>
            </w:pPr>
            <w:r>
              <w:rPr>
                <w:sz w:val="20"/>
              </w:rPr>
              <w:t>Terrain classification</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0E9F628" w14:textId="77777777" w:rsidR="009A2B3E" w:rsidRDefault="00000000">
            <w:pPr>
              <w:spacing w:line="240" w:lineRule="auto"/>
              <w:ind w:left="0" w:right="0"/>
            </w:pPr>
            <w:r>
              <w:rPr>
                <w:sz w:val="20"/>
              </w:rPr>
              <w:t>Compare selected samples against manually reviewed imagery.</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9507C3" w14:textId="77777777" w:rsidR="009A2B3E" w:rsidRDefault="00000000">
            <w:pPr>
              <w:spacing w:line="240" w:lineRule="auto"/>
              <w:ind w:left="0" w:right="0"/>
            </w:pPr>
            <w:r>
              <w:rPr>
                <w:sz w:val="20"/>
              </w:rPr>
              <w:t>Documented confusion matrix and class-specific error analysis.</w:t>
            </w:r>
          </w:p>
        </w:tc>
      </w:tr>
      <w:tr w:rsidR="009A2B3E" w14:paraId="18887F27"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3AEC1879" w14:textId="77777777" w:rsidR="009A2B3E" w:rsidRDefault="00000000">
            <w:pPr>
              <w:spacing w:line="240" w:lineRule="auto"/>
              <w:ind w:left="0" w:right="0"/>
            </w:pPr>
            <w:r>
              <w:rPr>
                <w:sz w:val="20"/>
              </w:rPr>
              <w:t>Slope computation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0E73A557" w14:textId="77777777" w:rsidR="009A2B3E" w:rsidRDefault="00000000">
            <w:pPr>
              <w:spacing w:line="240" w:lineRule="auto"/>
              <w:ind w:left="0" w:right="0"/>
            </w:pPr>
            <w:r>
              <w:rPr>
                <w:sz w:val="20"/>
              </w:rPr>
              <w:t>Evaluate synthetic surfaces and surveyed reference points.</w:t>
            </w:r>
          </w:p>
        </w:tc>
        <w:tc>
          <w:tcPr>
            <w:tcW w:w="3231" w:type="dxa"/>
            <w:tcBorders>
              <w:top w:val="single" w:sz="4" w:space="0" w:color="000000"/>
              <w:left w:val="single" w:sz="4" w:space="0" w:color="000000"/>
              <w:bottom w:val="single" w:sz="4" w:space="0" w:color="000000"/>
              <w:right w:val="single" w:sz="4" w:space="0" w:color="000000"/>
            </w:tcBorders>
            <w:vAlign w:val="center"/>
          </w:tcPr>
          <w:p w14:paraId="059AA3BF" w14:textId="77777777" w:rsidR="009A2B3E" w:rsidRDefault="00000000">
            <w:pPr>
              <w:spacing w:line="240" w:lineRule="auto"/>
              <w:ind w:left="0" w:right="0"/>
            </w:pPr>
            <w:r>
              <w:rPr>
                <w:sz w:val="20"/>
              </w:rPr>
              <w:t>Slope values remain within a defined tolerance and preserve local variation.</w:t>
            </w:r>
          </w:p>
        </w:tc>
      </w:tr>
      <w:tr w:rsidR="009A2B3E" w14:paraId="458C796F"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782A773" w14:textId="77777777" w:rsidR="009A2B3E" w:rsidRDefault="00000000">
            <w:pPr>
              <w:spacing w:line="240" w:lineRule="auto"/>
              <w:ind w:left="0" w:right="0"/>
            </w:pPr>
            <w:r>
              <w:rPr>
                <w:sz w:val="20"/>
              </w:rPr>
              <w:t>Operational-zone extraction</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5ECE06" w14:textId="77777777" w:rsidR="009A2B3E" w:rsidRDefault="00000000">
            <w:pPr>
              <w:spacing w:line="240" w:lineRule="auto"/>
              <w:ind w:left="0" w:right="0"/>
            </w:pPr>
            <w:r>
              <w:rPr>
                <w:sz w:val="20"/>
              </w:rPr>
              <w:t>Test regular, concave, fragmented, and holed polygons.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212C7EC" w14:textId="77777777" w:rsidR="009A2B3E" w:rsidRDefault="00000000">
            <w:pPr>
              <w:spacing w:line="240" w:lineRule="auto"/>
              <w:ind w:left="0" w:right="0"/>
            </w:pPr>
            <w:r>
              <w:rPr>
                <w:sz w:val="20"/>
              </w:rPr>
              <w:t>Valid geometries, expected connected components, and no orphan database records.</w:t>
            </w:r>
          </w:p>
        </w:tc>
      </w:tr>
      <w:tr w:rsidR="009A2B3E" w14:paraId="2BCD6AB2"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391B62DA" w14:textId="77777777" w:rsidR="009A2B3E" w:rsidRDefault="00000000">
            <w:pPr>
              <w:spacing w:line="240" w:lineRule="auto"/>
              <w:ind w:left="0" w:right="0"/>
            </w:pPr>
            <w:r>
              <w:rPr>
                <w:sz w:val="20"/>
              </w:rPr>
              <w:t>Footprint validation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6AAC22A1" w14:textId="77777777" w:rsidR="009A2B3E" w:rsidRDefault="00000000">
            <w:pPr>
              <w:spacing w:line="240" w:lineRule="auto"/>
              <w:ind w:left="0" w:right="0"/>
            </w:pPr>
            <w:r>
              <w:rPr>
                <w:sz w:val="20"/>
              </w:rPr>
              <w:t>Use boundary and near-boundary cases for different helicopter radii.</w:t>
            </w:r>
          </w:p>
        </w:tc>
        <w:tc>
          <w:tcPr>
            <w:tcW w:w="3231" w:type="dxa"/>
            <w:tcBorders>
              <w:top w:val="single" w:sz="4" w:space="0" w:color="000000"/>
              <w:left w:val="single" w:sz="4" w:space="0" w:color="000000"/>
              <w:bottom w:val="single" w:sz="4" w:space="0" w:color="000000"/>
              <w:right w:val="single" w:sz="4" w:space="0" w:color="000000"/>
            </w:tcBorders>
            <w:vAlign w:val="center"/>
          </w:tcPr>
          <w:p w14:paraId="68B967BB" w14:textId="77777777" w:rsidR="009A2B3E" w:rsidRDefault="00000000">
            <w:pPr>
              <w:spacing w:line="240" w:lineRule="auto"/>
              <w:ind w:left="0" w:right="0"/>
            </w:pPr>
            <w:r>
              <w:rPr>
                <w:sz w:val="20"/>
              </w:rPr>
              <w:t xml:space="preserve">Candidates pass only when the entire safety circle is contained in the </w:t>
            </w:r>
            <w:r>
              <w:rPr>
                <w:sz w:val="20"/>
              </w:rPr>
              <w:lastRenderedPageBreak/>
              <w:t>usable polygon.</w:t>
            </w:r>
          </w:p>
        </w:tc>
      </w:tr>
      <w:tr w:rsidR="009A2B3E" w14:paraId="4F6A7E9E"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282E883" w14:textId="77777777" w:rsidR="009A2B3E" w:rsidRDefault="00000000">
            <w:pPr>
              <w:spacing w:line="240" w:lineRule="auto"/>
              <w:ind w:left="0" w:right="0"/>
            </w:pPr>
            <w:r>
              <w:rPr>
                <w:sz w:val="20"/>
              </w:rPr>
              <w:lastRenderedPageBreak/>
              <w:t>Ranking</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31EA5C1" w14:textId="77777777" w:rsidR="009A2B3E" w:rsidRDefault="00000000">
            <w:pPr>
              <w:spacing w:line="240" w:lineRule="auto"/>
              <w:ind w:left="0" w:right="0"/>
            </w:pPr>
            <w:r>
              <w:rPr>
                <w:sz w:val="20"/>
              </w:rPr>
              <w:t>Use fixed candidate sets and mission-weight configurations.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9C9D7D8" w14:textId="77777777" w:rsidR="009A2B3E" w:rsidRDefault="00000000">
            <w:pPr>
              <w:spacing w:line="240" w:lineRule="auto"/>
              <w:ind w:left="0" w:right="0"/>
            </w:pPr>
            <w:r>
              <w:rPr>
                <w:sz w:val="20"/>
              </w:rPr>
              <w:t>Deterministic order, explainable score components, and sensitivity analysis.</w:t>
            </w:r>
          </w:p>
        </w:tc>
      </w:tr>
      <w:tr w:rsidR="009A2B3E" w14:paraId="3179AEAD"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438844B2" w14:textId="77777777" w:rsidR="009A2B3E" w:rsidRDefault="00000000">
            <w:pPr>
              <w:spacing w:line="240" w:lineRule="auto"/>
              <w:ind w:left="0" w:right="0"/>
            </w:pPr>
            <w:r>
              <w:rPr>
                <w:sz w:val="20"/>
              </w:rPr>
              <w:t>Performance</w:t>
            </w:r>
          </w:p>
        </w:tc>
        <w:tc>
          <w:tcPr>
            <w:tcW w:w="3515" w:type="dxa"/>
            <w:tcBorders>
              <w:top w:val="single" w:sz="4" w:space="0" w:color="000000"/>
              <w:left w:val="single" w:sz="4" w:space="0" w:color="000000"/>
              <w:bottom w:val="single" w:sz="4" w:space="0" w:color="000000"/>
              <w:right w:val="single" w:sz="4" w:space="0" w:color="000000"/>
            </w:tcBorders>
            <w:vAlign w:val="center"/>
          </w:tcPr>
          <w:p w14:paraId="5DC03D93" w14:textId="77777777" w:rsidR="009A2B3E" w:rsidRDefault="00000000">
            <w:pPr>
              <w:spacing w:line="240" w:lineRule="auto"/>
              <w:ind w:left="0" w:right="0"/>
            </w:pPr>
            <w:r>
              <w:rPr>
                <w:sz w:val="20"/>
              </w:rPr>
              <w:t>Measure indexed retrieval and end-to-end response on increasing AOI sizes.</w:t>
            </w:r>
          </w:p>
        </w:tc>
        <w:tc>
          <w:tcPr>
            <w:tcW w:w="3231" w:type="dxa"/>
            <w:tcBorders>
              <w:top w:val="single" w:sz="4" w:space="0" w:color="000000"/>
              <w:left w:val="single" w:sz="4" w:space="0" w:color="000000"/>
              <w:bottom w:val="single" w:sz="4" w:space="0" w:color="000000"/>
              <w:right w:val="single" w:sz="4" w:space="0" w:color="000000"/>
            </w:tcBorders>
            <w:vAlign w:val="center"/>
          </w:tcPr>
          <w:p w14:paraId="3307133C" w14:textId="77777777" w:rsidR="009A2B3E" w:rsidRDefault="00000000">
            <w:pPr>
              <w:spacing w:line="240" w:lineRule="auto"/>
              <w:ind w:left="0" w:right="0"/>
            </w:pPr>
            <w:r>
              <w:rPr>
                <w:sz w:val="20"/>
              </w:rPr>
              <w:t>Latency and throughput satisfy documented operational targets.</w:t>
            </w:r>
          </w:p>
        </w:tc>
      </w:tr>
      <w:tr w:rsidR="009A2B3E" w14:paraId="6A79552C"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42F006F" w14:textId="77777777" w:rsidR="009A2B3E" w:rsidRDefault="00000000">
            <w:pPr>
              <w:spacing w:line="240" w:lineRule="auto"/>
              <w:ind w:left="0" w:right="0"/>
            </w:pPr>
            <w:r>
              <w:rPr>
                <w:sz w:val="20"/>
              </w:rPr>
              <w:t>Human factors</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A307725" w14:textId="77777777" w:rsidR="009A2B3E" w:rsidRDefault="00000000">
            <w:pPr>
              <w:spacing w:line="240" w:lineRule="auto"/>
              <w:ind w:left="0" w:right="0"/>
            </w:pPr>
            <w:r>
              <w:rPr>
                <w:sz w:val="20"/>
              </w:rPr>
              <w:t>Conduct scenario-based review with qualified aviation users.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0579198" w14:textId="77777777" w:rsidR="009A2B3E" w:rsidRDefault="00000000">
            <w:pPr>
              <w:spacing w:line="240" w:lineRule="auto"/>
              <w:ind w:left="0" w:right="0"/>
            </w:pPr>
            <w:r>
              <w:rPr>
                <w:sz w:val="20"/>
              </w:rPr>
              <w:t>Recommendations are understandable, do not obscure uncertainty, and support rapid comparison.</w:t>
            </w:r>
          </w:p>
        </w:tc>
      </w:tr>
    </w:tbl>
    <w:p w14:paraId="4BC57AFC" w14:textId="77777777" w:rsidR="009A2B3E" w:rsidRDefault="009A2B3E"/>
    <w:p w14:paraId="720BF501" w14:textId="77777777" w:rsidR="009A2B3E" w:rsidRDefault="00000000">
      <w:pPr>
        <w:pStyle w:val="Heading2"/>
      </w:pPr>
      <w:bookmarkStart w:id="173" w:name="_Toc242963158"/>
      <w:r>
        <w:t>13.2 Safety and Assurance</w:t>
      </w:r>
      <w:bookmarkEnd w:id="173"/>
    </w:p>
    <w:p w14:paraId="4FC310F0" w14:textId="77777777" w:rsidR="009A2B3E" w:rsidRDefault="00000000">
      <w:r>
        <w:t>Every output should display data timestamps, coverage limitations, applicable helicopter profile, weather freshness, and the reasons a candidate was accepted or rejected. Missing mandatory inputs must stop recommendation generation or produce a conspicuous degraded-mode status. The software should retain audit logs for dataset versions, rule configurations, query inputs, candidate reductions, and final ranking components.</w:t>
      </w:r>
    </w:p>
    <w:p w14:paraId="096D9E7C" w14:textId="77777777" w:rsidR="009A2B3E" w:rsidRDefault="00000000">
      <w:pPr>
        <w:pStyle w:val="Heading2"/>
      </w:pPr>
      <w:bookmarkStart w:id="174" w:name="_Toc242963159"/>
      <w:r>
        <w:t>13.3 Expected Results</w:t>
      </w:r>
      <w:bookmarkEnd w:id="174"/>
    </w:p>
    <w:p w14:paraId="4D659F9D" w14:textId="77777777" w:rsidR="009A2B3E" w:rsidRDefault="00000000">
      <w:r>
        <w:t>A successful prototype will demonstrate that terrain knowledge can be prepared once, queried for multiple helicopter profiles, and reduced to a small set of traceable recommendations. Expected benefits include lower search effort, repeatable application of terrain and aircraft constraints, and clearer comparison of alternatives. These are expected outcomes until validated through the tests above.</w:t>
      </w:r>
    </w:p>
    <w:p w14:paraId="4EA91616" w14:textId="77777777" w:rsidR="009A2B3E" w:rsidRDefault="00000000">
      <w:r>
        <w:br w:type="page"/>
      </w:r>
    </w:p>
    <w:p w14:paraId="47C131D8" w14:textId="77777777" w:rsidR="009A2B3E" w:rsidRDefault="00000000">
      <w:pPr>
        <w:pStyle w:val="Heading1"/>
        <w:spacing w:after="0"/>
      </w:pPr>
      <w:bookmarkStart w:id="175" w:name="_Toc242963160"/>
      <w:r>
        <w:rPr>
          <w:sz w:val="22"/>
          <w:szCs w:val="22"/>
        </w:rPr>
        <w:lastRenderedPageBreak/>
        <w:t>Chapter 14</w:t>
      </w:r>
      <w:bookmarkEnd w:id="175"/>
    </w:p>
    <w:p w14:paraId="59A1FBDE" w14:textId="77777777" w:rsidR="009A2B3E" w:rsidRDefault="00000000">
      <w:pPr>
        <w:pStyle w:val="Heading1"/>
      </w:pPr>
      <w:bookmarkStart w:id="176" w:name="_Toc242963161"/>
      <w:r>
        <w:t>CONCLUSION AND FUTURE WORK</w:t>
      </w:r>
      <w:bookmarkEnd w:id="176"/>
    </w:p>
    <w:p w14:paraId="364849AB" w14:textId="77777777" w:rsidR="009A2B3E" w:rsidRDefault="00000000">
      <w:pPr>
        <w:pStyle w:val="Heading2"/>
      </w:pPr>
      <w:bookmarkStart w:id="177" w:name="_Toc242963162"/>
      <w:r>
        <w:t>14.1 Conclusion</w:t>
      </w:r>
      <w:bookmarkEnd w:id="177"/>
    </w:p>
    <w:p w14:paraId="0E3EECAE" w14:textId="77777777" w:rsidR="009A2B3E" w:rsidRDefault="00000000">
      <w:r>
        <w:t>HELPS defines a modular approach to helicopter emergency-landing decision support. Its principal contribution is the separation of offline, helicopter-independent terrain understanding from online, helicopter-specific evaluation. Terrain Objects, multi-threshold Operational Zones, the pole of inaccessibility, maximum inscribed-circle radius, environmental context, and mission-aware ranking create a coherent chain from raw data to explainable recommendations.</w:t>
      </w:r>
    </w:p>
    <w:p w14:paraId="1F0A9499" w14:textId="77777777" w:rsidR="009A2B3E" w:rsidRDefault="00000000">
      <w:r>
        <w:t>The design reduces repeated computation, supports several helicopter platforms, and keeps hard safety constraints distinct from ranking preferences. It also acknowledges an essential boundary: HELPS can assist a pilot, but it cannot observe every transient obstacle, certify a landing site, or replace operating procedures and professional judgment. The project should therefore progress through controlled implementation, dataset validation, simulation, expert review, and field evaluation before any operational use.</w:t>
      </w:r>
    </w:p>
    <w:p w14:paraId="73F36CB3" w14:textId="77777777" w:rsidR="009A2B3E" w:rsidRDefault="00000000">
      <w:pPr>
        <w:pStyle w:val="Heading2"/>
      </w:pPr>
      <w:bookmarkStart w:id="178" w:name="_Toc242963163"/>
      <w:r>
        <w:t>14.2 Future Work</w:t>
      </w:r>
      <w:bookmarkEnd w:id="178"/>
    </w:p>
    <w:p w14:paraId="5C9DF4EE" w14:textId="77777777" w:rsidR="009A2B3E" w:rsidRDefault="00000000">
      <w:pPr>
        <w:pStyle w:val="ListBullet"/>
      </w:pPr>
      <w:r>
        <w:t>Integrate higher-resolution elevation and obstacle datasets where available.</w:t>
      </w:r>
    </w:p>
    <w:p w14:paraId="32CA2980" w14:textId="77777777" w:rsidR="009A2B3E" w:rsidRDefault="00000000">
      <w:pPr>
        <w:pStyle w:val="ListBullet"/>
      </w:pPr>
      <w:r>
        <w:t>Develop confidence and uncertainty measures for every stored attribute and recommendation.</w:t>
      </w:r>
    </w:p>
    <w:p w14:paraId="10A6E194" w14:textId="77777777" w:rsidR="009A2B3E" w:rsidRDefault="00000000">
      <w:pPr>
        <w:pStyle w:val="ListBullet"/>
      </w:pPr>
      <w:r>
        <w:t>Add real-time hazard feeds, airspace restrictions, and weather nowcasting with freshness monitoring.</w:t>
      </w:r>
    </w:p>
    <w:p w14:paraId="6D28A894" w14:textId="77777777" w:rsidR="009A2B3E" w:rsidRDefault="00000000">
      <w:pPr>
        <w:pStyle w:val="ListBullet"/>
      </w:pPr>
      <w:r>
        <w:t>Evaluate learning-to-rank or optimization methods while retaining transparent rule-based safety filters.</w:t>
      </w:r>
    </w:p>
    <w:p w14:paraId="4BD83059" w14:textId="77777777" w:rsidR="009A2B3E" w:rsidRDefault="00000000">
      <w:pPr>
        <w:pStyle w:val="ListBullet"/>
      </w:pPr>
      <w:r>
        <w:t>Model directional approach and departure corridors instead of a single openness score.</w:t>
      </w:r>
    </w:p>
    <w:p w14:paraId="3FC3A677" w14:textId="77777777" w:rsidR="009A2B3E" w:rsidRDefault="00000000">
      <w:pPr>
        <w:pStyle w:val="ListBullet"/>
      </w:pPr>
      <w:r>
        <w:t>Support incremental database updates and automated detection of changed terrain.</w:t>
      </w:r>
    </w:p>
    <w:p w14:paraId="4FD5FECB" w14:textId="77777777" w:rsidR="009A2B3E" w:rsidRDefault="00000000">
      <w:pPr>
        <w:pStyle w:val="ListBullet"/>
      </w:pPr>
      <w:r>
        <w:t>Conduct human-factors studies and simulator trials with qualified helicopter pilots.</w:t>
      </w:r>
    </w:p>
    <w:p w14:paraId="5F9C8A3C" w14:textId="77777777" w:rsidR="009A2B3E" w:rsidRDefault="00000000">
      <w:pPr>
        <w:pStyle w:val="ListBullet"/>
      </w:pPr>
      <w:r>
        <w:t>Define certification, cybersecurity, access-control, and assurance processes for operational deployment.</w:t>
      </w:r>
    </w:p>
    <w:p w14:paraId="13700D7F" w14:textId="77777777" w:rsidR="009A2B3E" w:rsidRDefault="00000000">
      <w:r>
        <w:br w:type="page"/>
      </w:r>
    </w:p>
    <w:p w14:paraId="4CC2719D" w14:textId="77777777" w:rsidR="009A2B3E" w:rsidRDefault="00000000">
      <w:pPr>
        <w:pStyle w:val="Heading1"/>
      </w:pPr>
      <w:bookmarkStart w:id="179" w:name="_Toc242963164"/>
      <w:r>
        <w:lastRenderedPageBreak/>
        <w:t>REFERENCES</w:t>
      </w:r>
      <w:bookmarkEnd w:id="179"/>
    </w:p>
    <w:p w14:paraId="5A8D81E1" w14:textId="77777777" w:rsidR="009A2B3E" w:rsidRDefault="00000000">
      <w:pPr>
        <w:ind w:left="1180" w:hanging="720"/>
      </w:pPr>
      <w:r>
        <w:t>Aguilar, F. J., Mills, J. P., Delgado, J., Aguilar, M. A., Negreiros, J. G., &amp; Pérez, J. L. (2010). Modelling vertical error in LiDAR-derived digital elevation models. ISPRS Journal of Photogrammetry and Remote Sensing, 65(1), 103-110. https://doi.org/10.1016/j.isprsjprs.2009.09.003</w:t>
      </w:r>
    </w:p>
    <w:p w14:paraId="01BC7985" w14:textId="77777777" w:rsidR="009A2B3E" w:rsidRDefault="00000000">
      <w:pPr>
        <w:ind w:left="1180" w:hanging="720"/>
      </w:pPr>
      <w:r>
        <w:t>Arrell, K. E., Fisher, P. F., Tate, N. J., &amp; Bastin, L. (2007). A fuzzy c-means classification of elevation derivatives to extract the morphometric classification of landforms in Snowdonia, Wales. Computers &amp; Geosciences, 33(11), 1366-1381. https://doi.org/10.1016/j.cageo.2007.05.005</w:t>
      </w:r>
    </w:p>
    <w:p w14:paraId="368EA28F" w14:textId="77777777" w:rsidR="009A2B3E" w:rsidRDefault="00000000">
      <w:pPr>
        <w:ind w:left="1180" w:hanging="720"/>
      </w:pPr>
      <w:r>
        <w:t>Chen, C., &amp; Yue, T. (2010). A method of DEM construction and related error analysis. Computers &amp; Geosciences, 36(6), 717-725. https://doi.org/10.1016/j.cageo.2009.12.001</w:t>
      </w:r>
    </w:p>
    <w:p w14:paraId="18FF071E" w14:textId="77777777" w:rsidR="009A2B3E" w:rsidRDefault="00000000">
      <w:pPr>
        <w:ind w:left="1180" w:hanging="720"/>
      </w:pPr>
      <w:r>
        <w:t>Dal, N., &amp; Görüm, T. (2023). Uncertainties related to scale and sampling window size in defining macro landforms. Coğrafya Dergisi - Journal of Geography, 46, 157-171. https://doi.org/10.26650/JGEOG2023-1265064</w:t>
      </w:r>
    </w:p>
    <w:p w14:paraId="0AC0D91A" w14:textId="77777777" w:rsidR="009A2B3E" w:rsidRDefault="00000000">
      <w:pPr>
        <w:ind w:left="1180" w:hanging="720"/>
      </w:pPr>
      <w:r>
        <w:t>Garcia-Castellanos, D., &amp; Lombardo, U. (2007). Poles of inaccessibility: A calculation algorithm for the remotest places on Earth. Scottish Geographical Journal, 123(3), 227-233. https://doi.org/10.1080/14702540801897809</w:t>
      </w:r>
    </w:p>
    <w:p w14:paraId="23556DB3" w14:textId="77777777" w:rsidR="009A2B3E" w:rsidRDefault="00000000">
      <w:pPr>
        <w:ind w:left="1180" w:hanging="720"/>
      </w:pPr>
      <w:r>
        <w:t>Hosseiny, B., Abdi, A. M., &amp; Jamali, S. (2022). Urban land use and land cover classification with interpretable machine learning: A case study using Sentinel-2 and auxiliary data. Remote Sensing Applications: Society and Environment, 28, 100843. https://doi.org/10.1016/j.rsase.2022.100843</w:t>
      </w:r>
    </w:p>
    <w:p w14:paraId="1F5E28CC" w14:textId="77777777" w:rsidR="009A2B3E" w:rsidRDefault="00000000">
      <w:pPr>
        <w:ind w:left="1180" w:hanging="720"/>
      </w:pPr>
      <w:r>
        <w:t>Jones, K. H. (1998). A comparison of algorithms used to compute hill slope as a property of the DEM. Computers &amp; Geosciences, 24(4), 315-323.</w:t>
      </w:r>
    </w:p>
    <w:p w14:paraId="7A4FD97F" w14:textId="77777777" w:rsidR="009A2B3E" w:rsidRDefault="00000000">
      <w:pPr>
        <w:ind w:left="1180" w:hanging="720"/>
      </w:pPr>
      <w:r>
        <w:t>Meng, W., &amp; Chen, R. (2013). Study of helicopter autorotation landing following engine failure based on a six-degree-of-freedom rigid-body dynamic model. Chinese Journal of Aeronautics, 26(6), 1380-1388. https://doi.org/10.1016/j.cja.2013.07.041</w:t>
      </w:r>
    </w:p>
    <w:p w14:paraId="6457D099" w14:textId="77777777" w:rsidR="009A2B3E" w:rsidRDefault="00000000">
      <w:pPr>
        <w:ind w:left="1180" w:hanging="720"/>
      </w:pPr>
      <w:r>
        <w:t>Mountrakis, G., &amp; Heydari, S. S. (2023). Harvesting the Landsat archive for land cover land use classification using deep neural networks: Comparison with traditional classifiers and multi-sensor benefits. ISPRS Journal of Photogrammetry and Remote Sensing, 200, 106-119. https://doi.org/10.1016/j.isprsjprs.2023.05.005</w:t>
      </w:r>
    </w:p>
    <w:p w14:paraId="17EA7A57" w14:textId="77777777" w:rsidR="009A2B3E" w:rsidRDefault="00000000">
      <w:pPr>
        <w:ind w:left="1180" w:hanging="720"/>
      </w:pPr>
      <w:r>
        <w:t>Ren, Y., Zhu, C., &amp; Xiao, S. (2018). Small object detection in optical remote sensing images via modified Faster R-CNN. Applied Sciences, 8(5), 813. https://doi.org/10.3390/app8050813</w:t>
      </w:r>
    </w:p>
    <w:p w14:paraId="19641FA5" w14:textId="77777777" w:rsidR="009A2B3E" w:rsidRDefault="00000000">
      <w:pPr>
        <w:ind w:left="1180" w:hanging="720"/>
      </w:pPr>
      <w:r>
        <w:lastRenderedPageBreak/>
        <w:t>Shi, X., &amp; Xue, B. (2016). Deriving a minimum set of viewpoints for maximum coverage over any given digital elevation model data. International Journal of Digital Earth, 9(12), 1153-1167. https://doi.org/10.1080/17538947.2016.1207718</w:t>
      </w:r>
    </w:p>
    <w:p w14:paraId="311EADB9" w14:textId="77777777" w:rsidR="009A2B3E" w:rsidRDefault="00000000">
      <w:pPr>
        <w:ind w:left="1180" w:hanging="720"/>
      </w:pPr>
      <w:r>
        <w:t>Suzuki, K., Horiba, I., &amp; Sugie, N. (2003). Linear-time connected-component labeling based on sequential local operations. Computer Vision and Image Understanding, 89(1), 1-23. https://doi.org/10.1016/S1077-3142(02)00030-9</w:t>
      </w:r>
    </w:p>
    <w:p w14:paraId="00FB4F34" w14:textId="77777777" w:rsidR="009A2B3E" w:rsidRDefault="00000000">
      <w:pPr>
        <w:ind w:left="1180" w:hanging="720"/>
      </w:pPr>
      <w:r>
        <w:t>Vali, A., Comai, S., &amp; Matteucci, M. (2020). Deep learning for land use and land cover classification based on hyperspectral and multispectral Earth observation data: A review. Remote Sensing, 12(15), 2495. https://doi.org/10.3390/rs12152495</w:t>
      </w:r>
    </w:p>
    <w:p w14:paraId="441A2BD2" w14:textId="77777777" w:rsidR="009A2B3E" w:rsidRDefault="00000000">
      <w:pPr>
        <w:ind w:left="1180" w:hanging="720"/>
      </w:pPr>
      <w:r>
        <w:t>Zheng, X., Xiong, H., Gong, J., &amp; Yue, L. (2017). A morphologically preserved multi-resolution TIN surface modeling and visualization method for virtual globes. ISPRS Journal of Photogrammetry and Remote Sensing, 129, 41-54. https://doi.org/10.1016/j.isprsjprs.2017.04.013</w:t>
      </w:r>
    </w:p>
    <w:p w14:paraId="3B0FFE64" w14:textId="77777777" w:rsidR="009A2B3E" w:rsidRDefault="00000000">
      <w:pPr>
        <w:ind w:left="1180" w:hanging="720"/>
      </w:pPr>
      <w:r>
        <w:t>Zhou, Q., &amp; Liu, X. (2004). Analysis of errors of derived slope and aspect related to DEM data properties. Computers &amp; Geosciences, 30(4), 369-378. https://doi.org/10.1016/j.cageo.2003.07.005</w:t>
      </w:r>
    </w:p>
    <w:p w14:paraId="6F9F253B" w14:textId="77777777" w:rsidR="009A2B3E" w:rsidRDefault="00000000">
      <w:r>
        <w:br w:type="page"/>
      </w:r>
    </w:p>
    <w:p w14:paraId="47643FA5" w14:textId="77777777" w:rsidR="009A2B3E" w:rsidRDefault="00000000">
      <w:pPr>
        <w:pStyle w:val="Heading1"/>
        <w:spacing w:after="0"/>
      </w:pPr>
      <w:bookmarkStart w:id="180" w:name="_Toc242963165"/>
      <w:r>
        <w:rPr>
          <w:sz w:val="22"/>
          <w:szCs w:val="22"/>
        </w:rPr>
        <w:lastRenderedPageBreak/>
        <w:t>APPENDIX 1</w:t>
      </w:r>
      <w:bookmarkEnd w:id="180"/>
    </w:p>
    <w:p w14:paraId="6BEA767A" w14:textId="77777777" w:rsidR="009A2B3E" w:rsidRDefault="00000000">
      <w:pPr>
        <w:pStyle w:val="Heading1"/>
      </w:pPr>
      <w:bookmarkStart w:id="181" w:name="_Toc242963166"/>
      <w:r>
        <w:t>RISK REGISTER</w:t>
      </w:r>
      <w:bookmarkEnd w:id="181"/>
    </w:p>
    <w:p w14:paraId="1CD028D9" w14:textId="77777777" w:rsidR="009A2B3E" w:rsidRDefault="00000000">
      <w:pPr>
        <w:pStyle w:val="Caption"/>
      </w:pPr>
      <w:r>
        <w:t>Table A.1 Risk register</w:t>
      </w:r>
    </w:p>
    <w:tbl>
      <w:tblPr>
        <w:tblW w:w="0" w:type="auto"/>
        <w:jc w:val="center"/>
        <w:tblLayout w:type="fixed"/>
        <w:tblCellMar>
          <w:top w:w="40" w:type="dxa"/>
          <w:bottom w:w="40" w:type="dxa"/>
        </w:tblCellMar>
        <w:tblLook w:val="04A0" w:firstRow="1" w:lastRow="0" w:firstColumn="1" w:lastColumn="0" w:noHBand="0" w:noVBand="1"/>
      </w:tblPr>
      <w:tblGrid>
        <w:gridCol w:w="2381"/>
        <w:gridCol w:w="2891"/>
        <w:gridCol w:w="3231"/>
      </w:tblGrid>
      <w:tr w:rsidR="009A2B3E" w14:paraId="5D9C20AE" w14:textId="77777777">
        <w:trPr>
          <w:tblHeade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BBD07D" w14:textId="77777777" w:rsidR="009A2B3E" w:rsidRDefault="00000000">
            <w:pPr>
              <w:ind w:left="0" w:right="0"/>
              <w:jc w:val="center"/>
            </w:pPr>
            <w:r>
              <w:rPr>
                <w:b/>
                <w:sz w:val="20"/>
              </w:rPr>
              <w:t>Risk</w:t>
            </w:r>
          </w:p>
        </w:tc>
        <w:tc>
          <w:tcPr>
            <w:tcW w:w="2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3A4C6F" w14:textId="77777777" w:rsidR="009A2B3E" w:rsidRDefault="00000000">
            <w:pPr>
              <w:ind w:left="0" w:right="0"/>
              <w:jc w:val="center"/>
            </w:pPr>
            <w:r>
              <w:rPr>
                <w:b/>
                <w:sz w:val="20"/>
              </w:rPr>
              <w:t>Impact</w:t>
            </w:r>
          </w:p>
        </w:tc>
        <w:tc>
          <w:tcPr>
            <w:tcW w:w="32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93366F" w14:textId="77777777" w:rsidR="009A2B3E" w:rsidRDefault="00000000">
            <w:pPr>
              <w:ind w:left="0" w:right="0"/>
              <w:jc w:val="center"/>
            </w:pPr>
            <w:r>
              <w:rPr>
                <w:b/>
                <w:sz w:val="20"/>
              </w:rPr>
              <w:t>Mitigation</w:t>
            </w:r>
          </w:p>
        </w:tc>
      </w:tr>
      <w:tr w:rsidR="009A2B3E" w14:paraId="6635C216"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499EA3AE" w14:textId="77777777" w:rsidR="009A2B3E" w:rsidRDefault="00000000">
            <w:pPr>
              <w:spacing w:line="240" w:lineRule="auto"/>
              <w:ind w:left="0" w:right="0"/>
            </w:pPr>
            <w:r>
              <w:rPr>
                <w:sz w:val="20"/>
              </w:rPr>
              <w:t>Outdated or incomplete map data</w:t>
            </w:r>
          </w:p>
        </w:tc>
        <w:tc>
          <w:tcPr>
            <w:tcW w:w="2891" w:type="dxa"/>
            <w:tcBorders>
              <w:top w:val="single" w:sz="4" w:space="0" w:color="000000"/>
              <w:left w:val="single" w:sz="4" w:space="0" w:color="000000"/>
              <w:bottom w:val="single" w:sz="4" w:space="0" w:color="000000"/>
              <w:right w:val="single" w:sz="4" w:space="0" w:color="000000"/>
            </w:tcBorders>
            <w:vAlign w:val="center"/>
          </w:tcPr>
          <w:p w14:paraId="65FA1656" w14:textId="77777777" w:rsidR="009A2B3E" w:rsidRDefault="00000000">
            <w:pPr>
              <w:spacing w:line="240" w:lineRule="auto"/>
              <w:ind w:left="0" w:right="0"/>
            </w:pPr>
            <w:r>
              <w:rPr>
                <w:sz w:val="20"/>
              </w:rPr>
              <w:t>Suitable zones may be missed or unsafe features may be absent.</w:t>
            </w:r>
          </w:p>
        </w:tc>
        <w:tc>
          <w:tcPr>
            <w:tcW w:w="3231" w:type="dxa"/>
            <w:tcBorders>
              <w:top w:val="single" w:sz="4" w:space="0" w:color="000000"/>
              <w:left w:val="single" w:sz="4" w:space="0" w:color="000000"/>
              <w:bottom w:val="single" w:sz="4" w:space="0" w:color="000000"/>
              <w:right w:val="single" w:sz="4" w:space="0" w:color="000000"/>
            </w:tcBorders>
            <w:vAlign w:val="center"/>
          </w:tcPr>
          <w:p w14:paraId="4637D010" w14:textId="77777777" w:rsidR="009A2B3E" w:rsidRDefault="00000000">
            <w:pPr>
              <w:spacing w:line="240" w:lineRule="auto"/>
              <w:ind w:left="0" w:right="0"/>
            </w:pPr>
            <w:r>
              <w:rPr>
                <w:sz w:val="20"/>
              </w:rPr>
              <w:t>Track provenance and freshness; combine sources; require local verification.</w:t>
            </w:r>
          </w:p>
        </w:tc>
      </w:tr>
      <w:tr w:rsidR="009A2B3E" w14:paraId="7976C13F"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763C2C0" w14:textId="77777777" w:rsidR="009A2B3E" w:rsidRDefault="00000000">
            <w:pPr>
              <w:spacing w:line="240" w:lineRule="auto"/>
              <w:ind w:left="0" w:right="0"/>
            </w:pPr>
            <w:r>
              <w:rPr>
                <w:sz w:val="20"/>
              </w:rPr>
              <w:t>DEM resolution limits</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93303CA" w14:textId="77777777" w:rsidR="009A2B3E" w:rsidRDefault="00000000">
            <w:pPr>
              <w:spacing w:line="240" w:lineRule="auto"/>
              <w:ind w:left="0" w:right="0"/>
            </w:pPr>
            <w:r>
              <w:rPr>
                <w:sz w:val="20"/>
              </w:rPr>
              <w:t>Small ridges, ditches, and abrupt gradients may be smoothed.</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5250D2A" w14:textId="77777777" w:rsidR="009A2B3E" w:rsidRDefault="00000000">
            <w:pPr>
              <w:spacing w:line="240" w:lineRule="auto"/>
              <w:ind w:left="0" w:right="0"/>
            </w:pPr>
            <w:r>
              <w:rPr>
                <w:sz w:val="20"/>
              </w:rPr>
              <w:t>Use higher-resolution DEMs where possible and record uncertainty.</w:t>
            </w:r>
          </w:p>
        </w:tc>
      </w:tr>
      <w:tr w:rsidR="009A2B3E" w14:paraId="3BBE34F0"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5BE0888B" w14:textId="77777777" w:rsidR="009A2B3E" w:rsidRDefault="00000000">
            <w:pPr>
              <w:spacing w:line="240" w:lineRule="auto"/>
              <w:ind w:left="0" w:right="0"/>
            </w:pPr>
            <w:r>
              <w:rPr>
                <w:sz w:val="20"/>
              </w:rPr>
              <w:t>Weather feed unavailable</w:t>
            </w:r>
          </w:p>
        </w:tc>
        <w:tc>
          <w:tcPr>
            <w:tcW w:w="2891" w:type="dxa"/>
            <w:tcBorders>
              <w:top w:val="single" w:sz="4" w:space="0" w:color="000000"/>
              <w:left w:val="single" w:sz="4" w:space="0" w:color="000000"/>
              <w:bottom w:val="single" w:sz="4" w:space="0" w:color="000000"/>
              <w:right w:val="single" w:sz="4" w:space="0" w:color="000000"/>
            </w:tcBorders>
            <w:vAlign w:val="center"/>
          </w:tcPr>
          <w:p w14:paraId="4FE323AC" w14:textId="77777777" w:rsidR="009A2B3E" w:rsidRDefault="00000000">
            <w:pPr>
              <w:spacing w:line="240" w:lineRule="auto"/>
              <w:ind w:left="0" w:right="0"/>
            </w:pPr>
            <w:r>
              <w:rPr>
                <w:sz w:val="20"/>
              </w:rPr>
              <w:t>Dynamic feasibility cannot be established.</w:t>
            </w:r>
          </w:p>
        </w:tc>
        <w:tc>
          <w:tcPr>
            <w:tcW w:w="3231" w:type="dxa"/>
            <w:tcBorders>
              <w:top w:val="single" w:sz="4" w:space="0" w:color="000000"/>
              <w:left w:val="single" w:sz="4" w:space="0" w:color="000000"/>
              <w:bottom w:val="single" w:sz="4" w:space="0" w:color="000000"/>
              <w:right w:val="single" w:sz="4" w:space="0" w:color="000000"/>
            </w:tcBorders>
            <w:vAlign w:val="center"/>
          </w:tcPr>
          <w:p w14:paraId="57DC5BE5" w14:textId="77777777" w:rsidR="009A2B3E" w:rsidRDefault="00000000">
            <w:pPr>
              <w:spacing w:line="240" w:lineRule="auto"/>
              <w:ind w:left="0" w:right="0"/>
            </w:pPr>
            <w:r>
              <w:rPr>
                <w:sz w:val="20"/>
              </w:rPr>
              <w:t>Fail safely or present a degraded status without a final suitability claim.</w:t>
            </w:r>
          </w:p>
        </w:tc>
      </w:tr>
      <w:tr w:rsidR="009A2B3E" w14:paraId="3241B223"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B019F60" w14:textId="77777777" w:rsidR="009A2B3E" w:rsidRDefault="00000000">
            <w:pPr>
              <w:spacing w:line="240" w:lineRule="auto"/>
              <w:ind w:left="0" w:right="0"/>
            </w:pPr>
            <w:r>
              <w:rPr>
                <w:sz w:val="20"/>
              </w:rPr>
              <w:t>Incorrect aircraft profile</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84BE497" w14:textId="77777777" w:rsidR="009A2B3E" w:rsidRDefault="00000000">
            <w:pPr>
              <w:spacing w:line="240" w:lineRule="auto"/>
              <w:ind w:left="0" w:right="0"/>
            </w:pPr>
            <w:r>
              <w:rPr>
                <w:sz w:val="20"/>
              </w:rPr>
              <w:t>Slope and clearance checks may be invalid.</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28D4FF7" w14:textId="77777777" w:rsidR="009A2B3E" w:rsidRDefault="00000000">
            <w:pPr>
              <w:spacing w:line="240" w:lineRule="auto"/>
              <w:ind w:left="0" w:right="0"/>
            </w:pPr>
            <w:r>
              <w:rPr>
                <w:sz w:val="20"/>
              </w:rPr>
              <w:t>Version, validate, and authorize all operational profiles.</w:t>
            </w:r>
          </w:p>
        </w:tc>
      </w:tr>
      <w:tr w:rsidR="009A2B3E" w14:paraId="310B4968"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1D5BC8DA" w14:textId="77777777" w:rsidR="009A2B3E" w:rsidRDefault="00000000">
            <w:pPr>
              <w:spacing w:line="240" w:lineRule="auto"/>
              <w:ind w:left="0" w:right="0"/>
            </w:pPr>
            <w:r>
              <w:rPr>
                <w:sz w:val="20"/>
              </w:rPr>
              <w:t>Ranking bias</w:t>
            </w:r>
          </w:p>
        </w:tc>
        <w:tc>
          <w:tcPr>
            <w:tcW w:w="2891" w:type="dxa"/>
            <w:tcBorders>
              <w:top w:val="single" w:sz="4" w:space="0" w:color="000000"/>
              <w:left w:val="single" w:sz="4" w:space="0" w:color="000000"/>
              <w:bottom w:val="single" w:sz="4" w:space="0" w:color="000000"/>
              <w:right w:val="single" w:sz="4" w:space="0" w:color="000000"/>
            </w:tcBorders>
            <w:vAlign w:val="center"/>
          </w:tcPr>
          <w:p w14:paraId="65350864" w14:textId="77777777" w:rsidR="009A2B3E" w:rsidRDefault="00000000">
            <w:pPr>
              <w:spacing w:line="240" w:lineRule="auto"/>
              <w:ind w:left="0" w:right="0"/>
            </w:pPr>
            <w:r>
              <w:rPr>
                <w:sz w:val="20"/>
              </w:rPr>
              <w:t>Weights may overemphasize convenience over safety.</w:t>
            </w:r>
          </w:p>
        </w:tc>
        <w:tc>
          <w:tcPr>
            <w:tcW w:w="3231" w:type="dxa"/>
            <w:tcBorders>
              <w:top w:val="single" w:sz="4" w:space="0" w:color="000000"/>
              <w:left w:val="single" w:sz="4" w:space="0" w:color="000000"/>
              <w:bottom w:val="single" w:sz="4" w:space="0" w:color="000000"/>
              <w:right w:val="single" w:sz="4" w:space="0" w:color="000000"/>
            </w:tcBorders>
            <w:vAlign w:val="center"/>
          </w:tcPr>
          <w:p w14:paraId="3E8FE32F" w14:textId="77777777" w:rsidR="009A2B3E" w:rsidRDefault="00000000">
            <w:pPr>
              <w:spacing w:line="240" w:lineRule="auto"/>
              <w:ind w:left="0" w:right="0"/>
            </w:pPr>
            <w:r>
              <w:rPr>
                <w:sz w:val="20"/>
              </w:rPr>
              <w:t>Keep mandatory filters separate; review weights with domain experts.</w:t>
            </w:r>
          </w:p>
        </w:tc>
      </w:tr>
      <w:tr w:rsidR="009A2B3E" w14:paraId="39A5B2AC"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90BF1A0" w14:textId="77777777" w:rsidR="009A2B3E" w:rsidRDefault="00000000">
            <w:pPr>
              <w:spacing w:line="240" w:lineRule="auto"/>
              <w:ind w:left="0" w:right="0"/>
            </w:pPr>
            <w:r>
              <w:rPr>
                <w:sz w:val="20"/>
              </w:rPr>
              <w:t>Pilot overreliance</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414E9A" w14:textId="77777777" w:rsidR="009A2B3E" w:rsidRDefault="00000000">
            <w:pPr>
              <w:spacing w:line="240" w:lineRule="auto"/>
              <w:ind w:left="0" w:right="0"/>
            </w:pPr>
            <w:r>
              <w:rPr>
                <w:sz w:val="20"/>
              </w:rPr>
              <w:t>Decision support may be mistaken for landing clearance.</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6717517" w14:textId="77777777" w:rsidR="009A2B3E" w:rsidRDefault="00000000">
            <w:pPr>
              <w:spacing w:line="240" w:lineRule="auto"/>
              <w:ind w:left="0" w:right="0"/>
            </w:pPr>
            <w:r>
              <w:rPr>
                <w:sz w:val="20"/>
              </w:rPr>
              <w:t>Use explicit advisories, confidence indicators, and human-factors testing.</w:t>
            </w:r>
          </w:p>
        </w:tc>
      </w:tr>
      <w:tr w:rsidR="009A2B3E" w14:paraId="2B1621E5"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24C4369F" w14:textId="77777777" w:rsidR="009A2B3E" w:rsidRDefault="00000000">
            <w:pPr>
              <w:spacing w:line="240" w:lineRule="auto"/>
              <w:ind w:left="0" w:right="0"/>
            </w:pPr>
            <w:r>
              <w:rPr>
                <w:sz w:val="20"/>
              </w:rPr>
              <w:t>Restricted-area updates delayed</w:t>
            </w:r>
          </w:p>
        </w:tc>
        <w:tc>
          <w:tcPr>
            <w:tcW w:w="2891" w:type="dxa"/>
            <w:tcBorders>
              <w:top w:val="single" w:sz="4" w:space="0" w:color="000000"/>
              <w:left w:val="single" w:sz="4" w:space="0" w:color="000000"/>
              <w:bottom w:val="single" w:sz="4" w:space="0" w:color="000000"/>
              <w:right w:val="single" w:sz="4" w:space="0" w:color="000000"/>
            </w:tcBorders>
            <w:vAlign w:val="center"/>
          </w:tcPr>
          <w:p w14:paraId="167025D7" w14:textId="77777777" w:rsidR="009A2B3E" w:rsidRDefault="00000000">
            <w:pPr>
              <w:spacing w:line="240" w:lineRule="auto"/>
              <w:ind w:left="0" w:right="0"/>
            </w:pPr>
            <w:r>
              <w:rPr>
                <w:sz w:val="20"/>
              </w:rPr>
              <w:t>A prohibited location may remain queryable.</w:t>
            </w:r>
          </w:p>
        </w:tc>
        <w:tc>
          <w:tcPr>
            <w:tcW w:w="3231" w:type="dxa"/>
            <w:tcBorders>
              <w:top w:val="single" w:sz="4" w:space="0" w:color="000000"/>
              <w:left w:val="single" w:sz="4" w:space="0" w:color="000000"/>
              <w:bottom w:val="single" w:sz="4" w:space="0" w:color="000000"/>
              <w:right w:val="single" w:sz="4" w:space="0" w:color="000000"/>
            </w:tcBorders>
            <w:vAlign w:val="center"/>
          </w:tcPr>
          <w:p w14:paraId="676865CC" w14:textId="77777777" w:rsidR="009A2B3E" w:rsidRDefault="00000000">
            <w:pPr>
              <w:spacing w:line="240" w:lineRule="auto"/>
              <w:ind w:left="0" w:right="0"/>
            </w:pPr>
            <w:r>
              <w:rPr>
                <w:sz w:val="20"/>
              </w:rPr>
              <w:t>Use authoritative updates, expiry rules, and pre-mission synchronization.</w:t>
            </w:r>
          </w:p>
        </w:tc>
      </w:tr>
    </w:tbl>
    <w:p w14:paraId="0B1F1F6B" w14:textId="77777777" w:rsidR="009A2B3E" w:rsidRDefault="009A2B3E"/>
    <w:p w14:paraId="4404FB73" w14:textId="77777777" w:rsidR="009A2B3E" w:rsidRDefault="00000000">
      <w:r>
        <w:br w:type="page"/>
      </w:r>
    </w:p>
    <w:p w14:paraId="0E2F51BB" w14:textId="77777777" w:rsidR="009A2B3E" w:rsidRDefault="00000000">
      <w:pPr>
        <w:pStyle w:val="Heading1"/>
        <w:spacing w:after="0"/>
      </w:pPr>
      <w:bookmarkStart w:id="182" w:name="_Toc242963167"/>
      <w:r>
        <w:rPr>
          <w:sz w:val="22"/>
          <w:szCs w:val="22"/>
        </w:rPr>
        <w:lastRenderedPageBreak/>
        <w:t>APPENDIX 2</w:t>
      </w:r>
      <w:bookmarkEnd w:id="182"/>
    </w:p>
    <w:p w14:paraId="485F3C70" w14:textId="77777777" w:rsidR="009A2B3E" w:rsidRDefault="00000000">
      <w:pPr>
        <w:pStyle w:val="Heading1"/>
      </w:pPr>
      <w:bookmarkStart w:id="183" w:name="_Toc242963168"/>
      <w:r>
        <w:t>CORE DATA DICTIONARY</w:t>
      </w:r>
      <w:bookmarkEnd w:id="183"/>
    </w:p>
    <w:tbl>
      <w:tblPr>
        <w:tblW w:w="0" w:type="auto"/>
        <w:jc w:val="center"/>
        <w:tblLayout w:type="fixed"/>
        <w:tblCellMar>
          <w:top w:w="40" w:type="dxa"/>
          <w:bottom w:w="40" w:type="dxa"/>
        </w:tblCellMar>
        <w:tblLook w:val="04A0" w:firstRow="1" w:lastRow="0" w:firstColumn="1" w:lastColumn="0" w:noHBand="0" w:noVBand="1"/>
      </w:tblPr>
      <w:tblGrid>
        <w:gridCol w:w="1871"/>
        <w:gridCol w:w="3515"/>
        <w:gridCol w:w="3118"/>
      </w:tblGrid>
      <w:tr w:rsidR="009A2B3E" w14:paraId="74CE3FE7" w14:textId="77777777">
        <w:trPr>
          <w:tblHeade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9E75CC" w14:textId="77777777" w:rsidR="009A2B3E" w:rsidRDefault="00000000">
            <w:pPr>
              <w:ind w:left="0" w:right="0"/>
              <w:jc w:val="center"/>
            </w:pPr>
            <w:r>
              <w:rPr>
                <w:b/>
                <w:sz w:val="20"/>
              </w:rPr>
              <w:t>Entity</w:t>
            </w:r>
          </w:p>
        </w:tc>
        <w:tc>
          <w:tcPr>
            <w:tcW w:w="35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19D62C" w14:textId="77777777" w:rsidR="009A2B3E" w:rsidRDefault="00000000">
            <w:pPr>
              <w:ind w:left="0" w:right="0"/>
              <w:jc w:val="center"/>
            </w:pPr>
            <w:r>
              <w:rPr>
                <w:b/>
                <w:sz w:val="20"/>
              </w:rPr>
              <w:t>Key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3A1F43" w14:textId="77777777" w:rsidR="009A2B3E" w:rsidRDefault="00000000">
            <w:pPr>
              <w:ind w:left="0" w:right="0"/>
              <w:jc w:val="center"/>
            </w:pPr>
            <w:r>
              <w:rPr>
                <w:b/>
                <w:sz w:val="20"/>
              </w:rPr>
              <w:t>Purpose</w:t>
            </w:r>
          </w:p>
        </w:tc>
      </w:tr>
      <w:tr w:rsidR="009A2B3E" w14:paraId="380E271E"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277676C8" w14:textId="77777777" w:rsidR="009A2B3E" w:rsidRDefault="00000000">
            <w:pPr>
              <w:spacing w:line="240" w:lineRule="auto"/>
              <w:ind w:left="0" w:right="0"/>
            </w:pPr>
            <w:r>
              <w:rPr>
                <w:sz w:val="20"/>
              </w:rPr>
              <w:t>Area of Interest</w:t>
            </w:r>
          </w:p>
        </w:tc>
        <w:tc>
          <w:tcPr>
            <w:tcW w:w="3515" w:type="dxa"/>
            <w:tcBorders>
              <w:top w:val="single" w:sz="4" w:space="0" w:color="000000"/>
              <w:left w:val="single" w:sz="4" w:space="0" w:color="000000"/>
              <w:bottom w:val="single" w:sz="4" w:space="0" w:color="000000"/>
              <w:right w:val="single" w:sz="4" w:space="0" w:color="000000"/>
            </w:tcBorders>
            <w:vAlign w:val="center"/>
          </w:tcPr>
          <w:p w14:paraId="06B7A5DC" w14:textId="77777777" w:rsidR="009A2B3E" w:rsidRDefault="00000000">
            <w:pPr>
              <w:spacing w:line="240" w:lineRule="auto"/>
              <w:ind w:left="0" w:right="0"/>
            </w:pPr>
            <w:r>
              <w:rPr>
                <w:sz w:val="20"/>
              </w:rPr>
              <w:t>AOI identifier, boundary, CRS, timestamps</w:t>
            </w:r>
          </w:p>
        </w:tc>
        <w:tc>
          <w:tcPr>
            <w:tcW w:w="3118" w:type="dxa"/>
            <w:tcBorders>
              <w:top w:val="single" w:sz="4" w:space="0" w:color="000000"/>
              <w:left w:val="single" w:sz="4" w:space="0" w:color="000000"/>
              <w:bottom w:val="single" w:sz="4" w:space="0" w:color="000000"/>
              <w:right w:val="single" w:sz="4" w:space="0" w:color="000000"/>
            </w:tcBorders>
            <w:vAlign w:val="center"/>
          </w:tcPr>
          <w:p w14:paraId="4E629C2C" w14:textId="77777777" w:rsidR="009A2B3E" w:rsidRDefault="00000000">
            <w:pPr>
              <w:spacing w:line="240" w:lineRule="auto"/>
              <w:ind w:left="0" w:right="0"/>
            </w:pPr>
            <w:r>
              <w:rPr>
                <w:sz w:val="20"/>
              </w:rPr>
              <w:t>Defines the geographic processing extent.</w:t>
            </w:r>
          </w:p>
        </w:tc>
      </w:tr>
      <w:tr w:rsidR="009A2B3E" w14:paraId="33A2DEB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1FF694A" w14:textId="77777777" w:rsidR="009A2B3E" w:rsidRDefault="00000000">
            <w:pPr>
              <w:spacing w:line="240" w:lineRule="auto"/>
              <w:ind w:left="0" w:right="0"/>
            </w:pPr>
            <w:r>
              <w:rPr>
                <w:sz w:val="20"/>
              </w:rPr>
              <w:t>Terrain Object</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7708FD" w14:textId="77777777" w:rsidR="009A2B3E" w:rsidRDefault="00000000">
            <w:pPr>
              <w:spacing w:line="240" w:lineRule="auto"/>
              <w:ind w:left="0" w:right="0"/>
            </w:pPr>
            <w:r>
              <w:rPr>
                <w:sz w:val="20"/>
              </w:rPr>
              <w:t>Terrain identifier, polygon, bounding box, surface and context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7A081DE" w14:textId="77777777" w:rsidR="009A2B3E" w:rsidRDefault="00000000">
            <w:pPr>
              <w:spacing w:line="240" w:lineRule="auto"/>
              <w:ind w:left="0" w:right="0"/>
            </w:pPr>
            <w:r>
              <w:rPr>
                <w:sz w:val="20"/>
              </w:rPr>
              <w:t>Represents physically continuous candidate terrain.</w:t>
            </w:r>
          </w:p>
        </w:tc>
      </w:tr>
      <w:tr w:rsidR="009A2B3E" w14:paraId="506FDD0E"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A46EDBF" w14:textId="77777777" w:rsidR="009A2B3E" w:rsidRDefault="00000000">
            <w:pPr>
              <w:spacing w:line="240" w:lineRule="auto"/>
              <w:ind w:left="0" w:right="0"/>
            </w:pPr>
            <w:r>
              <w:rPr>
                <w:sz w:val="20"/>
              </w:rPr>
              <w:t>Operational Zone</w:t>
            </w:r>
          </w:p>
        </w:tc>
        <w:tc>
          <w:tcPr>
            <w:tcW w:w="3515" w:type="dxa"/>
            <w:tcBorders>
              <w:top w:val="single" w:sz="4" w:space="0" w:color="000000"/>
              <w:left w:val="single" w:sz="4" w:space="0" w:color="000000"/>
              <w:bottom w:val="single" w:sz="4" w:space="0" w:color="000000"/>
              <w:right w:val="single" w:sz="4" w:space="0" w:color="000000"/>
            </w:tcBorders>
            <w:vAlign w:val="center"/>
          </w:tcPr>
          <w:p w14:paraId="5E1B7501" w14:textId="77777777" w:rsidR="009A2B3E" w:rsidRDefault="00000000">
            <w:pPr>
              <w:spacing w:line="240" w:lineRule="auto"/>
              <w:ind w:left="0" w:right="0"/>
            </w:pPr>
            <w:r>
              <w:rPr>
                <w:sz w:val="20"/>
              </w:rPr>
              <w:t>Zone identifier, parent terrain, threshold, polygon, area, dimensions</w:t>
            </w:r>
          </w:p>
        </w:tc>
        <w:tc>
          <w:tcPr>
            <w:tcW w:w="3118" w:type="dxa"/>
            <w:tcBorders>
              <w:top w:val="single" w:sz="4" w:space="0" w:color="000000"/>
              <w:left w:val="single" w:sz="4" w:space="0" w:color="000000"/>
              <w:bottom w:val="single" w:sz="4" w:space="0" w:color="000000"/>
              <w:right w:val="single" w:sz="4" w:space="0" w:color="000000"/>
            </w:tcBorders>
            <w:vAlign w:val="center"/>
          </w:tcPr>
          <w:p w14:paraId="5E647F2D" w14:textId="77777777" w:rsidR="009A2B3E" w:rsidRDefault="00000000">
            <w:pPr>
              <w:spacing w:line="240" w:lineRule="auto"/>
              <w:ind w:left="0" w:right="0"/>
            </w:pPr>
            <w:r>
              <w:rPr>
                <w:sz w:val="20"/>
              </w:rPr>
              <w:t>Represents a contiguous slope-compatible region.</w:t>
            </w:r>
          </w:p>
        </w:tc>
      </w:tr>
      <w:tr w:rsidR="009A2B3E" w14:paraId="71DB938A"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E8037A7" w14:textId="77777777" w:rsidR="009A2B3E" w:rsidRDefault="00000000">
            <w:pPr>
              <w:spacing w:line="240" w:lineRule="auto"/>
              <w:ind w:left="0" w:right="0"/>
            </w:pPr>
            <w:r>
              <w:rPr>
                <w:sz w:val="20"/>
              </w:rPr>
              <w:t>Representative Point</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7E3EC24" w14:textId="77777777" w:rsidR="009A2B3E" w:rsidRDefault="00000000">
            <w:pPr>
              <w:spacing w:line="240" w:lineRule="auto"/>
              <w:ind w:left="0" w:right="0"/>
            </w:pPr>
            <w:r>
              <w:rPr>
                <w:sz w:val="20"/>
              </w:rPr>
              <w:t>Coordinates, method, computation timestamp</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DE6FF44" w14:textId="77777777" w:rsidR="009A2B3E" w:rsidRDefault="00000000">
            <w:pPr>
              <w:spacing w:line="240" w:lineRule="auto"/>
              <w:ind w:left="0" w:right="0"/>
            </w:pPr>
            <w:r>
              <w:rPr>
                <w:sz w:val="20"/>
              </w:rPr>
              <w:t>Provides the most internally separated point for footprint evaluation.</w:t>
            </w:r>
          </w:p>
        </w:tc>
      </w:tr>
      <w:tr w:rsidR="009A2B3E" w14:paraId="68A26706"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FB80C0C" w14:textId="77777777" w:rsidR="009A2B3E" w:rsidRDefault="00000000">
            <w:pPr>
              <w:spacing w:line="240" w:lineRule="auto"/>
              <w:ind w:left="0" w:right="0"/>
            </w:pPr>
            <w:r>
              <w:rPr>
                <w:sz w:val="20"/>
              </w:rPr>
              <w:t>Environmental Context</w:t>
            </w:r>
          </w:p>
        </w:tc>
        <w:tc>
          <w:tcPr>
            <w:tcW w:w="3515" w:type="dxa"/>
            <w:tcBorders>
              <w:top w:val="single" w:sz="4" w:space="0" w:color="000000"/>
              <w:left w:val="single" w:sz="4" w:space="0" w:color="000000"/>
              <w:bottom w:val="single" w:sz="4" w:space="0" w:color="000000"/>
              <w:right w:val="single" w:sz="4" w:space="0" w:color="000000"/>
            </w:tcBorders>
            <w:vAlign w:val="center"/>
          </w:tcPr>
          <w:p w14:paraId="22B2E607" w14:textId="77777777" w:rsidR="009A2B3E" w:rsidRDefault="00000000">
            <w:pPr>
              <w:spacing w:line="240" w:lineRule="auto"/>
              <w:ind w:left="0" w:right="0"/>
            </w:pPr>
            <w:r>
              <w:rPr>
                <w:sz w:val="20"/>
              </w:rPr>
              <w:t>Road distance, water proximity, obstacles, corridor score</w:t>
            </w:r>
          </w:p>
        </w:tc>
        <w:tc>
          <w:tcPr>
            <w:tcW w:w="3118" w:type="dxa"/>
            <w:tcBorders>
              <w:top w:val="single" w:sz="4" w:space="0" w:color="000000"/>
              <w:left w:val="single" w:sz="4" w:space="0" w:color="000000"/>
              <w:bottom w:val="single" w:sz="4" w:space="0" w:color="000000"/>
              <w:right w:val="single" w:sz="4" w:space="0" w:color="000000"/>
            </w:tcBorders>
            <w:vAlign w:val="center"/>
          </w:tcPr>
          <w:p w14:paraId="442F60D3" w14:textId="77777777" w:rsidR="009A2B3E" w:rsidRDefault="00000000">
            <w:pPr>
              <w:spacing w:line="240" w:lineRule="auto"/>
              <w:ind w:left="0" w:right="0"/>
            </w:pPr>
            <w:r>
              <w:rPr>
                <w:sz w:val="20"/>
              </w:rPr>
              <w:t>Describes operational surroundings.</w:t>
            </w:r>
          </w:p>
        </w:tc>
      </w:tr>
      <w:tr w:rsidR="009A2B3E" w14:paraId="031C752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957525B" w14:textId="77777777" w:rsidR="009A2B3E" w:rsidRDefault="00000000">
            <w:pPr>
              <w:spacing w:line="240" w:lineRule="auto"/>
              <w:ind w:left="0" w:right="0"/>
            </w:pPr>
            <w:r>
              <w:rPr>
                <w:sz w:val="20"/>
              </w:rPr>
              <w:t>Helicopter Profile</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5FF4C97" w14:textId="77777777" w:rsidR="009A2B3E" w:rsidRDefault="00000000">
            <w:pPr>
              <w:spacing w:line="240" w:lineRule="auto"/>
              <w:ind w:left="0" w:right="0"/>
            </w:pPr>
            <w:r>
              <w:rPr>
                <w:sz w:val="20"/>
              </w:rPr>
              <w:t>Model, rotor/footprint requirement, slope and weather limits</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2A2D67" w14:textId="77777777" w:rsidR="009A2B3E" w:rsidRDefault="00000000">
            <w:pPr>
              <w:spacing w:line="240" w:lineRule="auto"/>
              <w:ind w:left="0" w:right="0"/>
            </w:pPr>
            <w:r>
              <w:rPr>
                <w:sz w:val="20"/>
              </w:rPr>
              <w:t>Defines aircraft-specific mandatory constraints.</w:t>
            </w:r>
          </w:p>
        </w:tc>
      </w:tr>
      <w:tr w:rsidR="009A2B3E" w14:paraId="367558D1"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5C71D80" w14:textId="77777777" w:rsidR="009A2B3E" w:rsidRDefault="00000000">
            <w:pPr>
              <w:spacing w:line="240" w:lineRule="auto"/>
              <w:ind w:left="0" w:right="0"/>
            </w:pPr>
            <w:r>
              <w:rPr>
                <w:sz w:val="20"/>
              </w:rPr>
              <w:t>Recommendation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72C3AA84" w14:textId="77777777" w:rsidR="009A2B3E" w:rsidRDefault="00000000">
            <w:pPr>
              <w:spacing w:line="240" w:lineRule="auto"/>
              <w:ind w:left="0" w:right="0"/>
            </w:pPr>
            <w:r>
              <w:rPr>
                <w:sz w:val="20"/>
              </w:rPr>
              <w:t>Zone, score, rank, explanations, data versions</w:t>
            </w:r>
          </w:p>
        </w:tc>
        <w:tc>
          <w:tcPr>
            <w:tcW w:w="3118" w:type="dxa"/>
            <w:tcBorders>
              <w:top w:val="single" w:sz="4" w:space="0" w:color="000000"/>
              <w:left w:val="single" w:sz="4" w:space="0" w:color="000000"/>
              <w:bottom w:val="single" w:sz="4" w:space="0" w:color="000000"/>
              <w:right w:val="single" w:sz="4" w:space="0" w:color="000000"/>
            </w:tcBorders>
            <w:vAlign w:val="center"/>
          </w:tcPr>
          <w:p w14:paraId="577173D3" w14:textId="77777777" w:rsidR="009A2B3E" w:rsidRDefault="00000000">
            <w:pPr>
              <w:spacing w:line="240" w:lineRule="auto"/>
              <w:ind w:left="0" w:right="0"/>
            </w:pPr>
            <w:r>
              <w:rPr>
                <w:sz w:val="20"/>
              </w:rPr>
              <w:t>Presents an auditable mission-time alternative.</w:t>
            </w:r>
          </w:p>
        </w:tc>
      </w:tr>
    </w:tbl>
    <w:p w14:paraId="4EDD2ABC" w14:textId="77777777" w:rsidR="009A2B3E" w:rsidRDefault="009A2B3E"/>
    <w:p w14:paraId="15BD3BDA" w14:textId="77777777" w:rsidR="009A2B3E" w:rsidRDefault="00000000">
      <w:r>
        <w:br w:type="page"/>
      </w:r>
    </w:p>
    <w:p w14:paraId="17ADCD99" w14:textId="77777777" w:rsidR="009A2B3E" w:rsidRDefault="00000000">
      <w:pPr>
        <w:pStyle w:val="Heading1"/>
        <w:spacing w:after="0"/>
      </w:pPr>
      <w:bookmarkStart w:id="184" w:name="_Toc242963169"/>
      <w:r>
        <w:rPr>
          <w:sz w:val="22"/>
          <w:szCs w:val="22"/>
        </w:rPr>
        <w:lastRenderedPageBreak/>
        <w:t>APPENDIX 3</w:t>
      </w:r>
      <w:bookmarkEnd w:id="184"/>
    </w:p>
    <w:p w14:paraId="01B5314A" w14:textId="77777777" w:rsidR="009A2B3E" w:rsidRDefault="00000000">
      <w:pPr>
        <w:pStyle w:val="Heading1"/>
      </w:pPr>
      <w:bookmarkStart w:id="185" w:name="_Toc242963170"/>
      <w:r>
        <w:t>PRE-SUBMISSION CHECKLIST</w:t>
      </w:r>
      <w:bookmarkEnd w:id="185"/>
    </w:p>
    <w:p w14:paraId="1F309B08" w14:textId="77777777" w:rsidR="009A2B3E" w:rsidRDefault="00000000">
      <w:pPr>
        <w:pStyle w:val="ListBullet"/>
      </w:pPr>
      <w:r>
        <w:t>Replace every bracketed identity placeholder on the cover, title, declaration, certificate, and acknowledgement pages.</w:t>
      </w:r>
    </w:p>
    <w:p w14:paraId="26B84FC3" w14:textId="77777777" w:rsidR="009A2B3E" w:rsidRDefault="00000000">
      <w:pPr>
        <w:pStyle w:val="ListBullet"/>
      </w:pPr>
      <w:r>
        <w:t>Update the Table of Contents field in Microsoft Word after all edits.</w:t>
      </w:r>
    </w:p>
    <w:p w14:paraId="07D8ABC2" w14:textId="77777777" w:rsidR="009A2B3E" w:rsidRDefault="00000000">
      <w:pPr>
        <w:pStyle w:val="ListBullet"/>
      </w:pPr>
      <w:r>
        <w:t>Confirm figure and table numbering and refresh the lists if pagination changes.</w:t>
      </w:r>
    </w:p>
    <w:p w14:paraId="1E41E2A2" w14:textId="77777777" w:rsidR="009A2B3E" w:rsidRDefault="00000000">
      <w:pPr>
        <w:pStyle w:val="ListBullet"/>
      </w:pPr>
      <w:r>
        <w:t>Have the guide review technical claims, aircraft constraints, and the distinction between design and completed implementation.</w:t>
      </w:r>
    </w:p>
    <w:p w14:paraId="60A01A52" w14:textId="77777777" w:rsidR="009A2B3E" w:rsidRDefault="00000000">
      <w:pPr>
        <w:pStyle w:val="ListBullet"/>
      </w:pPr>
      <w:r>
        <w:t>Insert validated implementation screenshots, measured results, and test evidence when they become available.</w:t>
      </w:r>
    </w:p>
    <w:p w14:paraId="791EA1D7" w14:textId="77777777" w:rsidR="009A2B3E" w:rsidRDefault="00000000">
      <w:pPr>
        <w:pStyle w:val="ListBullet"/>
      </w:pPr>
      <w:r>
        <w:t>Check all references and ensure institutional submission requirements are current.</w:t>
      </w:r>
    </w:p>
    <w:p w14:paraId="27339E15" w14:textId="77777777" w:rsidR="009A2B3E" w:rsidRDefault="00000000">
      <w:pPr>
        <w:pStyle w:val="ListBullet"/>
      </w:pPr>
      <w:r>
        <w:t>Run spelling, grammar, accessibility, and similarity checks before final submission.</w:t>
      </w:r>
    </w:p>
    <w:sectPr w:rsidR="009A2B3E">
      <w:footerReference w:type="default" r:id="rId15"/>
      <w:pgSz w:w="11906" w:h="16838"/>
      <w:pgMar w:top="1440" w:right="567" w:bottom="1440" w:left="56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D08D" w14:textId="77777777" w:rsidR="00134B27" w:rsidRDefault="00134B27">
      <w:pPr>
        <w:spacing w:line="240" w:lineRule="auto"/>
      </w:pPr>
      <w:r>
        <w:separator/>
      </w:r>
    </w:p>
  </w:endnote>
  <w:endnote w:type="continuationSeparator" w:id="0">
    <w:p w14:paraId="2959C4EA" w14:textId="77777777" w:rsidR="00134B27" w:rsidRDefault="00134B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285F" w14:textId="77777777" w:rsidR="009A2B3E"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65AF" w14:textId="77777777" w:rsidR="009A2B3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B422" w14:textId="77777777" w:rsidR="00134B27" w:rsidRDefault="00134B27">
      <w:pPr>
        <w:spacing w:line="240" w:lineRule="auto"/>
      </w:pPr>
      <w:r>
        <w:separator/>
      </w:r>
    </w:p>
  </w:footnote>
  <w:footnote w:type="continuationSeparator" w:id="0">
    <w:p w14:paraId="6801BE8C" w14:textId="77777777" w:rsidR="00134B27" w:rsidRDefault="00134B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851018">
    <w:abstractNumId w:val="8"/>
  </w:num>
  <w:num w:numId="2" w16cid:durableId="1068531524">
    <w:abstractNumId w:val="6"/>
  </w:num>
  <w:num w:numId="3" w16cid:durableId="760760775">
    <w:abstractNumId w:val="5"/>
  </w:num>
  <w:num w:numId="4" w16cid:durableId="615211804">
    <w:abstractNumId w:val="4"/>
  </w:num>
  <w:num w:numId="5" w16cid:durableId="1802264587">
    <w:abstractNumId w:val="7"/>
  </w:num>
  <w:num w:numId="6" w16cid:durableId="1229875734">
    <w:abstractNumId w:val="3"/>
  </w:num>
  <w:num w:numId="7" w16cid:durableId="955989419">
    <w:abstractNumId w:val="2"/>
  </w:num>
  <w:num w:numId="8" w16cid:durableId="599990108">
    <w:abstractNumId w:val="1"/>
  </w:num>
  <w:num w:numId="9" w16cid:durableId="92596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D2"/>
    <w:rsid w:val="0006063C"/>
    <w:rsid w:val="00134B27"/>
    <w:rsid w:val="0015074B"/>
    <w:rsid w:val="001B5B01"/>
    <w:rsid w:val="0029639D"/>
    <w:rsid w:val="002E25B3"/>
    <w:rsid w:val="00326F90"/>
    <w:rsid w:val="00511118"/>
    <w:rsid w:val="00992D19"/>
    <w:rsid w:val="009A2B3E"/>
    <w:rsid w:val="00AA1D8D"/>
    <w:rsid w:val="00B00932"/>
    <w:rsid w:val="00B47730"/>
    <w:rsid w:val="00C333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6CA07"/>
  <w14:defaultImageDpi w14:val="300"/>
  <w15:docId w15:val="{B4CA1AE0-5DCD-4083-B72C-14EF7E19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460" w:right="437"/>
      <w:jc w:val="both"/>
    </w:pPr>
    <w:rPr>
      <w:color w:val="000000"/>
    </w:rPr>
  </w:style>
  <w:style w:type="paragraph" w:styleId="Heading1">
    <w:name w:val="heading 1"/>
    <w:basedOn w:val="Normal"/>
    <w:next w:val="Normal"/>
    <w:link w:val="Heading1Char"/>
    <w:uiPriority w:val="9"/>
    <w:qFormat/>
    <w:pPr>
      <w:keepNext/>
      <w:keepLines/>
      <w:spacing w:before="240" w:after="240"/>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40" w:after="120"/>
      <w:jc w:val="left"/>
      <w:outlineLvl w:val="1"/>
    </w:pPr>
    <w:rPr>
      <w:b/>
      <w:bCs/>
      <w:caps/>
      <w:sz w:val="26"/>
      <w:szCs w:val="26"/>
    </w:rPr>
  </w:style>
  <w:style w:type="paragraph" w:styleId="Heading3">
    <w:name w:val="heading 3"/>
    <w:basedOn w:val="Normal"/>
    <w:next w:val="Normal"/>
    <w:link w:val="Heading3Char"/>
    <w:uiPriority w:val="9"/>
    <w:unhideWhenUsed/>
    <w:qFormat/>
    <w:pPr>
      <w:keepNext/>
      <w:keepLines/>
      <w:spacing w:before="200" w:after="120"/>
      <w:jc w:val="left"/>
      <w:outlineLvl w:val="2"/>
    </w:pPr>
    <w:rPr>
      <w:b/>
      <w:bCs/>
      <w:cap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pPr>
      <w:tabs>
        <w:tab w:val="center" w:pos="4680"/>
        <w:tab w:val="right" w:pos="9360"/>
      </w:tabs>
      <w:spacing w:line="240" w:lineRule="auto"/>
      <w:ind w:left="0" w:right="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6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ind w:left="1180"/>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Next/>
      <w:spacing w:before="240" w:after="120" w:line="240" w:lineRule="auto"/>
      <w:jc w:val="center"/>
    </w:pPr>
    <w:rPr>
      <w:b/>
      <w:bCs/>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spacing w:before="60" w:after="40" w:line="240" w:lineRule="auto"/>
      <w:ind w:left="0" w:right="0"/>
      <w:jc w:val="left"/>
    </w:pPr>
    <w:rPr>
      <w:b/>
      <w:bCs/>
    </w:rPr>
  </w:style>
  <w:style w:type="paragraph" w:styleId="TOC2">
    <w:name w:val="toc 2"/>
    <w:basedOn w:val="Normal"/>
    <w:next w:val="Normal"/>
    <w:autoRedefine/>
    <w:uiPriority w:val="39"/>
    <w:unhideWhenUsed/>
    <w:pPr>
      <w:spacing w:after="40" w:line="240" w:lineRule="auto"/>
      <w:ind w:left="240" w:right="0"/>
      <w:jc w:val="left"/>
    </w:pPr>
  </w:style>
  <w:style w:type="paragraph" w:styleId="TOC3">
    <w:name w:val="toc 3"/>
    <w:basedOn w:val="Normal"/>
    <w:next w:val="Normal"/>
    <w:autoRedefine/>
    <w:uiPriority w:val="39"/>
    <w:unhideWhenUsed/>
    <w:pPr>
      <w:spacing w:after="40" w:line="240" w:lineRule="auto"/>
      <w:ind w:left="480" w:right="0"/>
      <w:jc w:val="left"/>
    </w:pPr>
  </w:style>
  <w:style w:type="paragraph" w:styleId="TOC4">
    <w:name w:val="toc 4"/>
    <w:basedOn w:val="Normal"/>
    <w:next w:val="Normal"/>
    <w:autoRedefine/>
    <w:uiPriority w:val="39"/>
    <w:unhideWhenUsed/>
    <w:rsid w:val="000544D2"/>
    <w:pPr>
      <w:spacing w:after="100" w:line="278" w:lineRule="auto"/>
      <w:ind w:left="720"/>
      <w:jc w:val="left"/>
    </w:pPr>
    <w:rPr>
      <w:rFonts w:asciiTheme="minorHAnsi" w:hAnsiTheme="minorHAnsi"/>
      <w:color w:val="auto"/>
      <w:kern w:val="2"/>
      <w:lang w:val="en-IN" w:eastAsia="en-IN" w:bidi="te-IN"/>
      <w14:ligatures w14:val="standardContextual"/>
    </w:rPr>
  </w:style>
  <w:style w:type="paragraph" w:styleId="TOC5">
    <w:name w:val="toc 5"/>
    <w:basedOn w:val="Normal"/>
    <w:next w:val="Normal"/>
    <w:autoRedefine/>
    <w:uiPriority w:val="39"/>
    <w:unhideWhenUsed/>
    <w:rsid w:val="000544D2"/>
    <w:pPr>
      <w:spacing w:after="100" w:line="278" w:lineRule="auto"/>
      <w:ind w:left="960"/>
      <w:jc w:val="left"/>
    </w:pPr>
    <w:rPr>
      <w:rFonts w:asciiTheme="minorHAnsi" w:hAnsiTheme="minorHAnsi"/>
      <w:color w:val="auto"/>
      <w:kern w:val="2"/>
      <w:lang w:val="en-IN" w:eastAsia="en-IN" w:bidi="te-IN"/>
      <w14:ligatures w14:val="standardContextual"/>
    </w:rPr>
  </w:style>
  <w:style w:type="paragraph" w:styleId="TOC6">
    <w:name w:val="toc 6"/>
    <w:basedOn w:val="Normal"/>
    <w:next w:val="Normal"/>
    <w:autoRedefine/>
    <w:uiPriority w:val="39"/>
    <w:unhideWhenUsed/>
    <w:rsid w:val="000544D2"/>
    <w:pPr>
      <w:spacing w:after="100" w:line="278" w:lineRule="auto"/>
      <w:ind w:left="1200"/>
      <w:jc w:val="left"/>
    </w:pPr>
    <w:rPr>
      <w:rFonts w:asciiTheme="minorHAnsi" w:hAnsiTheme="minorHAnsi"/>
      <w:color w:val="auto"/>
      <w:kern w:val="2"/>
      <w:lang w:val="en-IN" w:eastAsia="en-IN" w:bidi="te-IN"/>
      <w14:ligatures w14:val="standardContextual"/>
    </w:rPr>
  </w:style>
  <w:style w:type="paragraph" w:styleId="TOC7">
    <w:name w:val="toc 7"/>
    <w:basedOn w:val="Normal"/>
    <w:next w:val="Normal"/>
    <w:autoRedefine/>
    <w:uiPriority w:val="39"/>
    <w:unhideWhenUsed/>
    <w:rsid w:val="000544D2"/>
    <w:pPr>
      <w:spacing w:after="100" w:line="278" w:lineRule="auto"/>
      <w:ind w:left="1440"/>
      <w:jc w:val="left"/>
    </w:pPr>
    <w:rPr>
      <w:rFonts w:asciiTheme="minorHAnsi" w:hAnsiTheme="minorHAnsi"/>
      <w:color w:val="auto"/>
      <w:kern w:val="2"/>
      <w:lang w:val="en-IN" w:eastAsia="en-IN" w:bidi="te-IN"/>
      <w14:ligatures w14:val="standardContextual"/>
    </w:rPr>
  </w:style>
  <w:style w:type="paragraph" w:styleId="TOC8">
    <w:name w:val="toc 8"/>
    <w:basedOn w:val="Normal"/>
    <w:next w:val="Normal"/>
    <w:autoRedefine/>
    <w:uiPriority w:val="39"/>
    <w:unhideWhenUsed/>
    <w:rsid w:val="000544D2"/>
    <w:pPr>
      <w:spacing w:after="100" w:line="278" w:lineRule="auto"/>
      <w:ind w:left="1680"/>
      <w:jc w:val="left"/>
    </w:pPr>
    <w:rPr>
      <w:rFonts w:asciiTheme="minorHAnsi" w:hAnsiTheme="minorHAnsi"/>
      <w:color w:val="auto"/>
      <w:kern w:val="2"/>
      <w:lang w:val="en-IN" w:eastAsia="en-IN" w:bidi="te-IN"/>
      <w14:ligatures w14:val="standardContextual"/>
    </w:rPr>
  </w:style>
  <w:style w:type="paragraph" w:styleId="TOC9">
    <w:name w:val="toc 9"/>
    <w:basedOn w:val="Normal"/>
    <w:next w:val="Normal"/>
    <w:autoRedefine/>
    <w:uiPriority w:val="39"/>
    <w:unhideWhenUsed/>
    <w:rsid w:val="000544D2"/>
    <w:pPr>
      <w:spacing w:after="100" w:line="278" w:lineRule="auto"/>
      <w:ind w:left="1920"/>
      <w:jc w:val="left"/>
    </w:pPr>
    <w:rPr>
      <w:rFonts w:asciiTheme="minorHAnsi" w:hAnsiTheme="minorHAnsi"/>
      <w:color w:val="auto"/>
      <w:kern w:val="2"/>
      <w:lang w:val="en-IN" w:eastAsia="en-IN" w:bidi="te-IN"/>
      <w14:ligatures w14:val="standardContextual"/>
    </w:rPr>
  </w:style>
  <w:style w:type="character" w:styleId="Hyperlink">
    <w:name w:val="Hyperlink"/>
    <w:basedOn w:val="DefaultParagraphFont"/>
    <w:uiPriority w:val="99"/>
    <w:unhideWhenUsed/>
    <w:rPr>
      <w:color w:val="000000"/>
    </w:rPr>
  </w:style>
  <w:style w:type="character" w:styleId="UnresolvedMention">
    <w:name w:val="Unresolved Mention"/>
    <w:basedOn w:val="DefaultParagraphFont"/>
    <w:uiPriority w:val="99"/>
    <w:semiHidden/>
    <w:unhideWhenUsed/>
    <w:rsid w:val="00054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80</Pages>
  <Words>19216</Words>
  <Characters>109532</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Helicopter Emergency Landing Place Suggestion System Project Report</dc:title>
  <dc:subject>BCE497J Project Report</dc:subject>
  <dc:creator>[CANDIDATE NAME]</dc:creator>
  <cp:keywords>HELPS, helicopter emergency landing, geospatial decision support</cp:keywords>
  <dc:description>generated by python-docx</dc:description>
  <cp:lastModifiedBy>Neha Reddy</cp:lastModifiedBy>
  <cp:revision>3</cp:revision>
  <dcterms:created xsi:type="dcterms:W3CDTF">2013-12-23T23:15:00Z</dcterms:created>
  <dcterms:modified xsi:type="dcterms:W3CDTF">2026-10-15T08:28:00Z</dcterms:modified>
  <cp:category/>
</cp:coreProperties>
</file>